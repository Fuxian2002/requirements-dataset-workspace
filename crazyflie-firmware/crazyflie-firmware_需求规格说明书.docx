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</w:pPr>
      <w:r>
        <w:rPr>
          <w:rFonts w:hint="eastAsia"/>
        </w:rPr>
        <w:t xml:space="preserve">本文档由代码仓库逆向生成。生成日期：2026-10-15；代码仓库：C:\ECNU\502\crazyflie-firmware-master（Bitcraze</w:t>
      </w:r>
      <w:r>
        <w:t xml:space="preserve"> </w:t>
      </w:r>
      <w:r>
        <w:rPr>
          <w:rFonts w:hint="eastAsia"/>
        </w:rPr>
        <w:t xml:space="preserve">crazyflie-firmware）。</w:t>
      </w:r>
      <w:r>
        <w:t xml:space="preserve"> </w:t>
      </w:r>
      <w:r>
        <w:rPr>
          <w:rFonts w:hint="eastAsia"/>
        </w:rPr>
        <w:t xml:space="preserve">全文需求标识前缀：CF（Crazyflie）。</w:t>
      </w:r>
      <w:r>
        <w:t xml:space="preserve"> </w:t>
      </w:r>
      <w:r>
        <w:rPr>
          <w:rFonts w:hint="eastAsia"/>
        </w:rPr>
        <w:t xml:space="preserve">标注约定：（文件名）为代码出处；[待确认]</w:t>
      </w:r>
      <w:r>
        <w:t xml:space="preserve"> </w:t>
      </w:r>
      <w:r>
        <w:rPr>
          <w:rFonts w:hint="eastAsia"/>
        </w:rPr>
        <w:t xml:space="preserve">为代码中无法确定、需人工确认的内容。</w:t>
      </w:r>
      <w:r>
        <w:t xml:space="preserve"> </w:t>
      </w:r>
      <w:r>
        <w:rPr>
          <w:rFonts w:hint="eastAsia"/>
        </w:rPr>
        <w:t xml:space="preserve">数值换算约定：FreeRTOS</w:t>
      </w:r>
      <w:r>
        <w:t xml:space="preserve"> </w:t>
      </w:r>
      <w:r>
        <w:rPr>
          <w:rFonts w:hint="eastAsia"/>
        </w:rPr>
        <w:t xml:space="preserve">系统节拍为</w:t>
      </w:r>
      <w:r>
        <w:t xml:space="preserve"> </w:t>
      </w:r>
      <w:r>
        <w:rPr>
          <w:rFonts w:hint="eastAsia"/>
        </w:rPr>
        <w:t xml:space="preserve">1ms（configTICK_RATE_HZ=1000），M2T(X)=X</w:t>
      </w:r>
      <w:r>
        <w:t xml:space="preserve"> </w:t>
      </w:r>
      <w:r>
        <w:rPr>
          <w:rFonts w:hint="eastAsia"/>
        </w:rPr>
        <w:t xml:space="preserve">毫秒（src/config/FreeRTOSConfig.h:77、125）。</w:t>
      </w:r>
    </w:p>
    <w:bookmarkStart w:id="11" w:name="概述"/>
    <w:p>
      <w:pPr>
        <w:pStyle w:val="Heading1"/>
      </w:pPr>
      <w:r>
        <w:rPr>
          <w:rFonts w:hint="eastAsia"/>
        </w:rPr>
        <w:t xml:space="preserve">概述</w:t>
      </w:r>
    </w:p>
    <w:bookmarkStart w:id="9" w:name="X58fad71c8d7c8c4cbd44b8a0ca54319f94a57ed"/>
    <w:p>
      <w:pPr>
        <w:pStyle w:val="Heading2"/>
      </w:pPr>
      <w:r>
        <w:rPr>
          <w:rFonts w:hint="eastAsia"/>
        </w:rPr>
        <w:t xml:space="preserve">软件概述（README.md、src/init/main.c、src/modules/src/system.c）</w:t>
      </w:r>
    </w:p>
    <w:p>
      <w:pPr>
        <w:pStyle w:val="FirstParagraph"/>
      </w:pPr>
      <w:r>
        <w:t xml:space="preserve">Crazyflie </w:t>
      </w:r>
      <w:r>
        <w:rPr>
          <w:rFonts w:hint="eastAsia"/>
        </w:rPr>
        <w:t xml:space="preserve">固件是</w:t>
      </w:r>
      <w:r>
        <w:t xml:space="preserve"> Crazyflie </w:t>
      </w:r>
      <w:r>
        <w:rPr>
          <w:rFonts w:hint="eastAsia"/>
        </w:rPr>
        <w:t xml:space="preserve">系列微型飞行平台（Crazyflie</w:t>
      </w:r>
      <w:r>
        <w:t xml:space="preserve"> 2.0/2.1、Bolt、Roadrunner、Flapper、Tag </w:t>
      </w:r>
      <w:r>
        <w:rPr>
          <w:rFonts w:hint="eastAsia"/>
        </w:rPr>
        <w:t xml:space="preserve">等）的机载飞行控制软件。软件采集六轴</w:t>
      </w:r>
      <w:r>
        <w:t xml:space="preserve"> </w:t>
      </w:r>
      <w:r>
        <w:rPr>
          <w:rFonts w:hint="eastAsia"/>
        </w:rPr>
        <w:t xml:space="preserve">IMU、气压计、磁力计等传感器数据，通过状态估计器解算飞行器姿态、位置与速度；接收地面站（cfclient）经</w:t>
      </w:r>
      <w:r>
        <w:t xml:space="preserve"> 2.4GHz </w:t>
      </w:r>
      <w:r>
        <w:rPr>
          <w:rFonts w:hint="eastAsia"/>
        </w:rPr>
        <w:t xml:space="preserve">射频（nRF51</w:t>
      </w:r>
      <w:r>
        <w:t xml:space="preserve"> </w:t>
      </w:r>
      <w:r>
        <w:rPr>
          <w:rFonts w:hint="eastAsia"/>
        </w:rPr>
        <w:t xml:space="preserve">协处理器）或</w:t>
      </w:r>
      <w:r>
        <w:t xml:space="preserve"> USB </w:t>
      </w:r>
      <w:r>
        <w:rPr>
          <w:rFonts w:hint="eastAsia"/>
        </w:rPr>
        <w:t xml:space="preserve">链路发送的</w:t>
      </w:r>
      <w:r>
        <w:t xml:space="preserve"> CRTP </w:t>
      </w:r>
      <w:r>
        <w:rPr>
          <w:rFonts w:hint="eastAsia"/>
        </w:rPr>
        <w:t xml:space="preserve">遥控指令与参数；由飞行监督状态机管理飞行阶段与安全条件，经控制器解算控制量并输出四路电机</w:t>
      </w:r>
      <w:r>
        <w:t xml:space="preserve"> PWM/DSHOT </w:t>
      </w:r>
      <w:r>
        <w:rPr>
          <w:rFonts w:hint="eastAsia"/>
        </w:rPr>
        <w:t xml:space="preserve">驱动信号，实现稳定悬停与轨迹飞行；同时经</w:t>
      </w:r>
      <w:r>
        <w:t xml:space="preserve"> CRTP </w:t>
      </w:r>
      <w:r>
        <w:rPr>
          <w:rFonts w:hint="eastAsia"/>
        </w:rPr>
        <w:t xml:space="preserve">日志与参数通道向地面站回传遥测数据，支持扩展板（Deck）加载外部传感器与执行器（README.md；src/modules/src/stabilizer.c:289-388）。</w:t>
      </w:r>
    </w:p>
    <w:p>
      <w:pPr>
        <w:pStyle w:val="BodyText"/>
      </w:pPr>
      <w:r>
        <w:t xml:space="preserve">::: {custom-style="Image Caption"}</w:t>
      </w:r>
      <w:r>
        <w:t xml:space="preserve"> </w:t>
      </w:r>
      <w:r>
        <w:rPr>
          <w:rFonts w:hint="eastAsia"/>
          <w:b/>
          <w:bCs/>
        </w:rPr>
        <w:t xml:space="preserve">图1.1-1</w:t>
      </w:r>
      <w:r>
        <w:rPr>
          <w:b/>
          <w:bCs/>
        </w:rPr>
        <w:t xml:space="preserve"> Crazyflie </w:t>
      </w:r>
      <w:r>
        <w:rPr>
          <w:rFonts w:hint="eastAsia"/>
          <w:b/>
          <w:bCs/>
        </w:rPr>
        <w:t xml:space="preserve">固件示意图</w:t>
      </w:r>
      <w:r>
        <w:rPr>
          <w:rFonts w:hint="eastAsia"/>
        </w:rPr>
        <w:t xml:space="preserve">（图见</w:t>
      </w:r>
      <w:r>
        <w:t xml:space="preserve"> PDF </w:t>
      </w:r>
      <w:r>
        <w:rPr>
          <w:rFonts w:hint="eastAsia"/>
        </w:rPr>
        <w:t xml:space="preserve">版）</w:t>
      </w:r>
      <w:r>
        <w:t xml:space="preserve"> </w:t>
      </w:r>
      <w:r>
        <w:t xml:space="preserve">:::</w:t>
      </w:r>
    </w:p>
    <w:p>
      <w:pPr>
        <w:pStyle w:val="BodyText"/>
      </w:pPr>
      <w:r>
        <w:rPr>
          <w:rFonts w:hint="eastAsia"/>
        </w:rPr>
        <w:t xml:space="preserve">软件的工作过程按飞行监督状态机划分为以下阶段（src/modules/interface/supervisor.h:29-43；src/modules/src/supervisor_state_machine.c:39-52）：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上电初始化与自检（NotInitialized→PreFlChecksNotPassed）</w:t>
      </w:r>
      <w:r>
        <w:rPr>
          <w:rFonts w:hint="eastAsia"/>
        </w:rPr>
        <w:t xml:space="preserve">：平台识别、各模块初始化、开机自检，自检失败时循环告警并可强制启动（system.c:294-327）；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起飞前检查（PreFlChecksPassed）</w:t>
      </w:r>
      <w:r>
        <w:rPr>
          <w:rFonts w:hint="eastAsia"/>
        </w:rPr>
        <w:t xml:space="preserve">：传感器标定完成、无倾翻、无扩展板故障，等待解锁（supervisor_state_machine.c:91-120）；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解锁与预备（Arming→ReadyToFly）</w:t>
      </w:r>
      <w:r>
        <w:rPr>
          <w:rFonts w:hint="eastAsia"/>
        </w:rPr>
        <w:t xml:space="preserve">：电机解锁（DSHOT</w:t>
      </w:r>
      <w:r>
        <w:t xml:space="preserve"> </w:t>
      </w:r>
      <w:r>
        <w:rPr>
          <w:rFonts w:hint="eastAsia"/>
        </w:rPr>
        <w:t xml:space="preserve">平台须通过电机转速检查），等待起飞指令（supervisor_state_machine.c:121-192）；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正常飞行（Flying）</w:t>
      </w:r>
      <w:r>
        <w:rPr>
          <w:rFonts w:hint="eastAsia"/>
        </w:rPr>
        <w:t xml:space="preserve">：控制回路全速运行，执行遥控/规划指令（supervisor_state_machine.c:193-245）；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改平告警（WarningLevelOut）</w:t>
      </w:r>
      <w:r>
        <w:rPr>
          <w:rFonts w:hint="eastAsia"/>
        </w:rPr>
        <w:t xml:space="preserve">：遥控指令超时</w:t>
      </w:r>
      <w:r>
        <w:t xml:space="preserve"> 500ms </w:t>
      </w:r>
      <w:r>
        <w:rPr>
          <w:rFonts w:hint="eastAsia"/>
        </w:rPr>
        <w:t xml:space="preserve">时自动水平改平、保持高度悬停（supervisor_state_machine.c:226-234）；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着陆与复位（Landed→Reset）</w:t>
      </w:r>
      <w:r>
        <w:rPr>
          <w:rFonts w:hint="eastAsia"/>
        </w:rPr>
        <w:t xml:space="preserve">：着陆后</w:t>
      </w:r>
      <w:r>
        <w:t xml:space="preserve"> 3s </w:t>
      </w:r>
      <w:r>
        <w:rPr>
          <w:rFonts w:hint="eastAsia"/>
        </w:rPr>
        <w:t xml:space="preserve">超时回到起飞前检查（supervisor_state_machine.c:246-284）；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异常自由落体与锁定（ExceptFreeFall→Locked）</w:t>
      </w:r>
      <w:r>
        <w:rPr>
          <w:rFonts w:hint="eastAsia"/>
        </w:rPr>
        <w:t xml:space="preserve">：遥控超时</w:t>
      </w:r>
      <w:r>
        <w:t xml:space="preserve"> </w:t>
      </w:r>
      <w:r>
        <w:rPr>
          <w:rFonts w:hint="eastAsia"/>
        </w:rPr>
        <w:t xml:space="preserve">2s、急停、扩展板故障等异常时立即停电机并锁定，仅复位可解锁（supervisor_state_machine.c:286-334）；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坠机恢复（Crashed）</w:t>
      </w:r>
      <w:r>
        <w:rPr>
          <w:rFonts w:hint="eastAsia"/>
        </w:rPr>
        <w:t xml:space="preserve">：倾翻判坠后待扶正恢复或经地面站指令复位（supervisor_state_machine.c:337-355）。</w:t>
      </w:r>
    </w:p>
    <w:bookmarkEnd w:id="9"/>
    <w:bookmarkStart w:id="10" w:name="X471c5a6c1529fb0a754f810bee6ae71d941fea5"/>
    <w:p>
      <w:pPr>
        <w:pStyle w:val="Heading2"/>
      </w:pPr>
      <w:r>
        <w:rPr>
          <w:rFonts w:hint="eastAsia"/>
        </w:rPr>
        <w:t xml:space="preserve">系统组成（src/platform/、src/drivers/、src/hal/src/sensors.c）</w:t>
      </w:r>
    </w:p>
    <w:p>
      <w:pPr>
        <w:pStyle w:val="FirstParagraph"/>
      </w:pPr>
      <w:r>
        <w:rPr>
          <w:rFonts w:hint="eastAsia"/>
        </w:rPr>
        <w:t xml:space="preserve">软件运行于</w:t>
      </w:r>
      <w:r>
        <w:t xml:space="preserve"> Crazyflie </w:t>
      </w:r>
      <w:r>
        <w:rPr>
          <w:rFonts w:hint="eastAsia"/>
        </w:rPr>
        <w:t xml:space="preserve">双</w:t>
      </w:r>
      <w:r>
        <w:t xml:space="preserve"> MCU </w:t>
      </w:r>
      <w:r>
        <w:rPr>
          <w:rFonts w:hint="eastAsia"/>
        </w:rPr>
        <w:t xml:space="preserve">硬件平台上，系统由感知部件、动作部件、计算部件三部分组成。</w:t>
      </w:r>
    </w:p>
    <w:p>
      <w:pPr>
        <w:pStyle w:val="BlockText"/>
      </w:pPr>
      <w:r>
        <w:rPr>
          <w:rFonts w:hint="eastAsia"/>
        </w:rPr>
        <w:t xml:space="preserve">1）感知部件（敏感器）：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六轴</w:t>
      </w:r>
      <w:r>
        <w:t xml:space="preserve"> IMU 1 </w:t>
      </w:r>
      <w:r>
        <w:rPr>
          <w:rFonts w:hint="eastAsia"/>
        </w:rPr>
        <w:t xml:space="preserve">只：Crazyflie</w:t>
      </w:r>
      <w:r>
        <w:t xml:space="preserve"> 2.0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MPU9250（陀螺量程</w:t>
      </w:r>
      <w:r>
        <w:t xml:space="preserve"> </w:t>
      </w:r>
      <w:r>
        <w:rPr>
          <w:rFonts w:hint="eastAsia"/>
        </w:rPr>
        <w:t xml:space="preserve">±2000°/s、加速度计量程</w:t>
      </w:r>
      <w:r>
        <w:t xml:space="preserve"> </w:t>
      </w:r>
      <w:r>
        <w:rPr>
          <w:rFonts w:hint="eastAsia"/>
        </w:rPr>
        <w:t xml:space="preserve">±16g，采样率</w:t>
      </w:r>
      <w:r>
        <w:t xml:space="preserve"> </w:t>
      </w:r>
      <w:r>
        <w:rPr>
          <w:rFonts w:hint="eastAsia"/>
        </w:rPr>
        <w:t xml:space="preserve">1000Hz），Crazyflie</w:t>
      </w:r>
      <w:r>
        <w:t xml:space="preserve"> 2.1 </w:t>
      </w:r>
      <w:r>
        <w:rPr>
          <w:rFonts w:hint="eastAsia"/>
        </w:rPr>
        <w:t xml:space="preserve">为</w:t>
      </w:r>
      <w:r>
        <w:t xml:space="preserve"> BMI088+BMP388 </w:t>
      </w:r>
      <w:r>
        <w:rPr>
          <w:rFonts w:hint="eastAsia"/>
        </w:rPr>
        <w:t xml:space="preserve">组合（sensors_mpu9250_lps25h.c:62-65、392；sensors_bmi088_bmp3xx.c）；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气压计</w:t>
      </w:r>
      <w:r>
        <w:t xml:space="preserve"> 1 </w:t>
      </w:r>
      <w:r>
        <w:rPr>
          <w:rFonts w:hint="eastAsia"/>
        </w:rPr>
        <w:t xml:space="preserve">只：LPS25H（采样率</w:t>
      </w:r>
      <w:r>
        <w:t xml:space="preserve"> </w:t>
      </w:r>
      <w:r>
        <w:rPr>
          <w:rFonts w:hint="eastAsia"/>
        </w:rPr>
        <w:t xml:space="preserve">25Hz）或</w:t>
      </w:r>
      <w:r>
        <w:t xml:space="preserve"> </w:t>
      </w:r>
      <w:r>
        <w:rPr>
          <w:rFonts w:hint="eastAsia"/>
        </w:rPr>
        <w:t xml:space="preserve">BMP388，用于海拔测量（lps25h.c:118）；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三轴磁力计</w:t>
      </w:r>
      <w:r>
        <w:t xml:space="preserve"> 1 </w:t>
      </w:r>
      <w:r>
        <w:rPr>
          <w:rFonts w:hint="eastAsia"/>
        </w:rPr>
        <w:t xml:space="preserve">只：AK8963（16bit、100Hz），用于航向修正（sensors_mpu9250_lps25h.c:409）；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扩展板传感器（可选，经</w:t>
      </w:r>
      <w:r>
        <w:t xml:space="preserve"> Deck </w:t>
      </w:r>
      <w:r>
        <w:rPr>
          <w:rFonts w:hint="eastAsia"/>
        </w:rPr>
        <w:t xml:space="preserve">接口）：光流（PMW3901）、激光/红外测距（VL53L0X/VL53L1X）、UWB</w:t>
      </w:r>
      <w:r>
        <w:t xml:space="preserve"> </w:t>
      </w:r>
      <w:r>
        <w:rPr>
          <w:rFonts w:hint="eastAsia"/>
        </w:rPr>
        <w:t xml:space="preserve">定位（Loco）、Lighthouse</w:t>
      </w:r>
      <w:r>
        <w:t xml:space="preserve"> </w:t>
      </w:r>
      <w:r>
        <w:rPr>
          <w:rFonts w:hint="eastAsia"/>
        </w:rPr>
        <w:t xml:space="preserve">光学定位、GPS</w:t>
      </w:r>
      <w:r>
        <w:t xml:space="preserve"> </w:t>
      </w:r>
      <w:r>
        <w:rPr>
          <w:rFonts w:hint="eastAsia"/>
        </w:rPr>
        <w:t xml:space="preserve">等（src/deck/drivers/src/）。</w:t>
      </w:r>
    </w:p>
    <w:p>
      <w:pPr>
        <w:pStyle w:val="BlockText"/>
      </w:pPr>
      <w:r>
        <w:rPr>
          <w:rFonts w:hint="eastAsia"/>
        </w:rPr>
        <w:t xml:space="preserve">2）动作部件（执行器）：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直流电机</w:t>
      </w:r>
      <w:r>
        <w:t xml:space="preserve"> 4 </w:t>
      </w:r>
      <w:r>
        <w:rPr>
          <w:rFonts w:hint="eastAsia"/>
        </w:rPr>
        <w:t xml:space="preserve">只：M1=PA1、M2=PB11、M3=PA15、M4=PB9（有刷，PWM</w:t>
      </w:r>
      <w:r>
        <w:t xml:space="preserve"> </w:t>
      </w:r>
      <w:r>
        <w:rPr>
          <w:rFonts w:hint="eastAsia"/>
        </w:rPr>
        <w:t xml:space="preserve">约</w:t>
      </w:r>
      <w:r>
        <w:t xml:space="preserve"> 328kHz、8bit </w:t>
      </w:r>
      <w:r>
        <w:rPr>
          <w:rFonts w:hint="eastAsia"/>
        </w:rPr>
        <w:t xml:space="preserve">分辨率；无刷为</w:t>
      </w:r>
      <w:r>
        <w:t xml:space="preserve"> DSHOT150/300/600 </w:t>
      </w:r>
      <w:r>
        <w:rPr>
          <w:rFonts w:hint="eastAsia"/>
        </w:rPr>
        <w:t xml:space="preserve">协议），承担滚转/俯仰/偏航三轴力矩与总推力输出（motors_def.c:735-741；motors.h:45-50）；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压电蜂鸣器</w:t>
      </w:r>
      <w:r>
        <w:t xml:space="preserve"> 1 </w:t>
      </w:r>
      <w:r>
        <w:rPr>
          <w:rFonts w:hint="eastAsia"/>
        </w:rPr>
        <w:t xml:space="preserve">只：播放启动、标定、低电量等音效（sound_cf2.c:301-330）；</w:t>
      </w:r>
    </w:p>
    <w:p>
      <w:pPr>
        <w:pStyle w:val="Compact"/>
        <w:numPr>
          <w:ilvl w:val="0"/>
          <w:numId w:val="1003"/>
        </w:numPr>
      </w:pPr>
      <w:r>
        <w:t xml:space="preserve">LED </w:t>
      </w:r>
      <w:r>
        <w:rPr>
          <w:rFonts w:hint="eastAsia"/>
        </w:rPr>
        <w:t xml:space="preserve">指示灯：系统状态指示（充电/低电量/自检结果），支持</w:t>
      </w:r>
      <w:r>
        <w:t xml:space="preserve"> WS2812 </w:t>
      </w:r>
      <w:r>
        <w:rPr>
          <w:rFonts w:hint="eastAsia"/>
        </w:rPr>
        <w:t xml:space="preserve">扩展灯带（led.c、ws2812_cf2.c）。</w:t>
      </w:r>
    </w:p>
    <w:p>
      <w:pPr>
        <w:pStyle w:val="BlockText"/>
      </w:pPr>
      <w:r>
        <w:rPr>
          <w:rFonts w:hint="eastAsia"/>
        </w:rPr>
        <w:t xml:space="preserve">3）计算部件（控制器）：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主控</w:t>
      </w:r>
      <w:r>
        <w:t xml:space="preserve"> </w:t>
      </w:r>
      <w:r>
        <w:rPr>
          <w:rFonts w:hint="eastAsia"/>
        </w:rPr>
        <w:t xml:space="preserve">MCU：STM32F405RGT6（Cortex-M4F），主频</w:t>
      </w:r>
      <w:r>
        <w:t xml:space="preserve"> </w:t>
      </w:r>
      <w:r>
        <w:rPr>
          <w:rFonts w:hint="eastAsia"/>
        </w:rPr>
        <w:t xml:space="preserve">168MHz，Flash</w:t>
      </w:r>
      <w:r>
        <w:t xml:space="preserve"> </w:t>
      </w:r>
      <w:r>
        <w:rPr>
          <w:rFonts w:hint="eastAsia"/>
        </w:rPr>
        <w:t xml:space="preserve">1MB，SRAM</w:t>
      </w:r>
      <w:r>
        <w:t xml:space="preserve"> 128KB + CCM </w:t>
      </w:r>
      <w:r>
        <w:rPr>
          <w:rFonts w:hint="eastAsia"/>
        </w:rPr>
        <w:t xml:space="preserve">64KB（config.h:56；tools/make/F405/linker/DEF.ld:13-15）；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射频协处理器：nRF51822</w:t>
      </w:r>
      <w:r>
        <w:t xml:space="preserve"> 1 </w:t>
      </w:r>
      <w:r>
        <w:rPr>
          <w:rFonts w:hint="eastAsia"/>
        </w:rPr>
        <w:t xml:space="preserve">只，负责</w:t>
      </w:r>
      <w:r>
        <w:t xml:space="preserve"> 2.4GHz </w:t>
      </w:r>
      <w:r>
        <w:rPr>
          <w:rFonts w:hint="eastAsia"/>
        </w:rPr>
        <w:t xml:space="preserve">射频收发与电源按键管理，经</w:t>
      </w:r>
      <w:r>
        <w:t xml:space="preserve"> </w:t>
      </w:r>
      <w:r>
        <w:rPr>
          <w:rFonts w:hint="eastAsia"/>
        </w:rPr>
        <w:t xml:space="preserve">UART（1Mbaud</w:t>
      </w:r>
      <w:r>
        <w:t xml:space="preserve"> Syslink </w:t>
      </w:r>
      <w:r>
        <w:rPr>
          <w:rFonts w:hint="eastAsia"/>
        </w:rPr>
        <w:t xml:space="preserve">协议）与主</w:t>
      </w:r>
      <w:r>
        <w:t xml:space="preserve"> MCU </w:t>
      </w:r>
      <w:r>
        <w:rPr>
          <w:rFonts w:hint="eastAsia"/>
        </w:rPr>
        <w:t xml:space="preserve">通信（uart_syslink.c:196-202）。</w:t>
      </w:r>
    </w:p>
    <w:p>
      <w:pPr>
        <w:pStyle w:val="FirstParagraph"/>
      </w:pPr>
      <w:r>
        <w:t xml:space="preserve">::: {custom-style="Image Caption"}</w:t>
      </w:r>
      <w:r>
        <w:t xml:space="preserve"> </w:t>
      </w:r>
      <w:r>
        <w:rPr>
          <w:rFonts w:hint="eastAsia"/>
          <w:b/>
          <w:bCs/>
        </w:rPr>
        <w:t xml:space="preserve">图1.2-1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系统组成图</w:t>
      </w:r>
      <w:r>
        <w:rPr>
          <w:rFonts w:hint="eastAsia"/>
        </w:rPr>
        <w:t xml:space="preserve">（图见</w:t>
      </w:r>
      <w:r>
        <w:t xml:space="preserve"> PDF </w:t>
      </w:r>
      <w:r>
        <w:rPr>
          <w:rFonts w:hint="eastAsia"/>
        </w:rPr>
        <w:t xml:space="preserve">版）</w:t>
      </w:r>
      <w:r>
        <w:t xml:space="preserve"> </w:t>
      </w:r>
      <w:r>
        <w:t xml:space="preserve">:::</w:t>
      </w:r>
    </w:p>
    <w:bookmarkEnd w:id="10"/>
    <w:bookmarkEnd w:id="11"/>
    <w:bookmarkStart w:id="23" w:name="运行环境规定"/>
    <w:p>
      <w:pPr>
        <w:pStyle w:val="Heading1"/>
      </w:pPr>
      <w:r>
        <w:rPr>
          <w:rFonts w:hint="eastAsia"/>
        </w:rPr>
        <w:t xml:space="preserve">运行环境规定</w:t>
      </w:r>
    </w:p>
    <w:bookmarkStart w:id="12" w:name="Xe2ceb3b71f13ae49cd5437e3d064a8b3c448383"/>
    <w:p>
      <w:pPr>
        <w:pStyle w:val="Heading2"/>
      </w:pPr>
      <w:r>
        <w:rPr>
          <w:rFonts w:hint="eastAsia"/>
        </w:rPr>
        <w:t xml:space="preserve">运行方案和场景（src/init/main.c、src/modules/src/system.c、src/config/FreeRTOSConfig.h）</w:t>
      </w:r>
    </w:p>
    <w:p>
      <w:pPr>
        <w:pStyle w:val="FirstParagraph"/>
      </w:pPr>
      <w:r>
        <w:rPr>
          <w:rFonts w:hint="eastAsia"/>
        </w:rPr>
        <w:t xml:space="preserve">软件采用</w:t>
      </w:r>
      <w:r>
        <w:t xml:space="preserve"> FreeRTOS </w:t>
      </w:r>
      <w:r>
        <w:rPr>
          <w:rFonts w:hint="eastAsia"/>
        </w:rPr>
        <w:t xml:space="preserve">抢占式多任务方式运行（configUSE_PREEMPTION=1），系统节拍由</w:t>
      </w:r>
      <w:r>
        <w:t xml:space="preserve"> SysTick </w:t>
      </w:r>
      <w:r>
        <w:rPr>
          <w:rFonts w:hint="eastAsia"/>
        </w:rPr>
        <w:t xml:space="preserve">产生、频率</w:t>
      </w:r>
      <w:r>
        <w:t xml:space="preserve"> </w:t>
      </w:r>
      <w:r>
        <w:rPr>
          <w:rFonts w:hint="eastAsia"/>
        </w:rPr>
        <w:t xml:space="preserve">1000Hz（1</w:t>
      </w:r>
      <w:r>
        <w:t xml:space="preserve"> </w:t>
      </w:r>
      <w:r>
        <w:rPr>
          <w:rFonts w:hint="eastAsia"/>
        </w:rPr>
        <w:t xml:space="preserve">个节拍=1ms），共</w:t>
      </w:r>
      <w:r>
        <w:t xml:space="preserve"> 6 </w:t>
      </w:r>
      <w:r>
        <w:rPr>
          <w:rFonts w:hint="eastAsia"/>
        </w:rPr>
        <w:t xml:space="preserve">个任务优先级（0~5，数值越大优先级越高），任务栈与队列使用静态内存分配（configSUPPORT_STATIC_ALLOCATION=1），堆总容量</w:t>
      </w:r>
      <w:r>
        <w:t xml:space="preserve"> 30000 </w:t>
      </w:r>
      <w:r>
        <w:rPr>
          <w:rFonts w:hint="eastAsia"/>
        </w:rPr>
        <w:t xml:space="preserve">字节（src/config/FreeRTOSConfig.h:73-93；src/config/config.h:52-56）。</w:t>
      </w:r>
    </w:p>
    <w:p>
      <w:pPr>
        <w:pStyle w:val="BodyText"/>
      </w:pPr>
      <w:r>
        <w:rPr>
          <w:rFonts w:hint="eastAsia"/>
          <w:b/>
          <w:bCs/>
        </w:rPr>
        <w:t xml:space="preserve">启动过程：</w:t>
      </w:r>
      <w:r>
        <w:t xml:space="preserve"> </w:t>
      </w:r>
      <w:r>
        <w:rPr>
          <w:rFonts w:hint="eastAsia"/>
        </w:rPr>
        <w:t xml:space="preserve">上电复位后</w:t>
      </w:r>
      <w:r>
        <w:t xml:space="preserve"> main() </w:t>
      </w:r>
      <w:r>
        <w:rPr>
          <w:rFonts w:hint="eastAsia"/>
        </w:rPr>
        <w:t xml:space="preserve">依次执行：检查</w:t>
      </w:r>
      <w:r>
        <w:t xml:space="preserve"> bootloader </w:t>
      </w:r>
      <w:r>
        <w:rPr>
          <w:rFonts w:hint="eastAsia"/>
        </w:rPr>
        <w:t xml:space="preserve">进入标志（bootloader.c:check_enter_bootloader，见</w:t>
      </w:r>
      <w:r>
        <w:t xml:space="preserve"> 3.2 </w:t>
      </w:r>
      <w:r>
        <w:rPr>
          <w:rFonts w:hint="eastAsia"/>
        </w:rPr>
        <w:t xml:space="preserve">第</w:t>
      </w:r>
      <w:r>
        <w:t xml:space="preserve"> 3.2.14 </w:t>
      </w:r>
      <w:r>
        <w:rPr>
          <w:rFonts w:hint="eastAsia"/>
        </w:rPr>
        <w:t xml:space="preserve">节）→</w:t>
      </w:r>
      <w:r>
        <w:t xml:space="preserve"> </w:t>
      </w:r>
      <w:r>
        <w:rPr>
          <w:rFonts w:hint="eastAsia"/>
        </w:rPr>
        <w:t xml:space="preserve">平台识别与硬件初始化</w:t>
      </w:r>
      <w:r>
        <w:t xml:space="preserve"> </w:t>
      </w:r>
      <w:r>
        <w:rPr>
          <w:rFonts w:hint="eastAsia"/>
        </w:rPr>
        <w:t xml:space="preserve">platformInit()（识别失败则死循环停机，main.c:49-56）→</w:t>
      </w:r>
      <w:r>
        <w:t xml:space="preserve"> </w:t>
      </w:r>
      <w:r>
        <w:rPr>
          <w:rFonts w:hint="eastAsia"/>
        </w:rPr>
        <w:t xml:space="preserve">创建</w:t>
      </w:r>
      <w:r>
        <w:t xml:space="preserve"> SYSTEM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systemLaunch()（system.c:100-103）→</w:t>
      </w:r>
      <w:r>
        <w:t xml:space="preserve"> </w:t>
      </w:r>
      <w:r>
        <w:rPr>
          <w:rFonts w:hint="eastAsia"/>
        </w:rPr>
        <w:t xml:space="preserve">启动调度器</w:t>
      </w:r>
      <w:r>
        <w:t xml:space="preserve"> </w:t>
      </w:r>
      <w:r>
        <w:rPr>
          <w:rFonts w:hint="eastAsia"/>
        </w:rPr>
        <w:t xml:space="preserve">vTaskStartScheduler()（main.c:59）。SYSTEM</w:t>
      </w:r>
      <w:r>
        <w:t xml:space="preserve"> </w:t>
      </w:r>
      <w:r>
        <w:rPr>
          <w:rFonts w:hint="eastAsia"/>
        </w:rPr>
        <w:t xml:space="preserve">任务完成全部模块初始化与开机自检后，通过释放互斥量</w:t>
      </w:r>
      <w:r>
        <w:t xml:space="preserve"> canStartMutex </w:t>
      </w:r>
      <w:r>
        <w:rPr>
          <w:rFonts w:hint="eastAsia"/>
        </w:rPr>
        <w:t xml:space="preserve">允许其余任务运行（system.c:111-112、343-349）；各任务通过</w:t>
      </w:r>
      <w:r>
        <w:t xml:space="preserve"> systemWaitStart() </w:t>
      </w:r>
      <w:r>
        <w:rPr>
          <w:rFonts w:hint="eastAsia"/>
        </w:rPr>
        <w:t xml:space="preserve">阻塞等待该互斥量（system.c:352-360），保证所有模块就绪后才进入正常运行。</w:t>
      </w:r>
    </w:p>
    <w:p>
      <w:pPr>
        <w:pStyle w:val="BodyText"/>
      </w:pPr>
      <w:r>
        <w:rPr>
          <w:rFonts w:hint="eastAsia"/>
          <w:b/>
          <w:bCs/>
        </w:rPr>
        <w:t xml:space="preserve">任务功能：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主控制任务（STABILIZER，优先级</w:t>
      </w:r>
      <w:r>
        <w:t xml:space="preserve"> </w:t>
      </w:r>
      <w:r>
        <w:rPr>
          <w:rFonts w:hint="eastAsia"/>
        </w:rPr>
        <w:t xml:space="preserve">5）：以</w:t>
      </w:r>
      <w:r>
        <w:t xml:space="preserve"> 1000Hz </w:t>
      </w:r>
      <w:r>
        <w:rPr>
          <w:rFonts w:hint="eastAsia"/>
        </w:rPr>
        <w:t xml:space="preserve">频率运行飞行控制回路——等待传感器数据就绪→采集→状态估计→取遥控指令→监督器更新→避障→控制器解算→电机输出（stabilizer.c:289-388）；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传感器采集任务（SENSORS，优先级</w:t>
      </w:r>
      <w:r>
        <w:t xml:space="preserve"> </w:t>
      </w:r>
      <w:r>
        <w:rPr>
          <w:rFonts w:hint="eastAsia"/>
        </w:rPr>
        <w:t xml:space="preserve">4）：由</w:t>
      </w:r>
      <w:r>
        <w:t xml:space="preserve"> IMU </w:t>
      </w:r>
      <w:r>
        <w:rPr>
          <w:rFonts w:hint="eastAsia"/>
        </w:rPr>
        <w:t xml:space="preserve">数据就绪中断唤醒，读传感器并广播数据（sensors_mpu9250_lps25h.c:215-271）；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控制回路速率监督任务（RATE_SUPERVISOR，优先级</w:t>
      </w:r>
      <w:r>
        <w:t xml:space="preserve"> </w:t>
      </w:r>
      <w:r>
        <w:rPr>
          <w:rFonts w:hint="eastAsia"/>
        </w:rPr>
        <w:t xml:space="preserve">5）：校验主控制回路频率偏离（stabilizer.c:263-283）；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通信类任务（CRTP-TX/CRTP-RX、SYSLINK、LOG、PARAM、MEM、SUPERVISOR、CMDHL、PLATFORM、CRTP-SRV</w:t>
      </w:r>
      <w:r>
        <w:t xml:space="preserve"> </w:t>
      </w:r>
      <w:r>
        <w:rPr>
          <w:rFonts w:hint="eastAsia"/>
        </w:rPr>
        <w:t xml:space="preserve">等）：处理与地面站/协处理器的协议交互，事件驱动（crtp.c:94-95、syslink.c:118、log.c:229</w:t>
      </w:r>
      <w:r>
        <w:t xml:space="preserve"> </w:t>
      </w:r>
      <w:r>
        <w:rPr>
          <w:rFonts w:hint="eastAsia"/>
        </w:rPr>
        <w:t xml:space="preserve">等）；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状态估计任务（KALMAN，优先级</w:t>
      </w:r>
      <w:r>
        <w:t xml:space="preserve"> </w:t>
      </w:r>
      <w:r>
        <w:rPr>
          <w:rFonts w:hint="eastAsia"/>
        </w:rPr>
        <w:t xml:space="preserve">2）：以</w:t>
      </w:r>
      <w:r>
        <w:t xml:space="preserve"> 100Hz </w:t>
      </w:r>
      <w:r>
        <w:rPr>
          <w:rFonts w:hint="eastAsia"/>
        </w:rPr>
        <w:t xml:space="preserve">执行卡尔曼滤波预测（estimator_kalman.c:119-120、207）；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电源管理任务（PWRMGNT，优先级</w:t>
      </w:r>
      <w:r>
        <w:t xml:space="preserve"> </w:t>
      </w:r>
      <w:r>
        <w:rPr>
          <w:rFonts w:hint="eastAsia"/>
        </w:rPr>
        <w:t xml:space="preserve">0）：以</w:t>
      </w:r>
      <w:r>
        <w:t xml:space="preserve"> 10Hz </w:t>
      </w:r>
      <w:r>
        <w:rPr>
          <w:rFonts w:hint="eastAsia"/>
        </w:rPr>
        <w:t xml:space="preserve">周期处理电池状态（pm_stm32f4.c:126-138、420-422）。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表2.1-1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主要任务信息表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周期/触发方式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模块初始化与开机自检、启动门控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上电执行一次</w:t>
            </w:r>
          </w:p>
        </w:tc>
        <w:tc>
          <w:tcPr/>
          <w:p>
            <w:pPr>
              <w:pStyle w:val="Compact"/>
            </w:pPr>
            <w:r>
              <w:t xml:space="preserve">system.c:90-103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STABILIZER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飞行控制回路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1000Hz（IMU</w:t>
            </w:r>
            <w:r>
              <w:t xml:space="preserve"> </w:t>
            </w:r>
            <w:r>
              <w:rPr>
                <w:rFonts w:hint="eastAsia"/>
              </w:rPr>
              <w:t xml:space="preserve">数据就绪信号量同步）</w:t>
            </w:r>
          </w:p>
        </w:tc>
        <w:tc>
          <w:tcPr/>
          <w:p>
            <w:pPr>
              <w:pStyle w:val="Compact"/>
            </w:pPr>
            <w:r>
              <w:t xml:space="preserve">stabilizer.c:189、317-387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RATE_SUPERVISOR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控制回路速率监督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STABILIZER </w:t>
            </w:r>
            <w:r>
              <w:rPr>
                <w:rFonts w:hint="eastAsia"/>
              </w:rPr>
              <w:t xml:space="preserve">每圈释放信号量触发</w:t>
            </w:r>
          </w:p>
        </w:tc>
        <w:tc>
          <w:tcPr/>
          <w:p>
            <w:pPr>
              <w:pStyle w:val="Compact"/>
            </w:pPr>
            <w:r>
              <w:t xml:space="preserve">stabilizer.c:263-283、311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IMU/磁力计/气压计数据采集</w:t>
            </w:r>
          </w:p>
        </w:tc>
        <w:tc>
          <w:tcPr/>
          <w:p>
            <w:pPr>
              <w:pStyle w:val="Compact"/>
            </w:pPr>
            <w:r>
              <w:t xml:space="preserve">IMU </w:t>
            </w:r>
            <w:r>
              <w:rPr>
                <w:rFonts w:hint="eastAsia"/>
              </w:rPr>
              <w:t xml:space="preserve">数据就绪中断（1000Hz）唤醒</w:t>
            </w:r>
          </w:p>
        </w:tc>
        <w:tc>
          <w:tcPr/>
          <w:p>
            <w:pPr>
              <w:pStyle w:val="Compact"/>
            </w:pPr>
            <w:r>
              <w:t xml:space="preserve">sensors_mpu9250_lps25h.c:215-271、498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SYSLINK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nRF51 </w:t>
            </w:r>
            <w:r>
              <w:rPr>
                <w:rFonts w:hint="eastAsia"/>
              </w:rPr>
              <w:t xml:space="preserve">协处理器协议包路由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队列事件驱动</w:t>
            </w:r>
          </w:p>
        </w:tc>
        <w:tc>
          <w:tcPr/>
          <w:p>
            <w:pPr>
              <w:pStyle w:val="Compact"/>
            </w:pPr>
            <w:r>
              <w:t xml:space="preserve">syslink.c:67-75、118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CRTP-TX / CRTP-RX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CRTP </w:t>
            </w:r>
            <w:r>
              <w:rPr>
                <w:rFonts w:hint="eastAsia"/>
              </w:rPr>
              <w:t xml:space="preserve">协议收发与端口分发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队列事件驱动</w:t>
            </w:r>
          </w:p>
        </w:tc>
        <w:tc>
          <w:tcPr/>
          <w:p>
            <w:pPr>
              <w:pStyle w:val="Compact"/>
            </w:pPr>
            <w:r>
              <w:t xml:space="preserve">crtp.c:94-95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CMDHL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高层飞行指令与轨迹规划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指令事件驱动，规划输出</w:t>
            </w:r>
            <w:r>
              <w:t xml:space="preserve"> 100Hz</w:t>
            </w:r>
          </w:p>
        </w:tc>
        <w:tc>
          <w:tcPr/>
          <w:p>
            <w:pPr>
              <w:pStyle w:val="Compact"/>
            </w:pPr>
            <w:r>
              <w:t xml:space="preserve">crtp_commander_high_level.c:312、345-349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KALMAN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卡尔曼滤波状态估计</w:t>
            </w:r>
          </w:p>
        </w:tc>
        <w:tc>
          <w:tcPr/>
          <w:p>
            <w:pPr>
              <w:pStyle w:val="Compact"/>
            </w:pPr>
            <w:r>
              <w:t xml:space="preserve">100Hz </w:t>
            </w:r>
            <w:r>
              <w:rPr>
                <w:rFonts w:hint="eastAsia"/>
              </w:rPr>
              <w:t xml:space="preserve">预测（IMU</w:t>
            </w:r>
            <w:r>
              <w:t xml:space="preserve"> </w:t>
            </w:r>
            <w:r>
              <w:rPr>
                <w:rFonts w:hint="eastAsia"/>
              </w:rPr>
              <w:t xml:space="preserve">子采样）</w:t>
            </w:r>
          </w:p>
        </w:tc>
        <w:tc>
          <w:tcPr/>
          <w:p>
            <w:pPr>
              <w:pStyle w:val="Compact"/>
            </w:pPr>
            <w:r>
              <w:t xml:space="preserve">estimator_kalman.c:119-120、207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日志块管理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块定时器/指令事件驱动</w:t>
            </w:r>
          </w:p>
        </w:tc>
        <w:tc>
          <w:tcPr/>
          <w:p>
            <w:pPr>
              <w:pStyle w:val="Compact"/>
            </w:pPr>
            <w:r>
              <w:t xml:space="preserve">log.c:229、541-559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参数读写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指令事件驱动</w:t>
            </w:r>
          </w:p>
        </w:tc>
        <w:tc>
          <w:tcPr/>
          <w:p>
            <w:pPr>
              <w:pStyle w:val="Compact"/>
            </w:pPr>
            <w:r>
              <w:t xml:space="preserve">param_task.c:66、76-120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存储设备读写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指令事件驱动</w:t>
            </w:r>
          </w:p>
        </w:tc>
        <w:tc>
          <w:tcPr/>
          <w:p>
            <w:pPr>
              <w:pStyle w:val="Compact"/>
            </w:pPr>
            <w:r>
              <w:t xml:space="preserve">crtp_mem.c:93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监督指令处理（急停/解锁/复位）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指令事件驱动</w:t>
            </w:r>
          </w:p>
        </w:tc>
        <w:tc>
          <w:tcPr/>
          <w:p>
            <w:pPr>
              <w:pStyle w:val="Compact"/>
            </w:pPr>
            <w:r>
              <w:t xml:space="preserve">crtp_supervisor.c:72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PWRMGNT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电池监测与电源状态管理</w:t>
            </w:r>
          </w:p>
        </w:tc>
        <w:tc>
          <w:tcPr/>
          <w:p>
            <w:pPr>
              <w:pStyle w:val="Compact"/>
            </w:pPr>
            <w:r>
              <w:t xml:space="preserve">100ms </w:t>
            </w:r>
            <w:r>
              <w:rPr>
                <w:rFonts w:hint="eastAsia"/>
              </w:rPr>
              <w:t xml:space="preserve">周期</w:t>
            </w:r>
          </w:p>
        </w:tc>
        <w:tc>
          <w:tcPr/>
          <w:p>
            <w:pPr>
              <w:pStyle w:val="Compact"/>
            </w:pPr>
            <w:r>
              <w:t xml:space="preserve">pm_stm32f4.c:126-138、420-422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异步日志块执行等工作队列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队列事件驱动</w:t>
            </w:r>
          </w:p>
        </w:tc>
        <w:tc>
          <w:tcPr/>
          <w:p>
            <w:pPr>
              <w:pStyle w:val="Compact"/>
            </w:pPr>
            <w:r>
              <w:t xml:space="preserve">worker.c:59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平台服务（版本/固件信息）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指令事件驱动</w:t>
            </w:r>
          </w:p>
        </w:tc>
        <w:tc>
          <w:tcPr/>
          <w:p>
            <w:pPr>
              <w:pStyle w:val="Compact"/>
            </w:pPr>
            <w:r>
              <w:t xml:space="preserve">platformservice.c:85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CRTP-SRV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链路测试服务（回声/识别）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指令事件驱动</w:t>
            </w:r>
          </w:p>
        </w:tc>
        <w:tc>
          <w:tcPr/>
          <w:p>
            <w:pPr>
              <w:pStyle w:val="Compact"/>
            </w:pPr>
            <w:r>
              <w:t xml:space="preserve">crtpservice.c:59-88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EXTRX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外部接收机（CPPM）指令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事件驱动</w:t>
            </w:r>
          </w:p>
        </w:tc>
        <w:tc>
          <w:tcPr/>
          <w:p>
            <w:pPr>
              <w:pStyle w:val="Compact"/>
            </w:pPr>
            <w:r>
              <w:t xml:space="preserve">extrx.c:139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PASSTHROUGH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USB </w:t>
            </w:r>
            <w:r>
              <w:rPr>
                <w:rFonts w:hint="eastAsia"/>
              </w:rPr>
              <w:t xml:space="preserve">虚拟串口透传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事件驱动</w:t>
            </w:r>
          </w:p>
        </w:tc>
        <w:tc>
          <w:tcPr/>
          <w:p>
            <w:pPr>
              <w:pStyle w:val="Compact"/>
            </w:pPr>
            <w:r>
              <w:t xml:space="preserve">vcp_esc_passthrough.c:77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中断服务程序功能：</w:t>
      </w:r>
      <w:r>
        <w:t xml:space="preserve"> </w:t>
      </w:r>
      <w:r>
        <w:rPr>
          <w:rFonts w:hint="eastAsia"/>
        </w:rPr>
        <w:t xml:space="preserve">系统中断分为两级——调用</w:t>
      </w:r>
      <w:r>
        <w:t xml:space="preserve"> FreeRTOS API </w:t>
      </w:r>
      <w:r>
        <w:rPr>
          <w:rFonts w:hint="eastAsia"/>
        </w:rPr>
        <w:t xml:space="preserve">的中断（优先级数值</w:t>
      </w:r>
      <w:r>
        <w:t xml:space="preserve"> </w:t>
      </w:r>
      <w:r>
        <w:rPr>
          <w:rFonts w:hint="eastAsia"/>
        </w:rPr>
        <w:t xml:space="preserve">≥5，即</w:t>
      </w:r>
      <w:r>
        <w:t xml:space="preserve"> NVIC_SYSLINK_UART_PRI=5 </w:t>
      </w:r>
      <w:r>
        <w:rPr>
          <w:rFonts w:hint="eastAsia"/>
        </w:rPr>
        <w:t xml:space="preserve">及以上）与不调用</w:t>
      </w:r>
      <w:r>
        <w:t xml:space="preserve"> RTOS </w:t>
      </w:r>
      <w:r>
        <w:rPr>
          <w:rFonts w:hint="eastAsia"/>
        </w:rPr>
        <w:t xml:space="preserve">的"软设备级"中断（优先级</w:t>
      </w:r>
      <w:r>
        <w:t xml:space="preserve"> </w:t>
      </w:r>
      <w:r>
        <w:rPr>
          <w:rFonts w:hint="eastAsia"/>
        </w:rPr>
        <w:t xml:space="preserve">0~4，如</w:t>
      </w:r>
      <w:r>
        <w:t xml:space="preserve"> I2C </w:t>
      </w:r>
      <w:r>
        <w:rPr>
          <w:rFonts w:hint="eastAsia"/>
        </w:rPr>
        <w:t xml:space="preserve">中断）。主要中断功能：SysTick</w:t>
      </w:r>
      <w:r>
        <w:t xml:space="preserve"> </w:t>
      </w:r>
      <w:r>
        <w:rPr>
          <w:rFonts w:hint="eastAsia"/>
        </w:rPr>
        <w:t xml:space="preserve">产生</w:t>
      </w:r>
      <w:r>
        <w:t xml:space="preserve"> 1ms </w:t>
      </w:r>
      <w:r>
        <w:rPr>
          <w:rFonts w:hint="eastAsia"/>
        </w:rPr>
        <w:t xml:space="preserve">系统节拍（FreeRTOSConfig.h:118）；IMU</w:t>
      </w:r>
      <w:r>
        <w:t xml:space="preserve"> </w:t>
      </w:r>
      <w:r>
        <w:rPr>
          <w:rFonts w:hint="eastAsia"/>
        </w:rPr>
        <w:t xml:space="preserve">数据就绪</w:t>
      </w:r>
      <w:r>
        <w:t xml:space="preserve"> EXTI </w:t>
      </w:r>
      <w:r>
        <w:rPr>
          <w:rFonts w:hint="eastAsia"/>
        </w:rPr>
        <w:t xml:space="preserve">中断（PC13</w:t>
      </w:r>
      <w:r>
        <w:t xml:space="preserve"> </w:t>
      </w:r>
      <w:r>
        <w:rPr>
          <w:rFonts w:hint="eastAsia"/>
        </w:rPr>
        <w:t xml:space="preserve">上升沿）记录时间戳并经</w:t>
      </w:r>
      <w:r>
        <w:t xml:space="preserve"> vTaskNotifyGiveFromISR </w:t>
      </w:r>
      <w:r>
        <w:rPr>
          <w:rFonts w:hint="eastAsia"/>
        </w:rPr>
        <w:t xml:space="preserve">唤醒传感器任务，从而产生</w:t>
      </w:r>
      <w:r>
        <w:t xml:space="preserve"> 1000Hz </w:t>
      </w:r>
      <w:r>
        <w:rPr>
          <w:rFonts w:hint="eastAsia"/>
        </w:rPr>
        <w:t xml:space="preserve">控制节奏（sensors_mpu9250_lps25h.c:852-862）；USART6</w:t>
      </w:r>
      <w:r>
        <w:t xml:space="preserve"> </w:t>
      </w:r>
      <w:r>
        <w:rPr>
          <w:rFonts w:hint="eastAsia"/>
        </w:rPr>
        <w:t xml:space="preserve">收发中断完成与</w:t>
      </w:r>
      <w:r>
        <w:t xml:space="preserve"> nRF51 </w:t>
      </w:r>
      <w:r>
        <w:rPr>
          <w:rFonts w:hint="eastAsia"/>
        </w:rPr>
        <w:t xml:space="preserve">的</w:t>
      </w:r>
      <w:r>
        <w:t xml:space="preserve"> Syslink </w:t>
      </w:r>
      <w:r>
        <w:rPr>
          <w:rFonts w:hint="eastAsia"/>
        </w:rPr>
        <w:t xml:space="preserve">帧传输（uart_syslink.c:635-650）；电机定时器</w:t>
      </w:r>
      <w:r>
        <w:t xml:space="preserve"> DMA </w:t>
      </w:r>
      <w:r>
        <w:rPr>
          <w:rFonts w:hint="eastAsia"/>
        </w:rPr>
        <w:t xml:space="preserve">中断完成</w:t>
      </w:r>
      <w:r>
        <w:t xml:space="preserve"> PWM/DSHOT </w:t>
      </w:r>
      <w:r>
        <w:rPr>
          <w:rFonts w:hint="eastAsia"/>
        </w:rPr>
        <w:t xml:space="preserve">输出（motors.c:63-94）。</w:t>
      </w:r>
    </w:p>
    <w:p>
      <w:pPr>
        <w:pStyle w:val="BodyText"/>
      </w:pPr>
      <w:r>
        <w:rPr>
          <w:rFonts w:hint="eastAsia"/>
          <w:b/>
          <w:bCs/>
        </w:rPr>
        <w:t xml:space="preserve">控制周期产生：</w:t>
      </w:r>
      <w:r>
        <w:t xml:space="preserve"> </w:t>
      </w:r>
      <w:r>
        <w:rPr>
          <w:rFonts w:hint="eastAsia"/>
        </w:rPr>
        <w:t xml:space="preserve">主控制周期由</w:t>
      </w:r>
      <w:r>
        <w:t xml:space="preserve"> MPU9250 </w:t>
      </w:r>
      <w:r>
        <w:rPr>
          <w:rFonts w:hint="eastAsia"/>
        </w:rPr>
        <w:t xml:space="preserve">内部</w:t>
      </w:r>
      <w:r>
        <w:t xml:space="preserve"> 1000Hz </w:t>
      </w:r>
      <w:r>
        <w:rPr>
          <w:rFonts w:hint="eastAsia"/>
        </w:rPr>
        <w:t xml:space="preserve">采样速率（SMPLRT_DIV=0，即</w:t>
      </w:r>
      <w:r>
        <w:t xml:space="preserve"> </w:t>
      </w:r>
      <w:r>
        <w:rPr>
          <w:rFonts w:hint="eastAsia"/>
        </w:rPr>
        <w:t xml:space="preserve">1000/(1+0)=1000Hz）及其数据就绪中断直接驱动——传感器任务每中断一次采集一组数据并释放</w:t>
      </w:r>
      <w:r>
        <w:t xml:space="preserve"> dataReady </w:t>
      </w:r>
      <w:r>
        <w:rPr>
          <w:rFonts w:hint="eastAsia"/>
        </w:rPr>
        <w:t xml:space="preserve">信号量，稳定器任务阻塞等待该信号量，天然同步于</w:t>
      </w:r>
      <w:r>
        <w:t xml:space="preserve"> </w:t>
      </w:r>
      <w:r>
        <w:rPr>
          <w:rFonts w:hint="eastAsia"/>
        </w:rPr>
        <w:t xml:space="preserve">1000Hz（sensors_mpu9250_lps25h.c:392-393、273-276；stabilizer.c:314-319）。低于</w:t>
      </w:r>
      <w:r>
        <w:t xml:space="preserve"> 1000Hz </w:t>
      </w:r>
      <w:r>
        <w:rPr>
          <w:rFonts w:hint="eastAsia"/>
        </w:rPr>
        <w:t xml:space="preserve">的子频率由</w:t>
      </w:r>
      <w:r>
        <w:t xml:space="preserve"> RATE_DO_EXECUTE(RATE, step) </w:t>
      </w:r>
      <w:r>
        <w:rPr>
          <w:rFonts w:hint="eastAsia"/>
        </w:rPr>
        <w:t xml:space="preserve">宏分频产生：卡尔曼预测</w:t>
      </w:r>
      <w:r>
        <w:t xml:space="preserve"> </w:t>
      </w:r>
      <w:r>
        <w:rPr>
          <w:rFonts w:hint="eastAsia"/>
        </w:rPr>
        <w:t xml:space="preserve">100Hz、监督器更新</w:t>
      </w:r>
      <w:r>
        <w:t xml:space="preserve"> </w:t>
      </w:r>
      <w:r>
        <w:rPr>
          <w:rFonts w:hint="eastAsia"/>
        </w:rPr>
        <w:t xml:space="preserve">25Hz、高层规划输出</w:t>
      </w:r>
      <w:r>
        <w:t xml:space="preserve"> </w:t>
      </w:r>
      <w:r>
        <w:rPr>
          <w:rFonts w:hint="eastAsia"/>
        </w:rPr>
        <w:t xml:space="preserve">100Hz（stabilizer_types.h:363-377；supervisor.c:589-591；estimator_kalman.c:119-120）。</w:t>
      </w:r>
    </w:p>
    <w:p>
      <w:pPr>
        <w:pStyle w:val="BodyText"/>
      </w:pPr>
      <w:r>
        <w:t xml:space="preserve">::: {custom-style="Image Caption"}</w:t>
      </w:r>
      <w:r>
        <w:t xml:space="preserve"> </w:t>
      </w:r>
      <w:r>
        <w:rPr>
          <w:rFonts w:hint="eastAsia"/>
          <w:b/>
          <w:bCs/>
        </w:rPr>
        <w:t xml:space="preserve">图2.1-1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启动与运行示意图</w:t>
      </w:r>
      <w:r>
        <w:rPr>
          <w:rFonts w:hint="eastAsia"/>
        </w:rPr>
        <w:t xml:space="preserve">（图见</w:t>
      </w:r>
      <w:r>
        <w:t xml:space="preserve"> PDF </w:t>
      </w:r>
      <w:r>
        <w:rPr>
          <w:rFonts w:hint="eastAsia"/>
        </w:rPr>
        <w:t xml:space="preserve">版）</w:t>
      </w:r>
      <w:r>
        <w:t xml:space="preserve"> </w:t>
      </w:r>
      <w:r>
        <w:t xml:space="preserve">:::</w:t>
      </w:r>
    </w:p>
    <w:p>
      <w:pPr>
        <w:pStyle w:val="BodyText"/>
      </w:pPr>
      <w:r>
        <w:t xml:space="preserve">::: {custom-style="Image Caption"}</w:t>
      </w:r>
      <w:r>
        <w:t xml:space="preserve"> </w:t>
      </w:r>
      <w:r>
        <w:rPr>
          <w:rFonts w:hint="eastAsia"/>
          <w:b/>
          <w:bCs/>
        </w:rPr>
        <w:t xml:space="preserve">图2.1-2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控制周期时序图</w:t>
      </w:r>
      <w:r>
        <w:rPr>
          <w:rFonts w:hint="eastAsia"/>
        </w:rPr>
        <w:t xml:space="preserve">（图见</w:t>
      </w:r>
      <w:r>
        <w:t xml:space="preserve"> PDF </w:t>
      </w:r>
      <w:r>
        <w:rPr>
          <w:rFonts w:hint="eastAsia"/>
        </w:rPr>
        <w:t xml:space="preserve">版）</w:t>
      </w:r>
      <w:r>
        <w:t xml:space="preserve"> </w:t>
      </w:r>
      <w:r>
        <w:t xml:space="preserve">:::</w:t>
      </w:r>
    </w:p>
    <w:bookmarkEnd w:id="12"/>
    <w:bookmarkStart w:id="16" w:name="X7e2c3e385198794a4577e2a254253c14ab6855a"/>
    <w:p>
      <w:pPr>
        <w:pStyle w:val="Heading2"/>
      </w:pPr>
      <w:r>
        <w:rPr>
          <w:rFonts w:hint="eastAsia"/>
        </w:rPr>
        <w:t xml:space="preserve">硬件环境（src/config/config.h、tools/make/F405/linker/DEF.ld、src/config/nvicconf.h）</w:t>
      </w:r>
    </w:p>
    <w:bookmarkStart w:id="13" w:name="宿主计算机"/>
    <w:p>
      <w:pPr>
        <w:pStyle w:val="Heading3"/>
      </w:pPr>
      <w:r>
        <w:rPr>
          <w:rFonts w:hint="eastAsia"/>
        </w:rPr>
        <w:t xml:space="preserve">宿主计算机</w:t>
      </w:r>
    </w:p>
    <w:p>
      <w:pPr>
        <w:pStyle w:val="FirstParagraph"/>
      </w:pPr>
      <w:r>
        <w:rPr>
          <w:rFonts w:hint="eastAsia"/>
        </w:rPr>
        <w:t xml:space="preserve">软件运行于</w:t>
      </w:r>
      <w:r>
        <w:t xml:space="preserve"> Crazyflie </w:t>
      </w:r>
      <w:r>
        <w:rPr>
          <w:rFonts w:hint="eastAsia"/>
        </w:rPr>
        <w:t xml:space="preserve">飞行平台：主控</w:t>
      </w:r>
      <w:r>
        <w:t xml:space="preserve"> MCU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STM32F405RGT6（ARM</w:t>
      </w:r>
      <w:r>
        <w:t xml:space="preserve"> Cortex-M4F </w:t>
      </w:r>
      <w:r>
        <w:rPr>
          <w:rFonts w:hint="eastAsia"/>
        </w:rPr>
        <w:t xml:space="preserve">内核，含单精度</w:t>
      </w:r>
      <w:r>
        <w:t xml:space="preserve"> </w:t>
      </w:r>
      <w:r>
        <w:rPr>
          <w:rFonts w:hint="eastAsia"/>
        </w:rPr>
        <w:t xml:space="preserve">FPU），主频</w:t>
      </w:r>
      <w:r>
        <w:t xml:space="preserve"> </w:t>
      </w:r>
      <w:r>
        <w:rPr>
          <w:rFonts w:hint="eastAsia"/>
        </w:rPr>
        <w:t xml:space="preserve">168MHz（FREERTOS_MCU_CLOCK_HZ=168000000，config.h:56）；片内</w:t>
      </w:r>
      <w:r>
        <w:t xml:space="preserve"> </w:t>
      </w:r>
      <w:r>
        <w:rPr>
          <w:rFonts w:hint="eastAsia"/>
        </w:rPr>
        <w:t xml:space="preserve">Flash（代码存储器）容量</w:t>
      </w:r>
      <w:r>
        <w:t xml:space="preserve"> </w:t>
      </w:r>
      <w:r>
        <w:rPr>
          <w:rFonts w:hint="eastAsia"/>
        </w:rPr>
        <w:t xml:space="preserve">1MB（DEF.ld:15）；片内</w:t>
      </w:r>
      <w:r>
        <w:t xml:space="preserve"> SRAM </w:t>
      </w:r>
      <w:r>
        <w:rPr>
          <w:rFonts w:hint="eastAsia"/>
        </w:rPr>
        <w:t xml:space="preserve">128KB（0x20000000</w:t>
      </w:r>
      <w:r>
        <w:t xml:space="preserve"> </w:t>
      </w:r>
      <w:r>
        <w:rPr>
          <w:rFonts w:hint="eastAsia"/>
        </w:rPr>
        <w:t xml:space="preserve">起）+</w:t>
      </w:r>
      <w:r>
        <w:t xml:space="preserve"> </w:t>
      </w:r>
      <w:r>
        <w:rPr>
          <w:rFonts w:hint="eastAsia"/>
        </w:rPr>
        <w:t xml:space="preserve">紧密耦合存储器</w:t>
      </w:r>
      <w:r>
        <w:t xml:space="preserve"> CCMRAM </w:t>
      </w:r>
      <w:r>
        <w:rPr>
          <w:rFonts w:hint="eastAsia"/>
        </w:rPr>
        <w:t xml:space="preserve">64KB（0x10000000</w:t>
      </w:r>
      <w:r>
        <w:t xml:space="preserve"> </w:t>
      </w:r>
      <w:r>
        <w:rPr>
          <w:rFonts w:hint="eastAsia"/>
        </w:rPr>
        <w:t xml:space="preserve">起）（DEF.ld:13-14）。射频协处理器</w:t>
      </w:r>
      <w:r>
        <w:t xml:space="preserve"> nRF51822 </w:t>
      </w:r>
      <w:r>
        <w:rPr>
          <w:rFonts w:hint="eastAsia"/>
        </w:rPr>
        <w:t xml:space="preserve">承担</w:t>
      </w:r>
      <w:r>
        <w:t xml:space="preserve"> 2.4GHz </w:t>
      </w:r>
      <w:r>
        <w:rPr>
          <w:rFonts w:hint="eastAsia"/>
        </w:rPr>
        <w:t xml:space="preserve">射频与电源管理（uart_syslink.c:196-202</w:t>
      </w:r>
      <w:r>
        <w:t xml:space="preserve"> </w:t>
      </w:r>
      <w:r>
        <w:rPr>
          <w:rFonts w:hint="eastAsia"/>
        </w:rPr>
        <w:t xml:space="preserve">波特率配置；syslink.h</w:t>
      </w:r>
      <w:r>
        <w:t xml:space="preserve"> </w:t>
      </w:r>
      <w:r>
        <w:rPr>
          <w:rFonts w:hint="eastAsia"/>
        </w:rPr>
        <w:t xml:space="preserve">协议定义）。</w:t>
      </w:r>
    </w:p>
    <w:bookmarkEnd w:id="13"/>
    <w:bookmarkStart w:id="14" w:name="中断设置"/>
    <w:p>
      <w:pPr>
        <w:pStyle w:val="Heading3"/>
      </w:pPr>
      <w:r>
        <w:rPr>
          <w:rFonts w:hint="eastAsia"/>
        </w:rPr>
        <w:t xml:space="preserve">中断设置</w:t>
      </w:r>
    </w:p>
    <w:p>
      <w:pPr>
        <w:pStyle w:val="FirstParagraph"/>
      </w:pPr>
      <w:r>
        <w:rPr>
          <w:rFonts w:hint="eastAsia"/>
        </w:rPr>
        <w:t xml:space="preserve">软件处理的中断与优先级配置见下表（优先级数值越小优先级越高，0</w:t>
      </w:r>
      <w:r>
        <w:t xml:space="preserve"> </w:t>
      </w:r>
      <w:r>
        <w:rPr>
          <w:rFonts w:hint="eastAsia"/>
        </w:rPr>
        <w:t xml:space="preserve">为最高；软件约定</w:t>
      </w:r>
      <w:r>
        <w:t xml:space="preserve"> 4 </w:t>
      </w:r>
      <w:r>
        <w:rPr>
          <w:rFonts w:hint="eastAsia"/>
        </w:rPr>
        <w:t xml:space="preserve">档：NVIC_LOW_PRI=13、NVIC_MID_PRI=10、NVIC_HIGH_PRI=7、NVIC_VERY_HIGH_PRI=7）：</w:t>
      </w:r>
    </w:p>
    <w:p>
      <w:pPr>
        <w:pStyle w:val="BodyText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表2.2-1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中断信息表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中断源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中断源（名称）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SysTick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系统异常</w:t>
            </w:r>
          </w:p>
        </w:tc>
        <w:tc>
          <w:tcPr/>
          <w:p>
            <w:pPr>
              <w:pStyle w:val="Compact"/>
            </w:pPr>
            <w:r>
              <w:t xml:space="preserve">1ms </w:t>
            </w:r>
            <w:r>
              <w:rPr>
                <w:rFonts w:hint="eastAsia"/>
              </w:rPr>
              <w:t xml:space="preserve">系统节拍（FreeRTOS</w:t>
            </w:r>
            <w:r>
              <w:t xml:space="preserve"> </w:t>
            </w:r>
            <w:r>
              <w:rPr>
                <w:rFonts w:hint="eastAsia"/>
              </w:rPr>
              <w:t xml:space="preserve">tick）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内部定时，1000Hz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EXTI13（PC13）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10（NVIC_MID_PRI）</w:t>
            </w:r>
          </w:p>
        </w:tc>
        <w:tc>
          <w:tcPr/>
          <w:p>
            <w:pPr>
              <w:pStyle w:val="Compact"/>
            </w:pPr>
            <w:r>
              <w:t xml:space="preserve">IMU </w:t>
            </w:r>
            <w:r>
              <w:rPr>
                <w:rFonts w:hint="eastAsia"/>
              </w:rPr>
              <w:t xml:space="preserve">数据就绪中断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上升沿触发（MPU9250</w:t>
            </w:r>
            <w:r>
              <w:t xml:space="preserve"> INT </w:t>
            </w:r>
            <w:r>
              <w:rPr>
                <w:rFonts w:hint="eastAsia"/>
              </w:rPr>
              <w:t xml:space="preserve">引脚）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EXTI15_10 </w:t>
            </w:r>
            <w:r>
              <w:rPr>
                <w:rFonts w:hint="eastAsia"/>
              </w:rPr>
              <w:t xml:space="preserve">其余线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10（NVIC_MID_PRI）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扩展板/传感器外部中断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边沿触发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EXTI9_5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13（NVIC_LOW_PRI）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通用外部中断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边沿触发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EXTI0~3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13（NVIC_LOW_PRI）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通用外部中断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边沿触发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EXTI4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Syslink </w:t>
            </w:r>
            <w:r>
              <w:rPr>
                <w:rFonts w:hint="eastAsia"/>
              </w:rPr>
              <w:t xml:space="preserve">流控（nRF51</w:t>
            </w:r>
            <w:r>
              <w:t xml:space="preserve"> </w:t>
            </w:r>
            <w:r>
              <w:rPr>
                <w:rFonts w:hint="eastAsia"/>
              </w:rPr>
              <w:t xml:space="preserve">TXEN）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边沿触发，暂停/恢复</w:t>
            </w:r>
            <w:r>
              <w:t xml:space="preserve"> DMA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USART6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Syslink </w:t>
            </w:r>
            <w:r>
              <w:rPr>
                <w:rFonts w:hint="eastAsia"/>
              </w:rPr>
              <w:t xml:space="preserve">串口收发（与</w:t>
            </w:r>
            <w:r>
              <w:t xml:space="preserve"> nRF51 </w:t>
            </w:r>
            <w:r>
              <w:rPr>
                <w:rFonts w:hint="eastAsia"/>
              </w:rPr>
              <w:t xml:space="preserve">通信）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收发中断+DMA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电池/外接电压采样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转换完成中断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TIM2/TIM4 DMA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10（NVIC_MOTORS_PRI）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电机</w:t>
            </w:r>
            <w:r>
              <w:t xml:space="preserve"> PWM/DSHOT </w:t>
            </w:r>
            <w:r>
              <w:rPr>
                <w:rFonts w:hint="eastAsia"/>
              </w:rPr>
              <w:t xml:space="preserve">输出</w:t>
            </w:r>
            <w:r>
              <w:t xml:space="preserve"> DMA</w:t>
            </w:r>
          </w:p>
        </w:tc>
        <w:tc>
          <w:tcPr/>
          <w:p>
            <w:pPr>
              <w:pStyle w:val="Compact"/>
            </w:pPr>
            <w:r>
              <w:t xml:space="preserve">DMA </w:t>
            </w:r>
            <w:r>
              <w:rPr>
                <w:rFonts w:hint="eastAsia"/>
              </w:rPr>
              <w:t xml:space="preserve">传输中断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7（NVIC_HIGH_PRI）</w:t>
            </w:r>
          </w:p>
        </w:tc>
        <w:tc>
          <w:tcPr/>
          <w:p>
            <w:pPr>
              <w:pStyle w:val="Compact"/>
            </w:pPr>
            <w:r>
              <w:t xml:space="preserve">SPI </w:t>
            </w:r>
            <w:r>
              <w:rPr>
                <w:rFonts w:hint="eastAsia"/>
              </w:rPr>
              <w:t xml:space="preserve">外设（Lighthouse/副</w:t>
            </w:r>
            <w:r>
              <w:t xml:space="preserve"> IMU </w:t>
            </w:r>
            <w:r>
              <w:rPr>
                <w:rFonts w:hint="eastAsia"/>
              </w:rPr>
              <w:t xml:space="preserve">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收发中断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3/4（NVIC_I2C_PRI_HIGH/LOW）</w:t>
            </w:r>
          </w:p>
        </w:tc>
        <w:tc>
          <w:tcPr/>
          <w:p>
            <w:pPr>
              <w:pStyle w:val="Compact"/>
            </w:pPr>
            <w:r>
              <w:t xml:space="preserve">I2C </w:t>
            </w:r>
            <w:r>
              <w:rPr>
                <w:rFonts w:hint="eastAsia"/>
              </w:rPr>
              <w:t xml:space="preserve">传感器总线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收发中断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USART1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调试/扩展串口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收发中断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USART2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CPX（ESP32）/扩展串口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收发中断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USB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USB </w:t>
            </w:r>
            <w:r>
              <w:rPr>
                <w:rFonts w:hint="eastAsia"/>
              </w:rPr>
              <w:t xml:space="preserve">设备（CDC）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端点中断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调试跟踪定时器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运行时统计计数（usecTimer）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内部定时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优先级使用约定：数值小于</w:t>
      </w:r>
      <w:r>
        <w:t xml:space="preserve"> configMAX_SYSCALL_INTERRUPT_PRIORITY=5 </w:t>
      </w:r>
      <w:r>
        <w:rPr>
          <w:rFonts w:hint="eastAsia"/>
        </w:rPr>
        <w:t xml:space="preserve">的中断（I2C、Syslink</w:t>
      </w:r>
      <w:r>
        <w:t xml:space="preserve"> </w:t>
      </w:r>
      <w:r>
        <w:rPr>
          <w:rFonts w:hint="eastAsia"/>
        </w:rPr>
        <w:t xml:space="preserve">流控、跟踪定时器）不允许调用任何</w:t>
      </w:r>
      <w:r>
        <w:t xml:space="preserve"> FreeRTOS </w:t>
      </w:r>
      <w:r>
        <w:rPr>
          <w:rFonts w:hint="eastAsia"/>
        </w:rPr>
        <w:t xml:space="preserve">API，按"软设备"方式运行在操作系统之上（nvicconf.h:24-31、43-45）；其余中断可调用</w:t>
      </w:r>
      <w:r>
        <w:t xml:space="preserve"> FromISR </w:t>
      </w:r>
      <w:r>
        <w:rPr>
          <w:rFonts w:hint="eastAsia"/>
        </w:rPr>
        <w:t xml:space="preserve">系列函数。各外设中断初始化时按上表设置</w:t>
      </w:r>
      <w:r>
        <w:t xml:space="preserve"> NVIC </w:t>
      </w:r>
      <w:r>
        <w:rPr>
          <w:rFonts w:hint="eastAsia"/>
        </w:rPr>
        <w:t xml:space="preserve">优先级（nvicconf.h:73-107）。</w:t>
      </w:r>
    </w:p>
    <w:bookmarkEnd w:id="14"/>
    <w:bookmarkStart w:id="15" w:name="存储器"/>
    <w:p>
      <w:pPr>
        <w:pStyle w:val="Heading3"/>
      </w:pPr>
      <w:r>
        <w:rPr>
          <w:rFonts w:hint="eastAsia"/>
        </w:rPr>
        <w:t xml:space="preserve">存储器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表2.2-2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存储器信息表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代码存储器</w:t>
            </w:r>
            <w:r>
              <w:t xml:space="preserve"> FLASH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数据存储器</w:t>
            </w:r>
            <w:r>
              <w:t xml:space="preserve"> SRAM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紧密耦合存储器</w:t>
            </w:r>
            <w:r>
              <w:t xml:space="preserve"> CCMRAM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</w:t>
            </w:r>
            <w:r>
              <w:t xml:space="preserve"> EEPROM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组成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片</w:t>
            </w:r>
            <w:r>
              <w:t xml:space="preserve"> STM32F405 </w:t>
            </w:r>
            <w:r>
              <w:rPr>
                <w:rFonts w:hint="eastAsia"/>
              </w:rPr>
              <w:t xml:space="preserve">片内</w:t>
            </w:r>
            <w:r>
              <w:t xml:space="preserve"> Flash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片</w:t>
            </w:r>
            <w:r>
              <w:t xml:space="preserve"> STM32F405 </w:t>
            </w:r>
            <w:r>
              <w:rPr>
                <w:rFonts w:hint="eastAsia"/>
              </w:rPr>
              <w:t xml:space="preserve">片内</w:t>
            </w:r>
            <w:r>
              <w:t xml:space="preserve"> SRAM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片</w:t>
            </w:r>
            <w:r>
              <w:t xml:space="preserve"> STM32F405 </w:t>
            </w:r>
            <w:r>
              <w:rPr>
                <w:rFonts w:hint="eastAsia"/>
              </w:rPr>
              <w:t xml:space="preserve">片内</w:t>
            </w:r>
            <w:r>
              <w:t xml:space="preserve"> CCMRAM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片</w:t>
            </w:r>
            <w:r>
              <w:t xml:space="preserve"> I2C </w:t>
            </w:r>
            <w:r>
              <w:rPr>
                <w:rFonts w:hint="eastAsia"/>
              </w:rPr>
              <w:t xml:space="preserve">EEPROM（24LC64</w:t>
            </w:r>
            <w:r>
              <w:t xml:space="preserve"> </w:t>
            </w:r>
            <w:r>
              <w:rPr>
                <w:rFonts w:hint="eastAsia"/>
              </w:rPr>
              <w:t xml:space="preserve">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单片容量</w:t>
            </w:r>
          </w:p>
        </w:tc>
        <w:tc>
          <w:tcPr/>
          <w:p>
            <w:pPr>
              <w:pStyle w:val="Compact"/>
            </w:pPr>
            <w:r>
              <w:t xml:space="preserve">1024KB</w:t>
            </w:r>
          </w:p>
        </w:tc>
        <w:tc>
          <w:tcPr/>
          <w:p>
            <w:pPr>
              <w:pStyle w:val="Compact"/>
            </w:pPr>
            <w:r>
              <w:t xml:space="preserve">128KB</w:t>
            </w:r>
          </w:p>
        </w:tc>
        <w:tc>
          <w:tcPr/>
          <w:p>
            <w:pPr>
              <w:pStyle w:val="Compact"/>
            </w:pPr>
            <w:r>
              <w:t xml:space="preserve">64KB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8KB（EEPROM_SIZE=0x1FFF）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数据宽度</w:t>
            </w:r>
          </w:p>
        </w:tc>
        <w:tc>
          <w:tcPr/>
          <w:p>
            <w:pPr>
              <w:pStyle w:val="Compact"/>
            </w:pPr>
            <w:r>
              <w:t xml:space="preserve">8bit</w:t>
            </w:r>
          </w:p>
        </w:tc>
        <w:tc>
          <w:tcPr/>
          <w:p>
            <w:pPr>
              <w:pStyle w:val="Compact"/>
            </w:pPr>
            <w:r>
              <w:t xml:space="preserve">8bit</w:t>
            </w:r>
          </w:p>
        </w:tc>
        <w:tc>
          <w:tcPr/>
          <w:p>
            <w:pPr>
              <w:pStyle w:val="Compact"/>
            </w:pPr>
            <w:r>
              <w:t xml:space="preserve">8bit</w:t>
            </w:r>
          </w:p>
        </w:tc>
        <w:tc>
          <w:tcPr/>
          <w:p>
            <w:pPr>
              <w:pStyle w:val="Compact"/>
            </w:pPr>
            <w:r>
              <w:t xml:space="preserve">8bit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片选信号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I2C </w:t>
            </w:r>
            <w:r>
              <w:rPr>
                <w:rFonts w:hint="eastAsia"/>
              </w:rPr>
              <w:t xml:space="preserve">从机地址</w:t>
            </w:r>
            <w:r>
              <w:t xml:space="preserve"> EEPROM_I2C_ADDRESS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总容量</w:t>
            </w:r>
          </w:p>
        </w:tc>
        <w:tc>
          <w:tcPr/>
          <w:p>
            <w:pPr>
              <w:pStyle w:val="Compact"/>
            </w:pPr>
            <w:r>
              <w:t xml:space="preserve">1024KB</w:t>
            </w:r>
          </w:p>
        </w:tc>
        <w:tc>
          <w:tcPr/>
          <w:p>
            <w:pPr>
              <w:pStyle w:val="Compact"/>
            </w:pPr>
            <w:r>
              <w:t xml:space="preserve">128KB</w:t>
            </w:r>
          </w:p>
        </w:tc>
        <w:tc>
          <w:tcPr/>
          <w:p>
            <w:pPr>
              <w:pStyle w:val="Compact"/>
            </w:pPr>
            <w:r>
              <w:t xml:space="preserve">64KB</w:t>
            </w:r>
          </w:p>
        </w:tc>
        <w:tc>
          <w:tcPr/>
          <w:p>
            <w:pPr>
              <w:pStyle w:val="Compact"/>
            </w:pPr>
            <w:r>
              <w:t xml:space="preserve">8KB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地址分配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0x08000000~0x080FFFFF（0x00000000</w:t>
            </w:r>
            <w:r>
              <w:t xml:space="preserve"> </w:t>
            </w:r>
            <w:r>
              <w:rPr>
                <w:rFonts w:hint="eastAsia"/>
              </w:rPr>
              <w:t xml:space="preserve">起别名可访问）；CF</w:t>
            </w:r>
            <w:r>
              <w:t xml:space="preserve"> bootloader </w:t>
            </w:r>
            <w:r>
              <w:rPr>
                <w:rFonts w:hint="eastAsia"/>
              </w:rPr>
              <w:t xml:space="preserve">占</w:t>
            </w:r>
            <w:r>
              <w:t xml:space="preserve"> </w:t>
            </w:r>
            <w:r>
              <w:rPr>
                <w:rFonts w:hint="eastAsia"/>
              </w:rPr>
              <w:t xml:space="preserve">0x08000000~0x08003FFF，应用固件自</w:t>
            </w:r>
            <w:r>
              <w:t xml:space="preserve"> 0x08004000 </w:t>
            </w:r>
            <w:r>
              <w:rPr>
                <w:rFonts w:hint="eastAsia"/>
              </w:rPr>
              <w:t xml:space="preserve">起（Makefile:189-190</w:t>
            </w:r>
            <w:r>
              <w:t xml:space="preserve"> </w:t>
            </w:r>
            <w:r>
              <w:rPr>
                <w:rFonts w:hint="eastAsia"/>
              </w:rPr>
              <w:t xml:space="preserve">烧录地址）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0x20000000~0x2001FFFF（栈顶</w:t>
            </w:r>
            <w:r>
              <w:t xml:space="preserve"> </w:t>
            </w:r>
            <w:r>
              <w:rPr>
                <w:rFonts w:hint="eastAsia"/>
              </w:rPr>
              <w:t xml:space="preserve">_estack=0x2001FFFF）</w:t>
            </w:r>
          </w:p>
        </w:tc>
        <w:tc>
          <w:tcPr/>
          <w:p>
            <w:pPr>
              <w:pStyle w:val="Compact"/>
            </w:pPr>
            <w:r>
              <w:t xml:space="preserve">0x10000000~0x1000FFFF</w:t>
            </w:r>
          </w:p>
        </w:tc>
        <w:tc>
          <w:tcPr/>
          <w:p>
            <w:pPr>
              <w:pStyle w:val="Compact"/>
            </w:pPr>
            <w:r>
              <w:t xml:space="preserve">0x0000~0x1FFF</w:t>
            </w:r>
          </w:p>
        </w:tc>
      </w:tr>
    </w:tbl>
    <w:p>
      <w:pPr>
        <w:pStyle w:val="BodyText"/>
      </w:pPr>
      <w:r>
        <w:t xml:space="preserve">EEPROM </w:t>
      </w:r>
      <w:r>
        <w:rPr>
          <w:rFonts w:hint="eastAsia"/>
        </w:rPr>
        <w:t xml:space="preserve">中</w:t>
      </w:r>
      <w:r>
        <w:t xml:space="preserve"> 1024~8191 </w:t>
      </w:r>
      <w:r>
        <w:rPr>
          <w:rFonts w:hint="eastAsia"/>
        </w:rPr>
        <w:t xml:space="preserve">字节划为</w:t>
      </w:r>
      <w:r>
        <w:t xml:space="preserve"> KVE </w:t>
      </w:r>
      <w:r>
        <w:rPr>
          <w:rFonts w:hint="eastAsia"/>
        </w:rPr>
        <w:t xml:space="preserve">键值存储分区（KVE_PARTITION_START=1024、KVE_PARTITION_LENGTH=7×1024，storage.c:54-55），用于参数持久化；配置块（config</w:t>
      </w:r>
      <w:r>
        <w:t xml:space="preserve"> </w:t>
      </w:r>
      <w:r>
        <w:rPr>
          <w:rFonts w:hint="eastAsia"/>
        </w:rPr>
        <w:t xml:space="preserve">block，含射频通道/速率/地址、安装角标定值）亦存于</w:t>
      </w:r>
      <w:r>
        <w:t xml:space="preserve"> </w:t>
      </w:r>
      <w:r>
        <w:rPr>
          <w:rFonts w:hint="eastAsia"/>
        </w:rPr>
        <w:t xml:space="preserve">EEPROM（src/utils/src/Kbuild:3</w:t>
      </w:r>
      <w:r>
        <w:t xml:space="preserve"> </w:t>
      </w:r>
      <w:r>
        <w:rPr>
          <w:rFonts w:hint="eastAsia"/>
        </w:rPr>
        <w:t xml:space="preserve">默认链接</w:t>
      </w:r>
      <w:r>
        <w:t xml:space="preserve"> </w:t>
      </w:r>
      <w:r>
        <w:rPr>
          <w:rFonts w:hint="eastAsia"/>
        </w:rPr>
        <w:t xml:space="preserve">configblockeeprom.o；configblockeeprom.c:41-73）。EEPROM</w:t>
      </w:r>
      <w:r>
        <w:t xml:space="preserve"> </w:t>
      </w:r>
      <w:r>
        <w:rPr>
          <w:rFonts w:hint="eastAsia"/>
        </w:rPr>
        <w:t xml:space="preserve">起始</w:t>
      </w:r>
      <w:r>
        <w:t xml:space="preserve"> 1024 </w:t>
      </w:r>
      <w:r>
        <w:rPr>
          <w:rFonts w:hint="eastAsia"/>
        </w:rPr>
        <w:t xml:space="preserve">字节用于射频地址等出厂信息</w:t>
      </w:r>
      <w:r>
        <w:t xml:space="preserve"> </w:t>
      </w:r>
      <w:r>
        <w:rPr>
          <w:rFonts w:hint="eastAsia"/>
        </w:rPr>
        <w:t xml:space="preserve">[待确认：起始区内容由出厂工具写入，固件内未见写入代码]。</w:t>
      </w:r>
    </w:p>
    <w:bookmarkEnd w:id="15"/>
    <w:bookmarkEnd w:id="16"/>
    <w:bookmarkStart w:id="19" w:name="支持软件环境makefilepixitomltoolsmake"/>
    <w:p>
      <w:pPr>
        <w:pStyle w:val="Heading2"/>
      </w:pPr>
      <w:r>
        <w:rPr>
          <w:rFonts w:hint="eastAsia"/>
        </w:rPr>
        <w:t xml:space="preserve">支持软件环境（Makefile、pixi.toml、tools/make/）</w:t>
      </w:r>
    </w:p>
    <w:bookmarkStart w:id="17" w:name="编程语言"/>
    <w:p>
      <w:pPr>
        <w:pStyle w:val="Heading3"/>
      </w:pPr>
      <w:r>
        <w:rPr>
          <w:rFonts w:hint="eastAsia"/>
        </w:rPr>
        <w:t xml:space="preserve">编程语言</w:t>
      </w:r>
    </w:p>
    <w:p>
      <w:pPr>
        <w:pStyle w:val="FirstParagraph"/>
      </w:pPr>
      <w:r>
        <w:rPr>
          <w:rFonts w:hint="eastAsia"/>
        </w:rPr>
        <w:t xml:space="preserve">编程语言：C</w:t>
      </w:r>
      <w:r>
        <w:t xml:space="preserve"> </w:t>
      </w:r>
      <w:r>
        <w:rPr>
          <w:rFonts w:hint="eastAsia"/>
        </w:rPr>
        <w:t xml:space="preserve">语言（Cortex-M4</w:t>
      </w:r>
      <w:r>
        <w:t xml:space="preserve"> </w:t>
      </w:r>
      <w:r>
        <w:rPr>
          <w:rFonts w:hint="eastAsia"/>
        </w:rPr>
        <w:t xml:space="preserve">汇编用于启动与底层切换，startup_stm32f40xx.S）。</w:t>
      </w:r>
    </w:p>
    <w:bookmarkEnd w:id="17"/>
    <w:bookmarkStart w:id="18" w:name="编译调试工具"/>
    <w:p>
      <w:pPr>
        <w:pStyle w:val="Heading3"/>
      </w:pPr>
      <w:r>
        <w:rPr>
          <w:rFonts w:hint="eastAsia"/>
        </w:rPr>
        <w:t xml:space="preserve">编译调试工具</w:t>
      </w:r>
    </w:p>
    <w:p>
      <w:pPr>
        <w:pStyle w:val="BlockText"/>
      </w:pPr>
      <w:r>
        <w:rPr>
          <w:rFonts w:hint="eastAsia"/>
        </w:rPr>
        <w:t xml:space="preserve">交叉编译器：arm-none-eabi-gcc</w:t>
      </w:r>
      <w:r>
        <w:t xml:space="preserve"> </w:t>
      </w:r>
      <w:r>
        <w:rPr>
          <w:rFonts w:hint="eastAsia"/>
        </w:rPr>
        <w:t xml:space="preserve">13.3.1（xpack-gcc-arm-none-eabi</w:t>
      </w:r>
      <w:r>
        <w:t xml:space="preserve"> </w:t>
      </w:r>
      <w:r>
        <w:rPr>
          <w:rFonts w:hint="eastAsia"/>
        </w:rPr>
        <w:t xml:space="preserve">工具链，pixi.toml:22），编译选项</w:t>
      </w:r>
      <w:r>
        <w:t xml:space="preserve"> -mcpu=cortex-m4 -mthumb -mfloat-abi=hard -mfpu=fpv4-sp-d16 </w:t>
      </w:r>
      <w:r>
        <w:rPr>
          <w:rFonts w:hint="eastAsia"/>
        </w:rPr>
        <w:t xml:space="preserve">-g3（Makefile:28）。</w:t>
      </w:r>
      <w:r>
        <w:t xml:space="preserve"> </w:t>
      </w:r>
      <w:r>
        <w:rPr>
          <w:rFonts w:hint="eastAsia"/>
        </w:rPr>
        <w:t xml:space="preserve">构建系统：Make</w:t>
      </w:r>
      <w:r>
        <w:t xml:space="preserve"> + Linux </w:t>
      </w:r>
      <w:r>
        <w:rPr>
          <w:rFonts w:hint="eastAsia"/>
        </w:rPr>
        <w:t xml:space="preserve">Kbuild（Kconfig</w:t>
      </w:r>
      <w:r>
        <w:t xml:space="preserve"> </w:t>
      </w:r>
      <w:r>
        <w:rPr>
          <w:rFonts w:hint="eastAsia"/>
        </w:rPr>
        <w:t xml:space="preserve">菜单配置，各子系统</w:t>
      </w:r>
      <w:r>
        <w:t xml:space="preserve"> Kconfig </w:t>
      </w:r>
      <w:r>
        <w:rPr>
          <w:rFonts w:hint="eastAsia"/>
        </w:rPr>
        <w:t xml:space="preserve">文件控制功能编译开关），Python</w:t>
      </w:r>
      <w:r>
        <w:t xml:space="preserve"> 3 </w:t>
      </w:r>
      <w:r>
        <w:rPr>
          <w:rFonts w:hint="eastAsia"/>
        </w:rPr>
        <w:t xml:space="preserve">用于版本生成等构建脚本（Makefile:11、224-225）。</w:t>
      </w:r>
      <w:r>
        <w:t xml:space="preserve"> </w:t>
      </w:r>
      <w:r>
        <w:rPr>
          <w:rFonts w:hint="eastAsia"/>
        </w:rPr>
        <w:t xml:space="preserve">烧录调试：OpenOCD（SWD</w:t>
      </w:r>
      <w:r>
        <w:t xml:space="preserve"> </w:t>
      </w:r>
      <w:r>
        <w:rPr>
          <w:rFonts w:hint="eastAsia"/>
        </w:rPr>
        <w:t xml:space="preserve">调试）、dfu-util（DFU</w:t>
      </w:r>
      <w:r>
        <w:t xml:space="preserve"> </w:t>
      </w:r>
      <w:r>
        <w:rPr>
          <w:rFonts w:hint="eastAsia"/>
        </w:rPr>
        <w:t xml:space="preserve">升级，固件写入</w:t>
      </w:r>
      <w:r>
        <w:t xml:space="preserve"> </w:t>
      </w:r>
      <w:r>
        <w:rPr>
          <w:rFonts w:hint="eastAsia"/>
        </w:rPr>
        <w:t xml:space="preserve">0x08004000，Makefile:2、20、174-191）。</w:t>
      </w:r>
      <w:r>
        <w:t xml:space="preserve"> </w:t>
      </w:r>
      <w:r>
        <w:rPr>
          <w:rFonts w:hint="eastAsia"/>
        </w:rPr>
        <w:t xml:space="preserve">运行支撑：FreeRTOS</w:t>
      </w:r>
      <w:r>
        <w:t xml:space="preserve"> </w:t>
      </w:r>
      <w:r>
        <w:rPr>
          <w:rFonts w:hint="eastAsia"/>
        </w:rPr>
        <w:t xml:space="preserve">内核（vendor</w:t>
      </w:r>
      <w:r>
        <w:t xml:space="preserve"> </w:t>
      </w:r>
      <w:r>
        <w:rPr>
          <w:rFonts w:hint="eastAsia"/>
        </w:rPr>
        <w:t xml:space="preserve">目录，GCC/ARM_CM4F</w:t>
      </w:r>
      <w:r>
        <w:t xml:space="preserve"> </w:t>
      </w:r>
      <w:r>
        <w:rPr>
          <w:rFonts w:hint="eastAsia"/>
        </w:rPr>
        <w:t xml:space="preserve">移植，Makefile:35）、STM32F4</w:t>
      </w:r>
      <w:r>
        <w:t xml:space="preserve"> </w:t>
      </w:r>
      <w:r>
        <w:rPr>
          <w:rFonts w:hint="eastAsia"/>
        </w:rPr>
        <w:t xml:space="preserve">标准外设库（src/lib，第三方，本软件仅调用其</w:t>
      </w:r>
      <w:r>
        <w:t xml:space="preserve"> </w:t>
      </w:r>
      <w:r>
        <w:rPr>
          <w:rFonts w:hint="eastAsia"/>
        </w:rPr>
        <w:t xml:space="preserve">API）。</w:t>
      </w:r>
    </w:p>
    <w:bookmarkEnd w:id="18"/>
    <w:bookmarkEnd w:id="19"/>
    <w:bookmarkStart w:id="22" w:name="X614da322e81a3e759f0a80eb156c37e7172be12"/>
    <w:p>
      <w:pPr>
        <w:pStyle w:val="Heading2"/>
      </w:pPr>
      <w:r>
        <w:rPr>
          <w:rFonts w:hint="eastAsia"/>
        </w:rPr>
        <w:t xml:space="preserve">接口（src/modules/interface/crtp.h、src/hal/interface/syslink.h、src/hal/src/）</w:t>
      </w:r>
    </w:p>
    <w:p>
      <w:pPr>
        <w:pStyle w:val="FirstParagraph"/>
      </w:pPr>
      <w:r>
        <w:t xml:space="preserve">::: {custom-style="Image Caption"}</w:t>
      </w:r>
      <w:r>
        <w:t xml:space="preserve"> </w:t>
      </w:r>
      <w:r>
        <w:rPr>
          <w:rFonts w:hint="eastAsia"/>
          <w:b/>
          <w:bCs/>
        </w:rPr>
        <w:t xml:space="preserve">图2.4-1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接口关系图</w:t>
      </w:r>
      <w:r>
        <w:rPr>
          <w:rFonts w:hint="eastAsia"/>
        </w:rPr>
        <w:t xml:space="preserve">（图见</w:t>
      </w:r>
      <w:r>
        <w:t xml:space="preserve"> PDF </w:t>
      </w:r>
      <w:r>
        <w:rPr>
          <w:rFonts w:hint="eastAsia"/>
        </w:rPr>
        <w:t xml:space="preserve">版）</w:t>
      </w:r>
      <w:r>
        <w:t xml:space="preserve"> </w:t>
      </w:r>
      <w:r>
        <w:t xml:space="preserve">:::</w:t>
      </w:r>
    </w:p>
    <w:bookmarkStart w:id="20" w:name="与其他软件接口"/>
    <w:p>
      <w:pPr>
        <w:pStyle w:val="Heading3"/>
      </w:pPr>
      <w:r>
        <w:rPr>
          <w:rFonts w:hint="eastAsia"/>
        </w:rPr>
        <w:t xml:space="preserve">与其他软件接口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地面站软件（cfclient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等）——CRTP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协议（v12）</w:t>
      </w:r>
      <w:r>
        <w:rPr>
          <w:rFonts w:hint="eastAsia"/>
        </w:rPr>
        <w:t xml:space="preserve">：双向。固件接收地面站的遥控指令（setpoint）、参数读写、日志配置、存储读写、监督命令；固件向地面站发送遥测日志、参数值、console</w:t>
      </w:r>
      <w:r>
        <w:t xml:space="preserve"> </w:t>
      </w:r>
      <w:r>
        <w:rPr>
          <w:rFonts w:hint="eastAsia"/>
        </w:rPr>
        <w:t xml:space="preserve">文本。物理承载为</w:t>
      </w:r>
      <w:r>
        <w:t xml:space="preserve"> 2.4GHz </w:t>
      </w:r>
      <w:r>
        <w:rPr>
          <w:rFonts w:hint="eastAsia"/>
        </w:rPr>
        <w:t xml:space="preserve">射频链路（默认，经</w:t>
      </w:r>
      <w:r>
        <w:t xml:space="preserve"> nRF51 </w:t>
      </w:r>
      <w:r>
        <w:rPr>
          <w:rFonts w:hint="eastAsia"/>
        </w:rPr>
        <w:t xml:space="preserve">协处理器）或</w:t>
      </w:r>
      <w:r>
        <w:t xml:space="preserve"> USB CDC </w:t>
      </w:r>
      <w:r>
        <w:rPr>
          <w:rFonts w:hint="eastAsia"/>
        </w:rPr>
        <w:t xml:space="preserve">虚拟串口链路（VID</w:t>
      </w:r>
      <w:r>
        <w:t xml:space="preserve"> 0x0483、PID </w:t>
      </w:r>
      <w:r>
        <w:rPr>
          <w:rFonts w:hint="eastAsia"/>
        </w:rPr>
        <w:t xml:space="preserve">0x5740，usbd_desc.c:59-61）。CRTP</w:t>
      </w:r>
      <w:r>
        <w:t xml:space="preserve"> </w:t>
      </w:r>
      <w:r>
        <w:rPr>
          <w:rFonts w:hint="eastAsia"/>
        </w:rPr>
        <w:t xml:space="preserve">帧：1</w:t>
      </w:r>
      <w:r>
        <w:t xml:space="preserve"> </w:t>
      </w:r>
      <w:r>
        <w:rPr>
          <w:rFonts w:hint="eastAsia"/>
        </w:rPr>
        <w:t xml:space="preserve">字节头（高</w:t>
      </w:r>
      <w:r>
        <w:t xml:space="preserve"> 4 </w:t>
      </w:r>
      <w:r>
        <w:rPr>
          <w:rFonts w:hint="eastAsia"/>
        </w:rPr>
        <w:t xml:space="preserve">位端口号、低</w:t>
      </w:r>
      <w:r>
        <w:t xml:space="preserve"> 4 </w:t>
      </w:r>
      <w:r>
        <w:rPr>
          <w:rFonts w:hint="eastAsia"/>
        </w:rPr>
        <w:t xml:space="preserve">位通道号）+</w:t>
      </w:r>
      <w:r>
        <w:t xml:space="preserve"> </w:t>
      </w:r>
      <w:r>
        <w:rPr>
          <w:rFonts w:hint="eastAsia"/>
        </w:rPr>
        <w:t xml:space="preserve">数据（最长</w:t>
      </w:r>
      <w:r>
        <w:t xml:space="preserve"> 30 </w:t>
      </w:r>
      <w:r>
        <w:rPr>
          <w:rFonts w:hint="eastAsia"/>
        </w:rPr>
        <w:t xml:space="preserve">字节），端口定义见</w:t>
      </w:r>
      <w:r>
        <w:t xml:space="preserve"> 3.2.2 </w:t>
      </w:r>
      <w:r>
        <w:rPr>
          <w:rFonts w:hint="eastAsia"/>
        </w:rPr>
        <w:t xml:space="preserve">节（crtp.h:33-53）。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nRF51 </w:t>
      </w:r>
      <w:r>
        <w:rPr>
          <w:rFonts w:hint="eastAsia"/>
          <w:b/>
          <w:bCs/>
        </w:rPr>
        <w:t xml:space="preserve">协处理器固件——Syslink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协议</w:t>
      </w:r>
      <w:r>
        <w:rPr>
          <w:rFonts w:hint="eastAsia"/>
        </w:rPr>
        <w:t xml:space="preserve">：双向。主</w:t>
      </w:r>
      <w:r>
        <w:t xml:space="preserve"> MCU </w:t>
      </w:r>
      <w:r>
        <w:rPr>
          <w:rFonts w:hint="eastAsia"/>
        </w:rPr>
        <w:t xml:space="preserve">经</w:t>
      </w:r>
      <w:r>
        <w:t xml:space="preserve"> </w:t>
      </w:r>
      <w:r>
        <w:rPr>
          <w:rFonts w:hint="eastAsia"/>
        </w:rPr>
        <w:t xml:space="preserve">USART6（默认波特率</w:t>
      </w:r>
      <w:r>
        <w:t xml:space="preserve"> </w:t>
      </w:r>
      <w:r>
        <w:rPr>
          <w:rFonts w:hint="eastAsia"/>
        </w:rPr>
        <w:t xml:space="preserve">1000000）与</w:t>
      </w:r>
      <w:r>
        <w:t xml:space="preserve"> nRF51 </w:t>
      </w:r>
      <w:r>
        <w:rPr>
          <w:rFonts w:hint="eastAsia"/>
        </w:rPr>
        <w:t xml:space="preserve">交换射频数据（SYSLINK_RADIO_RAW）、电源管理状态（SYSLINK_PM_BATTERY_STATE）、单总线读写（SYSLINK_OW_*）、版本查询（SYSLINK_SYS_NRF_VERSION）等（syslink.h:38-79）。帧格式见下表（表2.4-2）。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ESP32 AI </w:t>
      </w:r>
      <w:r>
        <w:rPr>
          <w:rFonts w:hint="eastAsia"/>
          <w:b/>
          <w:bCs/>
        </w:rPr>
        <w:t xml:space="preserve">扩展板——CPX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协议</w:t>
      </w:r>
      <w:r>
        <w:rPr>
          <w:rFonts w:hint="eastAsia"/>
        </w:rPr>
        <w:t xml:space="preserve">：双向，编译开关</w:t>
      </w:r>
      <w:r>
        <w:t xml:space="preserve"> CONFIG_ENABLE_CPX </w:t>
      </w:r>
      <w:r>
        <w:rPr>
          <w:rFonts w:hint="eastAsia"/>
        </w:rPr>
        <w:t xml:space="preserve">启用。经</w:t>
      </w:r>
      <w:r>
        <w:t xml:space="preserve"> UART2 </w:t>
      </w:r>
      <w:r>
        <w:rPr>
          <w:rFonts w:hint="eastAsia"/>
        </w:rPr>
        <w:t xml:space="preserve">传输，传输层帧为</w:t>
      </w:r>
      <w:r>
        <w:t xml:space="preserve"> 2 </w:t>
      </w:r>
      <w:r>
        <w:rPr>
          <w:rFonts w:hint="eastAsia"/>
        </w:rPr>
        <w:t xml:space="preserve">字节头</w:t>
      </w:r>
      <w:r>
        <w:t xml:space="preserve"> + 1 </w:t>
      </w:r>
      <w:r>
        <w:rPr>
          <w:rFonts w:hint="eastAsia"/>
        </w:rPr>
        <w:t xml:space="preserve">字节</w:t>
      </w:r>
      <w:r>
        <w:t xml:space="preserve"> CRC + </w:t>
      </w:r>
      <w:r>
        <w:rPr>
          <w:rFonts w:hint="eastAsia"/>
        </w:rPr>
        <w:t xml:space="preserve">路由数据（cpx_uart_transport.c:58-67）。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表2.4-2</w:t>
      </w:r>
      <w:r>
        <w:rPr>
          <w:b/>
          <w:bCs/>
        </w:rPr>
        <w:t xml:space="preserve"> Syslink </w:t>
      </w:r>
      <w:r>
        <w:rPr>
          <w:rFonts w:hint="eastAsia"/>
          <w:b/>
          <w:bCs/>
        </w:rPr>
        <w:t xml:space="preserve">帧格式表（与</w:t>
      </w:r>
      <w:r>
        <w:rPr>
          <w:b/>
          <w:bCs/>
        </w:rPr>
        <w:t xml:space="preserve"> nRF51 </w:t>
      </w:r>
      <w:r>
        <w:rPr>
          <w:rFonts w:hint="eastAsia"/>
          <w:b/>
          <w:bCs/>
        </w:rPr>
        <w:t xml:space="preserve">协处理器接口）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0~1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帧起始标志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原码</w:t>
            </w:r>
          </w:p>
        </w:tc>
        <w:tc>
          <w:tcPr/>
          <w:p>
            <w:pPr>
              <w:pStyle w:val="Compact"/>
            </w:pPr>
            <w:r>
              <w:t xml:space="preserve">0xBC </w:t>
            </w:r>
            <w:r>
              <w:rPr>
                <w:rFonts w:hint="eastAsia"/>
              </w:rPr>
              <w:t xml:space="preserve">0xCF（syslink.h:34-36）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包类型</w:t>
            </w:r>
            <w:r>
              <w:t xml:space="preserve"> 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  <w:r>
              <w:t xml:space="preserve"> 4 </w:t>
            </w:r>
            <w:r>
              <w:rPr>
                <w:rFonts w:hint="eastAsia"/>
              </w:rPr>
              <w:t xml:space="preserve">位为分组（0x0=射频、0x1=电源管理、0x2=单总线、0x3=系统、0xF=调试）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数据长度</w:t>
            </w:r>
            <w:r>
              <w:t xml:space="preserve"> length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≤SYSLINK_MTU=64（syslink.h:32）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4~4+length-1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  <w:r>
              <w:t xml:space="preserve">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内容随</w:t>
            </w:r>
            <w:r>
              <w:t xml:space="preserve"> type </w:t>
            </w: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末</w:t>
            </w:r>
            <w:r>
              <w:t xml:space="preserve"> 2 </w:t>
            </w:r>
            <w:r>
              <w:rPr>
                <w:rFonts w:hint="eastAsia"/>
              </w:rPr>
              <w:t xml:space="preserve">字节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双累加：cksum[0]=全部字节和，cksum[1]=cksum[0]</w:t>
            </w:r>
            <w:r>
              <w:t xml:space="preserve"> </w:t>
            </w:r>
            <w:r>
              <w:rPr>
                <w:rFonts w:hint="eastAsia"/>
              </w:rPr>
              <w:t xml:space="preserve">的再次累加（syslink.c:155-159）</w:t>
            </w:r>
          </w:p>
        </w:tc>
      </w:tr>
    </w:tbl>
    <w:bookmarkEnd w:id="20"/>
    <w:bookmarkStart w:id="21" w:name="硬件接口"/>
    <w:p>
      <w:pPr>
        <w:pStyle w:val="Heading3"/>
      </w:pPr>
      <w:r>
        <w:rPr>
          <w:rFonts w:hint="eastAsia"/>
        </w:rPr>
        <w:t xml:space="preserve">硬件接口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表2.4-1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硬件接口信息表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</w:p>
        </w:tc>
        <w:tc>
          <w:tcPr/>
          <w:p>
            <w:pPr>
              <w:pStyle w:val="Compact"/>
            </w:pPr>
            <w:r>
              <w:t xml:space="preserve">CF-IREQ1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与六轴</w:t>
            </w:r>
            <w:r>
              <w:t xml:space="preserve"> </w:t>
            </w:r>
            <w:r>
              <w:rPr>
                <w:rFonts w:hint="eastAsia"/>
              </w:rPr>
              <w:t xml:space="preserve">IMU（MPU9250/BMI088）接口</w:t>
            </w:r>
          </w:p>
        </w:tc>
        <w:tc>
          <w:tcPr/>
          <w:p>
            <w:pPr>
              <w:pStyle w:val="Compact"/>
            </w:pPr>
            <w:r>
              <w:t xml:space="preserve">I2C </w:t>
            </w:r>
            <w:r>
              <w:rPr>
                <w:rFonts w:hint="eastAsia"/>
              </w:rPr>
              <w:t xml:space="preserve">总线读取、中断输入</w:t>
            </w:r>
          </w:p>
        </w:tc>
        <w:tc>
          <w:tcPr/>
          <w:p>
            <w:pPr>
              <w:pStyle w:val="Compact"/>
            </w:pPr>
            <w:r>
              <w:t xml:space="preserve">Input: </w:t>
            </w:r>
            <w:r>
              <w:rPr>
                <w:rFonts w:hint="eastAsia"/>
              </w:rPr>
              <w:t xml:space="preserve">三轴加速度（±16g）、三轴角速度（±2000°/s）、磁力计/气压计主模式转接；1000Hz</w:t>
            </w:r>
            <w:r>
              <w:t xml:space="preserve"> </w:t>
            </w:r>
            <w:r>
              <w:rPr>
                <w:rFonts w:hint="eastAsia"/>
              </w:rPr>
              <w:t xml:space="preserve">数据就绪中断</w:t>
            </w:r>
            <w:r>
              <w:t xml:space="preserve">Output: </w:t>
            </w:r>
            <w:r>
              <w:rPr>
                <w:rFonts w:hint="eastAsia"/>
              </w:rPr>
              <w:t xml:space="preserve">寄存器配置（采样率/量程/低通滤波）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</w:t>
            </w:r>
          </w:p>
        </w:tc>
        <w:tc>
          <w:tcPr/>
          <w:p>
            <w:pPr>
              <w:pStyle w:val="Compact"/>
            </w:pPr>
            <w:r>
              <w:t xml:space="preserve">CF-IREQ2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与气压计（LPS25H/BMP388）、磁力计（AK8963）接口</w:t>
            </w:r>
          </w:p>
        </w:tc>
        <w:tc>
          <w:tcPr/>
          <w:p>
            <w:pPr>
              <w:pStyle w:val="Compact"/>
            </w:pPr>
            <w:r>
              <w:t xml:space="preserve">I2C </w:t>
            </w:r>
            <w:r>
              <w:rPr>
                <w:rFonts w:hint="eastAsia"/>
              </w:rPr>
              <w:t xml:space="preserve">总线读取</w:t>
            </w:r>
          </w:p>
        </w:tc>
        <w:tc>
          <w:tcPr/>
          <w:p>
            <w:pPr>
              <w:pStyle w:val="Compact"/>
            </w:pPr>
            <w:r>
              <w:t xml:space="preserve">Input: </w:t>
            </w:r>
            <w:r>
              <w:rPr>
                <w:rFonts w:hint="eastAsia"/>
              </w:rPr>
              <w:t xml:space="preserve">气压（25Hz）、温度、三轴磁场（100Hz、16bit）</w:t>
            </w:r>
            <w:r>
              <w:t xml:space="preserve">Output: </w:t>
            </w:r>
            <w:r>
              <w:rPr>
                <w:rFonts w:hint="eastAsia"/>
              </w:rPr>
              <w:t xml:space="preserve">寄存器配置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</w:t>
            </w:r>
          </w:p>
        </w:tc>
        <w:tc>
          <w:tcPr/>
          <w:p>
            <w:pPr>
              <w:pStyle w:val="Compact"/>
            </w:pPr>
            <w:r>
              <w:t xml:space="preserve">CF-IREQ3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与四路电机接口</w:t>
            </w:r>
          </w:p>
        </w:tc>
        <w:tc>
          <w:tcPr/>
          <w:p>
            <w:pPr>
              <w:pStyle w:val="Compact"/>
            </w:pPr>
            <w:r>
              <w:t xml:space="preserve">PWM/DSHOT </w:t>
            </w: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t xml:space="preserve">Output: M1~M4 </w:t>
            </w:r>
            <w:r>
              <w:rPr>
                <w:rFonts w:hint="eastAsia"/>
              </w:rPr>
              <w:t xml:space="preserve">占空比（0~65535</w:t>
            </w:r>
            <w:r>
              <w:t xml:space="preserve"> </w:t>
            </w:r>
            <w:r>
              <w:rPr>
                <w:rFonts w:hint="eastAsia"/>
              </w:rPr>
              <w:t xml:space="preserve">输入当量，有刷</w:t>
            </w:r>
            <w:r>
              <w:t xml:space="preserve"> 8bit </w:t>
            </w:r>
            <w:r>
              <w:rPr>
                <w:rFonts w:hint="eastAsia"/>
              </w:rPr>
              <w:t xml:space="preserve">PWM、无刷</w:t>
            </w:r>
            <w:r>
              <w:t xml:space="preserve"> </w:t>
            </w:r>
            <w:r>
              <w:rPr>
                <w:rFonts w:hint="eastAsia"/>
              </w:rPr>
              <w:t xml:space="preserve">DSHOT150/300/600）；双向</w:t>
            </w:r>
            <w:r>
              <w:t xml:space="preserve"> DSHOT </w:t>
            </w:r>
            <w:r>
              <w:rPr>
                <w:rFonts w:hint="eastAsia"/>
              </w:rPr>
              <w:t xml:space="preserve">时</w:t>
            </w:r>
            <w:r>
              <w:t xml:space="preserve"> Input: </w:t>
            </w:r>
            <w:r>
              <w:rPr>
                <w:rFonts w:hint="eastAsia"/>
              </w:rPr>
              <w:t xml:space="preserve">电机转速遥测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</w:t>
            </w:r>
          </w:p>
        </w:tc>
        <w:tc>
          <w:tcPr/>
          <w:p>
            <w:pPr>
              <w:pStyle w:val="Compact"/>
            </w:pPr>
            <w:r>
              <w:t xml:space="preserve">CF-IREQ4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nRF51 </w:t>
            </w:r>
            <w:r>
              <w:rPr>
                <w:rFonts w:hint="eastAsia"/>
              </w:rPr>
              <w:t xml:space="preserve">协处理器接口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串口</w:t>
            </w:r>
            <w:r>
              <w:t xml:space="preserve"> </w:t>
            </w:r>
            <w:r>
              <w:rPr>
                <w:rFonts w:hint="eastAsia"/>
              </w:rPr>
              <w:t xml:space="preserve">USART6（1Mbaud）+</w:t>
            </w:r>
            <w:r>
              <w:t xml:space="preserve"> DMA + </w:t>
            </w:r>
            <w:r>
              <w:rPr>
                <w:rFonts w:hint="eastAsia"/>
              </w:rPr>
              <w:t xml:space="preserve">流控中断</w:t>
            </w:r>
          </w:p>
        </w:tc>
        <w:tc>
          <w:tcPr/>
          <w:p>
            <w:pPr>
              <w:pStyle w:val="Compact"/>
            </w:pPr>
            <w:r>
              <w:t xml:space="preserve">Input/Output: Syslink </w:t>
            </w:r>
            <w:r>
              <w:rPr>
                <w:rFonts w:hint="eastAsia"/>
              </w:rPr>
              <w:t xml:space="preserve">帧（帧格式见表2.4-2）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</w:t>
            </w:r>
          </w:p>
        </w:tc>
        <w:tc>
          <w:tcPr/>
          <w:p>
            <w:pPr>
              <w:pStyle w:val="Compact"/>
            </w:pPr>
            <w:r>
              <w:t xml:space="preserve">CF-IREQ5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与地面站</w:t>
            </w:r>
            <w:r>
              <w:t xml:space="preserve"> USB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t xml:space="preserve">USB FS </w:t>
            </w:r>
            <w:r>
              <w:rPr>
                <w:rFonts w:hint="eastAsia"/>
              </w:rPr>
              <w:t xml:space="preserve">设备（CDC</w:t>
            </w:r>
            <w:r>
              <w:t xml:space="preserve"> </w:t>
            </w:r>
            <w:r>
              <w:rPr>
                <w:rFonts w:hint="eastAsia"/>
              </w:rPr>
              <w:t xml:space="preserve">虚拟串口）</w:t>
            </w:r>
          </w:p>
        </w:tc>
        <w:tc>
          <w:tcPr/>
          <w:p>
            <w:pPr>
              <w:pStyle w:val="Compact"/>
            </w:pPr>
            <w:r>
              <w:t xml:space="preserve">Input/Output: CRTP </w:t>
            </w:r>
            <w:r>
              <w:rPr>
                <w:rFonts w:hint="eastAsia"/>
              </w:rPr>
              <w:t xml:space="preserve">帧透传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</w:t>
            </w:r>
          </w:p>
        </w:tc>
        <w:tc>
          <w:tcPr/>
          <w:p>
            <w:pPr>
              <w:pStyle w:val="Compact"/>
            </w:pPr>
            <w:r>
              <w:t xml:space="preserve">CF-IREQ6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与扩展板</w:t>
            </w:r>
            <w:r>
              <w:t xml:space="preserve"> Deck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I2C1/SPI/UART/GPIO/单总线</w:t>
            </w:r>
          </w:p>
        </w:tc>
        <w:tc>
          <w:tcPr/>
          <w:p>
            <w:pPr>
              <w:pStyle w:val="Compact"/>
            </w:pPr>
            <w:r>
              <w:t xml:space="preserve">Input/Output: </w:t>
            </w:r>
            <w:r>
              <w:rPr>
                <w:rFonts w:hint="eastAsia"/>
              </w:rPr>
              <w:t xml:space="preserve">按扩展板类型，如光流像素位移、测距值、Lighthouse</w:t>
            </w:r>
            <w:r>
              <w:t xml:space="preserve"> </w:t>
            </w:r>
            <w:r>
              <w:rPr>
                <w:rFonts w:hint="eastAsia"/>
              </w:rPr>
              <w:t xml:space="preserve">角度、UWB</w:t>
            </w:r>
            <w:r>
              <w:t xml:space="preserve"> </w:t>
            </w:r>
            <w:r>
              <w:rPr>
                <w:rFonts w:hint="eastAsia"/>
              </w:rPr>
              <w:t xml:space="preserve">距离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</w:t>
            </w:r>
          </w:p>
        </w:tc>
        <w:tc>
          <w:tcPr/>
          <w:p>
            <w:pPr>
              <w:pStyle w:val="Compact"/>
            </w:pPr>
            <w:r>
              <w:t xml:space="preserve">CF-IREQ7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LED/蜂鸣器接口</w:t>
            </w:r>
          </w:p>
        </w:tc>
        <w:tc>
          <w:tcPr/>
          <w:p>
            <w:pPr>
              <w:pStyle w:val="Compact"/>
            </w:pPr>
            <w:r>
              <w:t xml:space="preserve">GPIO</w:t>
            </w:r>
          </w:p>
        </w:tc>
        <w:tc>
          <w:tcPr/>
          <w:p>
            <w:pPr>
              <w:pStyle w:val="Compact"/>
            </w:pPr>
            <w:r>
              <w:t xml:space="preserve">Output: LED </w:t>
            </w:r>
            <w:r>
              <w:rPr>
                <w:rFonts w:hint="eastAsia"/>
              </w:rPr>
              <w:t xml:space="preserve">开关/PWM、蜂鸣器驱动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</w:t>
            </w:r>
          </w:p>
        </w:tc>
        <w:tc>
          <w:tcPr/>
          <w:p>
            <w:pPr>
              <w:pStyle w:val="Compact"/>
            </w:pPr>
            <w:r>
              <w:t xml:space="preserve">CF-IREQ8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与外接电池监测接口</w:t>
            </w:r>
          </w:p>
        </w:tc>
        <w:tc>
          <w:tcPr/>
          <w:p>
            <w:pPr>
              <w:pStyle w:val="Compact"/>
            </w:pPr>
            <w:r>
              <w:t xml:space="preserve">AD </w:t>
            </w:r>
            <w:r>
              <w:rPr>
                <w:rFonts w:hint="eastAsia"/>
              </w:rPr>
              <w:t xml:space="preserve">采集</w:t>
            </w:r>
          </w:p>
        </w:tc>
        <w:tc>
          <w:tcPr/>
          <w:p>
            <w:pPr>
              <w:pStyle w:val="Compact"/>
            </w:pPr>
            <w:r>
              <w:t xml:space="preserve">Input: </w:t>
            </w:r>
            <w:r>
              <w:rPr>
                <w:rFonts w:hint="eastAsia"/>
              </w:rPr>
              <w:t xml:space="preserve">扩展板电池电压模拟量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</w:t>
            </w:r>
          </w:p>
        </w:tc>
        <w:tc>
          <w:tcPr/>
          <w:p>
            <w:pPr>
              <w:pStyle w:val="Compact"/>
            </w:pPr>
            <w:r>
              <w:t xml:space="preserve">CF-IREQ9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ESP32（AI</w:t>
            </w:r>
            <w:r>
              <w:t xml:space="preserve"> </w:t>
            </w:r>
            <w:r>
              <w:rPr>
                <w:rFonts w:hint="eastAsia"/>
              </w:rPr>
              <w:t xml:space="preserve">扩展板）接口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串口</w:t>
            </w:r>
            <w:r>
              <w:t xml:space="preserve"> UART2</w:t>
            </w:r>
          </w:p>
        </w:tc>
        <w:tc>
          <w:tcPr/>
          <w:p>
            <w:pPr>
              <w:pStyle w:val="Compact"/>
            </w:pPr>
            <w:r>
              <w:t xml:space="preserve">Input/Output: CPX </w:t>
            </w:r>
            <w:r>
              <w:rPr>
                <w:rFonts w:hint="eastAsia"/>
              </w:rPr>
              <w:t xml:space="preserve">帧</w:t>
            </w:r>
          </w:p>
        </w:tc>
      </w:tr>
    </w:tbl>
    <w:bookmarkEnd w:id="21"/>
    <w:bookmarkEnd w:id="22"/>
    <w:bookmarkEnd w:id="23"/>
    <w:bookmarkStart w:id="94" w:name="软件详细需求"/>
    <w:p>
      <w:pPr>
        <w:pStyle w:val="Heading1"/>
      </w:pPr>
      <w:r>
        <w:rPr>
          <w:rFonts w:hint="eastAsia"/>
        </w:rPr>
        <w:t xml:space="preserve">软件详细需求</w:t>
      </w:r>
    </w:p>
    <w:bookmarkStart w:id="24" w:name="Xdef2a34be9a69991e8f22ab200bf7801a635483"/>
    <w:p>
      <w:pPr>
        <w:pStyle w:val="Heading2"/>
      </w:pPr>
      <w:r>
        <w:rPr>
          <w:rFonts w:hint="eastAsia"/>
        </w:rPr>
        <w:t xml:space="preserve">功能分解（src/init/main.c、src/modules/src/system.c、src/modules/src/stabilizer.c）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Crazyflie </w:t>
      </w:r>
      <w:r>
        <w:rPr>
          <w:rFonts w:hint="eastAsia"/>
        </w:rPr>
        <w:t xml:space="preserve">固件软件功能进行分解，软件顶层数据流图如下：</w:t>
      </w:r>
    </w:p>
    <w:p>
      <w:pPr>
        <w:pStyle w:val="BodyText"/>
      </w:pPr>
      <w:r>
        <w:t xml:space="preserve">::: {custom-style="Image Caption"}</w:t>
      </w:r>
      <w:r>
        <w:t xml:space="preserve"> </w:t>
      </w:r>
      <w:r>
        <w:rPr>
          <w:rFonts w:hint="eastAsia"/>
          <w:b/>
          <w:bCs/>
        </w:rPr>
        <w:t xml:space="preserve">图3.1-1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软件顶层数据流图</w:t>
      </w:r>
      <w:r>
        <w:rPr>
          <w:rFonts w:hint="eastAsia"/>
        </w:rPr>
        <w:t xml:space="preserve">（图见</w:t>
      </w:r>
      <w:r>
        <w:t xml:space="preserve"> PDF </w:t>
      </w:r>
      <w:r>
        <w:rPr>
          <w:rFonts w:hint="eastAsia"/>
        </w:rPr>
        <w:t xml:space="preserve">版）</w:t>
      </w:r>
      <w:r>
        <w:t xml:space="preserve"> </w:t>
      </w:r>
      <w:r>
        <w:t xml:space="preserve">:::</w:t>
      </w:r>
    </w:p>
    <w:p>
      <w:pPr>
        <w:pStyle w:val="BodyText"/>
      </w:pPr>
      <w:r>
        <w:rPr>
          <w:rFonts w:hint="eastAsia"/>
        </w:rPr>
        <w:t xml:space="preserve">各功能经</w:t>
      </w:r>
      <w:r>
        <w:t xml:space="preserve"> CRTP </w:t>
      </w:r>
      <w:r>
        <w:rPr>
          <w:rFonts w:hint="eastAsia"/>
        </w:rPr>
        <w:t xml:space="preserve">通信链路（FREQ2）与地面站交互：遥控指令经指令处理（FREQ3）进入监督器门控（FREQ6）；传感器采集（FREQ4）与状态估计（FREQ5）构成反馈回路；控制量计算（FREQ7）与执行输出（FREQ8）构成前向通路；遥测（FREQ9）构成上行回路；存储（FREQ11）、扩展板（FREQ12）、电源（FREQ13）、引导（FREQ14）为支撑功能。软件功能清单见下表。</w:t>
      </w:r>
    </w:p>
    <w:p>
      <w:pPr>
        <w:pStyle w:val="BodyText"/>
      </w:pPr>
      <w:r>
        <w:rPr>
          <w:rFonts w:hint="eastAsia"/>
        </w:rPr>
        <w:t xml:space="preserve">功能清单表如下（"功能编号"列省略前缀，全文需求标识为</w:t>
      </w:r>
      <w:r>
        <w:t xml:space="preserve"> </w:t>
      </w:r>
      <w:r>
        <w:rPr>
          <w:rFonts w:hint="eastAsia"/>
        </w:rPr>
        <w:t xml:space="preserve">CF-FREQn，见</w:t>
      </w:r>
      <w:r>
        <w:t xml:space="preserve"> 3.2 </w:t>
      </w:r>
      <w:r>
        <w:rPr>
          <w:rFonts w:hint="eastAsia"/>
        </w:rPr>
        <w:t xml:space="preserve">节各条目）：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主要证据文件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系统初始化与自检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平台识别、模块初始化、开机自检与启动门控</w:t>
            </w:r>
          </w:p>
        </w:tc>
        <w:tc>
          <w:tcPr/>
          <w:p>
            <w:pPr>
              <w:pStyle w:val="Compact"/>
            </w:pPr>
            <w:r>
              <w:t xml:space="preserve">main.c、system.c、platform.c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通信链路与协议栈</w:t>
            </w:r>
          </w:p>
        </w:tc>
        <w:tc>
          <w:tcPr/>
          <w:p>
            <w:pPr>
              <w:pStyle w:val="Compact"/>
            </w:pPr>
            <w:r>
              <w:t xml:space="preserve">CRTP </w:t>
            </w:r>
            <w:r>
              <w:rPr>
                <w:rFonts w:hint="eastAsia"/>
              </w:rPr>
              <w:t xml:space="preserve">协议收发、射频/USB/Syslink/CPX</w:t>
            </w:r>
            <w:r>
              <w:t xml:space="preserve"> </w:t>
            </w:r>
            <w:r>
              <w:rPr>
                <w:rFonts w:hint="eastAsia"/>
              </w:rPr>
              <w:t xml:space="preserve">链路、外部位姿服务</w:t>
            </w:r>
          </w:p>
        </w:tc>
        <w:tc>
          <w:tcPr/>
          <w:p>
            <w:pPr>
              <w:pStyle w:val="Compact"/>
            </w:pPr>
            <w:r>
              <w:t xml:space="preserve">crtp.c、comm.c、radiolink.c、syslink.c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遥控指令处理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RPYT/Generic/高层三种指令解析、优先级仲裁与轨迹规划</w:t>
            </w:r>
          </w:p>
        </w:tc>
        <w:tc>
          <w:tcPr/>
          <w:p>
            <w:pPr>
              <w:pStyle w:val="Compact"/>
            </w:pPr>
            <w:r>
              <w:t xml:space="preserve">commander.c、crtp_commander_*.c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传感器数据采集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IMU/磁力计/气压计采样、标定与数据广播</w:t>
            </w:r>
          </w:p>
        </w:tc>
        <w:tc>
          <w:tcPr/>
          <w:p>
            <w:pPr>
              <w:pStyle w:val="Compact"/>
            </w:pPr>
            <w:r>
              <w:t xml:space="preserve">sensors.c、sensors_mpu9250_lps25h.c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状态估计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姿态/位置/速度估计（互补/Kalman/UKF）与越界重置</w:t>
            </w:r>
          </w:p>
        </w:tc>
        <w:tc>
          <w:tcPr/>
          <w:p>
            <w:pPr>
              <w:pStyle w:val="Compact"/>
            </w:pPr>
            <w:r>
              <w:t xml:space="preserve">estimator_kalman.c、estimator_complementary.c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飞行监督与状态管理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态飞行状态机、起飞/降落/急停判定、setpoint</w:t>
            </w:r>
            <w:r>
              <w:t xml:space="preserve"> </w:t>
            </w:r>
            <w:r>
              <w:rPr>
                <w:rFonts w:hint="eastAsia"/>
              </w:rPr>
              <w:t xml:space="preserve">覆盖</w:t>
            </w:r>
          </w:p>
        </w:tc>
        <w:tc>
          <w:tcPr/>
          <w:p>
            <w:pPr>
              <w:pStyle w:val="Compact"/>
            </w:pPr>
            <w:r>
              <w:t xml:space="preserve">supervisor.c、supervisor_state_machine.c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控制量计算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控制器调度、PID</w:t>
            </w:r>
            <w:r>
              <w:t xml:space="preserve"> </w:t>
            </w:r>
            <w:r>
              <w:rPr>
                <w:rFonts w:hint="eastAsia"/>
              </w:rPr>
              <w:t xml:space="preserve">等控制律、推力分配与限幅</w:t>
            </w:r>
          </w:p>
        </w:tc>
        <w:tc>
          <w:tcPr/>
          <w:p>
            <w:pPr>
              <w:pStyle w:val="Compact"/>
            </w:pPr>
            <w:r>
              <w:t xml:space="preserve">controller.c、controller_pid.c、power_distribution_quadrotor.c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四路电机</w:t>
            </w:r>
            <w:r>
              <w:t xml:space="preserve"> </w:t>
            </w:r>
            <w:r>
              <w:rPr>
                <w:rFonts w:hint="eastAsia"/>
              </w:rPr>
              <w:t xml:space="preserve">PWM/DSHOT、蜂鸣器音效、LED</w:t>
            </w:r>
            <w:r>
              <w:t xml:space="preserve"> </w:t>
            </w:r>
            <w:r>
              <w:rPr>
                <w:rFonts w:hint="eastAsia"/>
              </w:rPr>
              <w:t xml:space="preserve">指示</w:t>
            </w:r>
          </w:p>
        </w:tc>
        <w:tc>
          <w:tcPr/>
          <w:p>
            <w:pPr>
              <w:pStyle w:val="Compact"/>
            </w:pPr>
            <w:r>
              <w:t xml:space="preserve">motors.c、buzzer.c、led.c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遥测与参数管理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日志块记录回传、参数读写与持久化、console</w:t>
            </w:r>
            <w:r>
              <w:t xml:space="preserve"> </w:t>
            </w: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t xml:space="preserve">log.c、param_logic.c、console.c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故障诊断与安全保护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健康检查、看门狗、回路速率监督、避障</w:t>
            </w:r>
          </w:p>
        </w:tc>
        <w:tc>
          <w:tcPr/>
          <w:p>
            <w:pPr>
              <w:pStyle w:val="Compact"/>
            </w:pPr>
            <w:r>
              <w:t xml:space="preserve">health.c、watchdog.c、collision_avoidance.c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存储与配置管理</w:t>
            </w:r>
          </w:p>
        </w:tc>
        <w:tc>
          <w:tcPr/>
          <w:p>
            <w:pPr>
              <w:pStyle w:val="Compact"/>
            </w:pPr>
            <w:r>
              <w:t xml:space="preserve">EEPROM </w:t>
            </w:r>
            <w:r>
              <w:rPr>
                <w:rFonts w:hint="eastAsia"/>
              </w:rPr>
              <w:t xml:space="preserve">存储、配置块、参数持久化、固件升级通道</w:t>
            </w:r>
          </w:p>
        </w:tc>
        <w:tc>
          <w:tcPr/>
          <w:p>
            <w:pPr>
              <w:pStyle w:val="Compact"/>
            </w:pPr>
            <w:r>
              <w:t xml:space="preserve">mem.c、crtp_mem.c、storage.c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扩展板（Deck）管理</w:t>
            </w:r>
          </w:p>
        </w:tc>
        <w:tc>
          <w:tcPr/>
          <w:p>
            <w:pPr>
              <w:pStyle w:val="Compact"/>
            </w:pPr>
            <w:r>
              <w:t xml:space="preserve">Deck </w:t>
            </w:r>
            <w:r>
              <w:rPr>
                <w:rFonts w:hint="eastAsia"/>
              </w:rPr>
              <w:t xml:space="preserve">枚举识别、驱动加载与生命周期管理</w:t>
            </w:r>
          </w:p>
        </w:tc>
        <w:tc>
          <w:tcPr/>
          <w:p>
            <w:pPr>
              <w:pStyle w:val="Compact"/>
            </w:pPr>
            <w:r>
              <w:t xml:space="preserve">deck.c、deck_info.c、deck/drivers/src/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电池监测、低电量告警与关机</w:t>
            </w:r>
          </w:p>
        </w:tc>
        <w:tc>
          <w:tcPr/>
          <w:p>
            <w:pPr>
              <w:pStyle w:val="Compact"/>
            </w:pPr>
            <w:r>
              <w:t xml:space="preserve">pm_stm32f4.c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引导与固件升级</w:t>
            </w:r>
          </w:p>
        </w:tc>
        <w:tc>
          <w:tcPr/>
          <w:p>
            <w:pPr>
              <w:pStyle w:val="Compact"/>
            </w:pPr>
            <w:r>
              <w:t xml:space="preserve">DFU </w:t>
            </w:r>
            <w:r>
              <w:rPr>
                <w:rFonts w:hint="eastAsia"/>
              </w:rPr>
              <w:t xml:space="preserve">引导模式进入与跳转</w:t>
            </w:r>
          </w:p>
        </w:tc>
        <w:tc>
          <w:tcPr/>
          <w:p>
            <w:pPr>
              <w:pStyle w:val="Compact"/>
            </w:pPr>
            <w:r>
              <w:t xml:space="preserve">bootloader.c</w:t>
            </w:r>
          </w:p>
        </w:tc>
      </w:tr>
    </w:tbl>
    <w:bookmarkEnd w:id="24"/>
    <w:bookmarkStart w:id="88" w:name="功能需求"/>
    <w:p>
      <w:pPr>
        <w:pStyle w:val="Heading2"/>
      </w:pPr>
      <w:r>
        <w:rPr>
          <w:rFonts w:hint="eastAsia"/>
        </w:rPr>
        <w:t xml:space="preserve">功能需求</w:t>
      </w:r>
    </w:p>
    <w:bookmarkStart w:id="25" w:name="X8e32b3c2cdaca6fbd23a18aff29918c6accdef5"/>
    <w:p>
      <w:pPr>
        <w:pStyle w:val="Heading3"/>
      </w:pPr>
      <w:r>
        <w:rPr>
          <w:rFonts w:hint="eastAsia"/>
        </w:rPr>
        <w:t xml:space="preserve">系统初始化与自检（src/init/main.c、src/modules/src/system.c、src/platform/src/platform.c）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需求标识：CF-FREQ1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功能描述：上电后完成</w:t>
      </w:r>
      <w:r>
        <w:t xml:space="preserve"> bootloader </w:t>
      </w:r>
      <w:r>
        <w:rPr>
          <w:rFonts w:hint="eastAsia"/>
        </w:rPr>
        <w:t xml:space="preserve">检查、平台识别、硬件与各软件模块初始化、开机自检，自检通过后释放启动门控允许飞行任务运行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调用条件：上电或复位时由</w:t>
      </w:r>
      <w:r>
        <w:t xml:space="preserve"> main() </w:t>
      </w:r>
      <w:r>
        <w:rPr>
          <w:rFonts w:hint="eastAsia"/>
        </w:rPr>
        <w:t xml:space="preserve">与</w:t>
      </w:r>
      <w:r>
        <w:t xml:space="preserve"> SYSTEM </w:t>
      </w:r>
      <w:r>
        <w:rPr>
          <w:rFonts w:hint="eastAsia"/>
        </w:rPr>
        <w:t xml:space="preserve">任务执行一次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输入：设备类型标识串（OTP</w:t>
      </w:r>
      <w:r>
        <w:t xml:space="preserve"> </w:t>
      </w:r>
      <w:r>
        <w:rPr>
          <w:rFonts w:hint="eastAsia"/>
        </w:rPr>
        <w:t xml:space="preserve">存储）、各模块</w:t>
      </w:r>
      <w:r>
        <w:t xml:space="preserve"> Test() </w:t>
      </w:r>
      <w:r>
        <w:rPr>
          <w:rFonts w:hint="eastAsia"/>
        </w:rPr>
        <w:t xml:space="preserve">自检返回值、互斥量</w:t>
      </w:r>
      <w:r>
        <w:t xml:space="preserve"> canStartMutex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输出：模块就绪状态与自检结果参数</w:t>
      </w:r>
      <w:r>
        <w:t xml:space="preserve"> system.selftestPassed、LED </w:t>
      </w:r>
      <w:r>
        <w:rPr>
          <w:rFonts w:hint="eastAsia"/>
        </w:rPr>
        <w:t xml:space="preserve">序列与音效、释放</w:t>
      </w:r>
      <w:r>
        <w:t xml:space="preserve"> </w:t>
      </w:r>
      <w:r>
        <w:rPr>
          <w:rFonts w:hint="eastAsia"/>
        </w:rPr>
        <w:t xml:space="preserve">canStartMutex、向</w:t>
      </w:r>
      <w:r>
        <w:t xml:space="preserve"> nRF51 </w:t>
      </w:r>
      <w:r>
        <w:rPr>
          <w:rFonts w:hint="eastAsia"/>
        </w:rPr>
        <w:t xml:space="preserve">发送射频就绪帧（SYSLINK_RADIO_READY）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07"/>
        </w:numPr>
      </w:pPr>
      <w:r>
        <w:t xml:space="preserve">main() </w:t>
      </w:r>
      <w:r>
        <w:rPr>
          <w:rFonts w:hint="eastAsia"/>
        </w:rPr>
        <w:t xml:space="preserve">首先执行</w:t>
      </w:r>
      <w:r>
        <w:t xml:space="preserve"> </w:t>
      </w:r>
      <w:r>
        <w:rPr>
          <w:rFonts w:hint="eastAsia"/>
        </w:rPr>
        <w:t xml:space="preserve">check_enter_bootloader()：检查</w:t>
      </w:r>
      <w:r>
        <w:t xml:space="preserve"> SRAM2 </w:t>
      </w:r>
      <w:r>
        <w:rPr>
          <w:rFonts w:hint="eastAsia"/>
        </w:rPr>
        <w:t xml:space="preserve">基址处引导标志（key=0x5A5）且本次为软件复位（RCC_CSR_SFTRSTF），满足则将内存重映射到系统</w:t>
      </w:r>
      <w:r>
        <w:t xml:space="preserve"> Flash </w:t>
      </w:r>
      <w:r>
        <w:rPr>
          <w:rFonts w:hint="eastAsia"/>
        </w:rPr>
        <w:t xml:space="preserve">并跳转</w:t>
      </w:r>
      <w:r>
        <w:t xml:space="preserve"> DFU </w:t>
      </w:r>
      <w:r>
        <w:rPr>
          <w:rFonts w:hint="eastAsia"/>
        </w:rPr>
        <w:t xml:space="preserve">引导程序；随后清除标志（bootloader.c:check_enter_bootloader）；</w:t>
      </w:r>
    </w:p>
    <w:p>
      <w:pPr>
        <w:pStyle w:val="Compact"/>
        <w:numPr>
          <w:ilvl w:val="0"/>
          <w:numId w:val="1007"/>
        </w:numPr>
      </w:pPr>
      <w:r>
        <w:t xml:space="preserve">platformInit() </w:t>
      </w:r>
      <w:r>
        <w:rPr>
          <w:rFonts w:hint="eastAsia"/>
        </w:rPr>
        <w:t xml:space="preserve">读取设备类型串（OTP</w:t>
      </w:r>
      <w:r>
        <w:t xml:space="preserve"> </w:t>
      </w:r>
      <w:r>
        <w:rPr>
          <w:rFonts w:hint="eastAsia"/>
        </w:rPr>
        <w:t xml:space="preserve">信息块，无则用默认串），与平台配置表逐一匹配（CF2.0</w:t>
      </w:r>
      <w:r>
        <w:t xml:space="preserve"> </w:t>
      </w:r>
      <w:r>
        <w:rPr>
          <w:rFonts w:hint="eastAsia"/>
        </w:rPr>
        <w:t xml:space="preserve">的</w:t>
      </w:r>
      <w:r>
        <w:t xml:space="preserve"> "CF20"、CF2.1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"CF21"）；匹配失败返回错误，main()</w:t>
      </w:r>
      <w:r>
        <w:t xml:space="preserve"> </w:t>
      </w:r>
      <w:r>
        <w:rPr>
          <w:rFonts w:hint="eastAsia"/>
        </w:rPr>
        <w:t xml:space="preserve">检测到错误后死循环停机（platform.c:33-45；platform_stm32f4.c:53-70；main.c:51-56）；</w:t>
      </w:r>
    </w:p>
    <w:p>
      <w:pPr>
        <w:pStyle w:val="Compact"/>
        <w:numPr>
          <w:ilvl w:val="0"/>
          <w:numId w:val="1007"/>
        </w:numPr>
      </w:pPr>
      <w:r>
        <w:t xml:space="preserve">platformInitHardware() </w:t>
      </w:r>
      <w:r>
        <w:rPr>
          <w:rFonts w:hint="eastAsia"/>
        </w:rPr>
        <w:t xml:space="preserve">初始化中断控制器（nvicInit）与外部中断（extiInit）（platform_cf2.c:62-68）；</w:t>
      </w:r>
    </w:p>
    <w:p>
      <w:pPr>
        <w:pStyle w:val="Compact"/>
        <w:numPr>
          <w:ilvl w:val="0"/>
          <w:numId w:val="1007"/>
        </w:numPr>
      </w:pPr>
      <w:r>
        <w:t xml:space="preserve">systemLaunch() </w:t>
      </w:r>
      <w:r>
        <w:rPr>
          <w:rFonts w:hint="eastAsia"/>
        </w:rPr>
        <w:t xml:space="preserve">创建</w:t>
      </w:r>
      <w:r>
        <w:t xml:space="preserve"> SYSTEM </w:t>
      </w:r>
      <w:r>
        <w:rPr>
          <w:rFonts w:hint="eastAsia"/>
        </w:rPr>
        <w:t xml:space="preserve">任务并启动调度器（system.c:100-103；main.c:59）；</w:t>
      </w:r>
    </w:p>
    <w:p>
      <w:pPr>
        <w:pStyle w:val="Compact"/>
        <w:numPr>
          <w:ilvl w:val="0"/>
          <w:numId w:val="1007"/>
        </w:numPr>
      </w:pPr>
      <w:r>
        <w:t xml:space="preserve">SYSTEM </w:t>
      </w:r>
      <w:r>
        <w:rPr>
          <w:rFonts w:hint="eastAsia"/>
        </w:rPr>
        <w:t xml:space="preserve">任务按序执行硬件初始化：LED→usecTimer→I2C3/I2C1</w:t>
      </w:r>
      <w:r>
        <w:t xml:space="preserve"> </w:t>
      </w:r>
      <w:r>
        <w:rPr>
          <w:rFonts w:hint="eastAsia"/>
        </w:rPr>
        <w:t xml:space="preserve">总线→透传（system.c:172-186）；</w:t>
      </w:r>
    </w:p>
    <w:p>
      <w:pPr>
        <w:pStyle w:val="Compact"/>
        <w:numPr>
          <w:ilvl w:val="0"/>
          <w:numId w:val="1007"/>
        </w:numPr>
      </w:pPr>
      <w:r>
        <w:t xml:space="preserve">systemInit() </w:t>
      </w:r>
      <w:r>
        <w:rPr>
          <w:rFonts w:hint="eastAsia"/>
        </w:rPr>
        <w:t xml:space="preserve">按序初始化通信基础（usblink/crtp/console）、配置块、存储、工作队列、ADC、LED</w:t>
      </w:r>
      <w:r>
        <w:t xml:space="preserve"> </w:t>
      </w:r>
      <w:r>
        <w:rPr>
          <w:rFonts w:hint="eastAsia"/>
        </w:rPr>
        <w:t xml:space="preserve">序列、电源管理、蜂鸣器、peer</w:t>
      </w:r>
      <w:r>
        <w:t xml:space="preserve"> </w:t>
      </w:r>
      <w:r>
        <w:rPr>
          <w:rFonts w:hint="eastAsia"/>
        </w:rPr>
        <w:t xml:space="preserve">定位、应用层（system.c:106-153）；</w:t>
      </w:r>
    </w:p>
    <w:p>
      <w:pPr>
        <w:pStyle w:val="Compact"/>
        <w:numPr>
          <w:ilvl w:val="0"/>
          <w:numId w:val="1007"/>
        </w:numPr>
      </w:pPr>
      <w:r>
        <w:t xml:space="preserve">commInit() </w:t>
      </w:r>
      <w:r>
        <w:rPr>
          <w:rFonts w:hint="eastAsia"/>
        </w:rPr>
        <w:t xml:space="preserve">初始化</w:t>
      </w:r>
      <w:r>
        <w:t xml:space="preserve"> Syslink </w:t>
      </w:r>
      <w:r>
        <w:rPr>
          <w:rFonts w:hint="eastAsia"/>
        </w:rPr>
        <w:t xml:space="preserve">串口、射频链路并注册为</w:t>
      </w:r>
      <w:r>
        <w:t xml:space="preserve"> CRTP </w:t>
      </w:r>
      <w:r>
        <w:rPr>
          <w:rFonts w:hint="eastAsia"/>
        </w:rPr>
        <w:t xml:space="preserve">链路，随后初始化</w:t>
      </w:r>
      <w:r>
        <w:t xml:space="preserve"> CRTP </w:t>
      </w:r>
      <w:r>
        <w:rPr>
          <w:rFonts w:hint="eastAsia"/>
        </w:rPr>
        <w:t xml:space="preserve">服务、平台服务、日志、参数、外部位姿服务（comm.c:46-75）；</w:t>
      </w:r>
    </w:p>
    <w:p>
      <w:pPr>
        <w:pStyle w:val="Compact"/>
        <w:numPr>
          <w:ilvl w:val="0"/>
          <w:numId w:val="1007"/>
        </w:numPr>
      </w:pPr>
      <w:r>
        <w:t xml:space="preserve">commanderInit() </w:t>
      </w:r>
      <w:r>
        <w:rPr>
          <w:rFonts w:hint="eastAsia"/>
        </w:rPr>
        <w:t xml:space="preserve">注册指令端口回调（system.c:191；crtp_commander.c:40-50）；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按编译开关初始化状态估计器任务（卡尔曼/UKF）（system.c:193-201）；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使能</w:t>
      </w:r>
      <w:r>
        <w:t xml:space="preserve"> Syslink </w:t>
      </w:r>
      <w:r>
        <w:rPr>
          <w:rFonts w:hint="eastAsia"/>
        </w:rPr>
        <w:t xml:space="preserve">收包、初始化存储访问、扩展板</w:t>
      </w:r>
      <w:r>
        <w:t xml:space="preserve"> </w:t>
      </w:r>
      <w:r>
        <w:rPr>
          <w:rFonts w:hint="eastAsia"/>
        </w:rPr>
        <w:t xml:space="preserve">deckInit()（耗时较长）、按</w:t>
      </w:r>
      <w:r>
        <w:t xml:space="preserve"> deck </w:t>
      </w:r>
      <w:r>
        <w:rPr>
          <w:rFonts w:hint="eastAsia"/>
        </w:rPr>
        <w:t xml:space="preserve">要求选择估计器、初始化稳定器、低干扰射频模式切换、音效、存储通道（system.c:203-216）；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执行开机自检：依次调用</w:t>
      </w:r>
      <w:r>
        <w:t xml:space="preserve"> </w:t>
      </w:r>
      <w:r>
        <w:rPr>
          <w:rFonts w:hint="eastAsia"/>
        </w:rPr>
        <w:t xml:space="preserve">systemTest()（LED</w:t>
      </w:r>
      <w:r>
        <w:t xml:space="preserve"> </w:t>
      </w:r>
      <w:r>
        <w:rPr>
          <w:rFonts w:hint="eastAsia"/>
        </w:rPr>
        <w:t xml:space="preserve">序列/电源/工作队列/蜂鸣器）、configblockTest()、storageTest()、commTest()、commanderTest()、stabilizerTest()、estimatorKalmanTaskTest()、deckTest()、soundTest()、memTest()、crtpMemTest()、watchdogNormalStartTest()（复位原因检查）、cfAssertNormalStartTest()、peerLocalizationTest()（system.c:155-164、224-292）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自检通过：置</w:t>
      </w:r>
      <w:r>
        <w:t xml:space="preserve"> </w:t>
      </w:r>
      <w:r>
        <w:rPr>
          <w:rFonts w:hint="eastAsia"/>
        </w:rPr>
        <w:t xml:space="preserve">selftestPassed=1，调用</w:t>
      </w:r>
      <w:r>
        <w:t xml:space="preserve"> systemStart() </w:t>
      </w:r>
      <w:r>
        <w:rPr>
          <w:rFonts w:hint="eastAsia"/>
        </w:rPr>
        <w:t xml:space="preserve">释放</w:t>
      </w:r>
      <w:r>
        <w:t xml:space="preserve"> canStartMutex </w:t>
      </w:r>
      <w:r>
        <w:rPr>
          <w:rFonts w:hint="eastAsia"/>
        </w:rPr>
        <w:t xml:space="preserve">并启动硬件看门狗，播放启动音效、执行自检通过</w:t>
      </w:r>
      <w:r>
        <w:t xml:space="preserve"> LED </w:t>
      </w:r>
      <w:r>
        <w:rPr>
          <w:rFonts w:hint="eastAsia"/>
        </w:rPr>
        <w:t xml:space="preserve">序列（system.c:294-303、343-349）；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自检失败：循环显示失败</w:t>
      </w:r>
      <w:r>
        <w:t xml:space="preserve"> LED </w:t>
      </w:r>
      <w:r>
        <w:rPr>
          <w:rFonts w:hint="eastAsia"/>
        </w:rPr>
        <w:t xml:space="preserve">序列，地面站可将参数</w:t>
      </w:r>
      <w:r>
        <w:t xml:space="preserve"> system.selftestPassed </w:t>
      </w:r>
      <w:r>
        <w:rPr>
          <w:rFonts w:hint="eastAsia"/>
        </w:rPr>
        <w:t xml:space="preserve">置</w:t>
      </w:r>
      <w:r>
        <w:t xml:space="preserve"> 1 </w:t>
      </w:r>
      <w:r>
        <w:rPr>
          <w:rFonts w:hint="eastAsia"/>
        </w:rPr>
        <w:t xml:space="preserve">强制启动（system.c:305-321）；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启动完成后向</w:t>
      </w:r>
      <w:r>
        <w:t xml:space="preserve"> nRF51 </w:t>
      </w:r>
      <w:r>
        <w:rPr>
          <w:rFonts w:hint="eastAsia"/>
        </w:rPr>
        <w:t xml:space="preserve">发送</w:t>
      </w:r>
      <w:r>
        <w:t xml:space="preserve"> SYSLINK_RADIO_READY </w:t>
      </w:r>
      <w:r>
        <w:rPr>
          <w:rFonts w:hint="eastAsia"/>
        </w:rPr>
        <w:t xml:space="preserve">帧，允许射频收发（system.c:330-339）。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表3.2-1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模块初始化顺序表（SYSTEM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任务）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函数/模块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LED/微秒定时器/I2C</w:t>
            </w:r>
            <w:r>
              <w:t xml:space="preserve"> </w:t>
            </w:r>
            <w:r>
              <w:rPr>
                <w:rFonts w:hint="eastAsia"/>
              </w:rPr>
              <w:t xml:space="preserve">总线</w:t>
            </w:r>
          </w:p>
        </w:tc>
        <w:tc>
          <w:tcPr/>
          <w:p>
            <w:pPr>
              <w:pStyle w:val="Compact"/>
            </w:pPr>
            <w:r>
              <w:t xml:space="preserve">ledInit/usecTimerInit/i2cdevInit(I2C3、I2C1)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最早硬件初始化（system.c:172-185）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USB </w:t>
            </w:r>
            <w:r>
              <w:rPr>
                <w:rFonts w:hint="eastAsia"/>
              </w:rPr>
              <w:t xml:space="preserve">链路/负载统计/CRTP/console/监督服务</w:t>
            </w:r>
          </w:p>
        </w:tc>
        <w:tc>
          <w:tcPr/>
          <w:p>
            <w:pPr>
              <w:pStyle w:val="Compact"/>
            </w:pPr>
            <w:r>
              <w:t xml:space="preserve">systemInit </w:t>
            </w:r>
            <w:r>
              <w:rPr>
                <w:rFonts w:hint="eastAsia"/>
              </w:rPr>
              <w:t xml:space="preserve">前半段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通信基础（system.c:114-124）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配置块/存储/工作队列/ADC/LED序列/电源/蜂鸣器</w:t>
            </w:r>
          </w:p>
        </w:tc>
        <w:tc>
          <w:tcPr/>
          <w:p>
            <w:pPr>
              <w:pStyle w:val="Compact"/>
            </w:pPr>
            <w:r>
              <w:t xml:space="preserve">systemInit </w:t>
            </w:r>
            <w:r>
              <w:rPr>
                <w:rFonts w:hint="eastAsia"/>
              </w:rPr>
              <w:t xml:space="preserve">后半段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数据与资源层（system.c:139-146）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射频链路与</w:t>
            </w:r>
            <w:r>
              <w:t xml:space="preserve"> CRTP </w:t>
            </w:r>
            <w:r>
              <w:rPr>
                <w:rFonts w:hint="eastAsia"/>
              </w:rPr>
              <w:t xml:space="preserve">服务/日志/参数</w:t>
            </w:r>
          </w:p>
        </w:tc>
        <w:tc>
          <w:tcPr/>
          <w:p>
            <w:pPr>
              <w:pStyle w:val="Compact"/>
            </w:pPr>
            <w:r>
              <w:t xml:space="preserve">commInit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通信注册（comm.c:46-75）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指令处理</w:t>
            </w:r>
          </w:p>
        </w:tc>
        <w:tc>
          <w:tcPr/>
          <w:p>
            <w:pPr>
              <w:pStyle w:val="Compact"/>
            </w:pPr>
            <w:r>
              <w:t xml:space="preserve">commanderInit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遥控入口（system.c:191）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状态估计器任务</w:t>
            </w:r>
          </w:p>
        </w:tc>
        <w:tc>
          <w:tcPr/>
          <w:p>
            <w:pPr>
              <w:pStyle w:val="Compact"/>
            </w:pPr>
            <w:r>
              <w:t xml:space="preserve">estimatorKalmanTaskInit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按编译开关（system.c:193-201）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扩展板枚举与驱动加载</w:t>
            </w:r>
          </w:p>
        </w:tc>
        <w:tc>
          <w:tcPr/>
          <w:p>
            <w:pPr>
              <w:pStyle w:val="Compact"/>
            </w:pPr>
            <w:r>
              <w:t xml:space="preserve">deckInit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耗时最长，其后才能确定估计器类型（system.c:208-209）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稳定器/音效/存储通道</w:t>
            </w:r>
          </w:p>
        </w:tc>
        <w:tc>
          <w:tcPr/>
          <w:p>
            <w:pPr>
              <w:pStyle w:val="Compact"/>
            </w:pPr>
            <w:r>
              <w:t xml:space="preserve">stabilizerInit/soundInit/crtpMemInit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控制回路就绪（system.c:210-216）</w:t>
            </w:r>
          </w:p>
        </w:tc>
      </w:tr>
    </w:tbl>
    <w:bookmarkEnd w:id="25"/>
    <w:bookmarkStart w:id="34" w:name="X522dfd1fef63cac334d2ce6182b41ac2b369508"/>
    <w:p>
      <w:pPr>
        <w:pStyle w:val="Heading3"/>
      </w:pPr>
      <w:r>
        <w:rPr>
          <w:rFonts w:hint="eastAsia"/>
        </w:rPr>
        <w:t xml:space="preserve">通信链路与协议栈（src/modules/src/crtp.c、comm.c、src/hal/src/radiolink.c）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需求标识：CF-FREQ2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功能描述：实现</w:t>
      </w:r>
      <w:r>
        <w:t xml:space="preserve"> CRTP </w:t>
      </w:r>
      <w:r>
        <w:rPr>
          <w:rFonts w:hint="eastAsia"/>
        </w:rPr>
        <w:t xml:space="preserve">通信协议栈——接收地面站指令并按端口分发到各服务模块，将遥测数据经射频/USB</w:t>
      </w:r>
      <w:r>
        <w:t xml:space="preserve"> </w:t>
      </w:r>
      <w:r>
        <w:rPr>
          <w:rFonts w:hint="eastAsia"/>
        </w:rPr>
        <w:t xml:space="preserve">链路回传；管理</w:t>
      </w:r>
      <w:r>
        <w:t xml:space="preserve"> nRF51 </w:t>
      </w:r>
      <w:r>
        <w:rPr>
          <w:rFonts w:hint="eastAsia"/>
        </w:rPr>
        <w:t xml:space="preserve">协处理器</w:t>
      </w:r>
      <w:r>
        <w:t xml:space="preserve"> Syslink </w:t>
      </w:r>
      <w:r>
        <w:rPr>
          <w:rFonts w:hint="eastAsia"/>
        </w:rPr>
        <w:t xml:space="preserve">链路与</w:t>
      </w:r>
      <w:r>
        <w:t xml:space="preserve"> ESP32 CPX </w:t>
      </w:r>
      <w:r>
        <w:rPr>
          <w:rFonts w:hint="eastAsia"/>
        </w:rPr>
        <w:t xml:space="preserve">链路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调用条件：CRTP</w:t>
      </w:r>
      <w:r>
        <w:t xml:space="preserve"> </w:t>
      </w:r>
      <w:r>
        <w:rPr>
          <w:rFonts w:hint="eastAsia"/>
        </w:rPr>
        <w:t xml:space="preserve">收发任务上电初始化后持续运行，事件驱动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输入：射频链路（nRF51</w:t>
      </w:r>
      <w:r>
        <w:t xml:space="preserve"> </w:t>
      </w:r>
      <w:r>
        <w:rPr>
          <w:rFonts w:hint="eastAsia"/>
        </w:rPr>
        <w:t xml:space="preserve">转发）、USB</w:t>
      </w:r>
      <w:r>
        <w:t xml:space="preserve"> </w:t>
      </w:r>
      <w:r>
        <w:rPr>
          <w:rFonts w:hint="eastAsia"/>
        </w:rPr>
        <w:t xml:space="preserve">链路的</w:t>
      </w:r>
      <w:r>
        <w:t xml:space="preserve"> CRTP </w:t>
      </w:r>
      <w:r>
        <w:rPr>
          <w:rFonts w:hint="eastAsia"/>
        </w:rPr>
        <w:t xml:space="preserve">帧；Syslink</w:t>
      </w:r>
      <w:r>
        <w:t xml:space="preserve"> </w:t>
      </w:r>
      <w:r>
        <w:rPr>
          <w:rFonts w:hint="eastAsia"/>
        </w:rPr>
        <w:t xml:space="preserve">帧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输出：分发到各端口回调的</w:t>
      </w:r>
      <w:r>
        <w:t xml:space="preserve"> CRTP </w:t>
      </w:r>
      <w:r>
        <w:rPr>
          <w:rFonts w:hint="eastAsia"/>
        </w:rPr>
        <w:t xml:space="preserve">包；发送队列中的回传包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处理：见子功能</w:t>
      </w:r>
      <w:r>
        <w:t xml:space="preserve"> 3.2.2.1~3.2.2.8。</w:t>
      </w:r>
    </w:p>
    <w:bookmarkStart w:id="26" w:name="X3f6bb8dee2a83fed8ea36c79afd2eebd72075ca"/>
    <w:p>
      <w:pPr>
        <w:pStyle w:val="Heading4"/>
      </w:pPr>
      <w:r>
        <w:t xml:space="preserve">3.2.2.1 CRTP </w:t>
      </w:r>
      <w:r>
        <w:rPr>
          <w:rFonts w:hint="eastAsia"/>
        </w:rPr>
        <w:t xml:space="preserve">收发与端口分发（crtp.c）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需求标识：CF-FREQ2-1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功能描述：CRTP</w:t>
      </w:r>
      <w:r>
        <w:t xml:space="preserve"> </w:t>
      </w:r>
      <w:r>
        <w:rPr>
          <w:rFonts w:hint="eastAsia"/>
        </w:rPr>
        <w:t xml:space="preserve">协议核心栈——协议版本</w:t>
      </w:r>
      <w:r>
        <w:t xml:space="preserve"> </w:t>
      </w:r>
      <w:r>
        <w:rPr>
          <w:rFonts w:hint="eastAsia"/>
        </w:rPr>
        <w:t xml:space="preserve">12，按"端口+通道"两级分发数据包，每个端口可注册一个回调函数，支持阻塞/非阻塞收发与发送队列优先级丢弃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调用条件：crtpInit()</w:t>
      </w:r>
      <w:r>
        <w:t xml:space="preserve"> </w:t>
      </w:r>
      <w:r>
        <w:rPr>
          <w:rFonts w:hint="eastAsia"/>
        </w:rPr>
        <w:t xml:space="preserve">创建</w:t>
      </w:r>
      <w:r>
        <w:t xml:space="preserve"> CRTP-TX/CRTP-RX </w:t>
      </w:r>
      <w:r>
        <w:rPr>
          <w:rFonts w:hint="eastAsia"/>
        </w:rPr>
        <w:t xml:space="preserve">任务后持续运行；链路实体经</w:t>
      </w:r>
      <w:r>
        <w:t xml:space="preserve"> crtpSetLink() </w:t>
      </w:r>
      <w:r>
        <w:rPr>
          <w:rFonts w:hint="eastAsia"/>
        </w:rPr>
        <w:t xml:space="preserve">注册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输入：链路层收到的</w:t>
      </w:r>
      <w:r>
        <w:t xml:space="preserve"> </w:t>
      </w:r>
      <w:r>
        <w:rPr>
          <w:rFonts w:hint="eastAsia"/>
        </w:rPr>
        <w:t xml:space="preserve">CRTPPacket（由</w:t>
      </w:r>
      <w:r>
        <w:t xml:space="preserve"> radiolink/usblink/cpxlink </w:t>
      </w:r>
      <w:r>
        <w:rPr>
          <w:rFonts w:hint="eastAsia"/>
        </w:rPr>
        <w:t xml:space="preserve">提供）；crtpSendPacket()</w:t>
      </w:r>
      <w:r>
        <w:t xml:space="preserve"> </w:t>
      </w:r>
      <w:r>
        <w:rPr>
          <w:rFonts w:hint="eastAsia"/>
        </w:rPr>
        <w:t xml:space="preserve">入队的待发包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输出：端口回调（各服务模块入口）；链路层发送接口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08"/>
        </w:numPr>
      </w:pPr>
      <w:r>
        <w:t xml:space="preserve">CRTP </w:t>
      </w:r>
      <w:r>
        <w:rPr>
          <w:rFonts w:hint="eastAsia"/>
        </w:rPr>
        <w:t xml:space="preserve">帧结构：1</w:t>
      </w:r>
      <w:r>
        <w:t xml:space="preserve"> </w:t>
      </w:r>
      <w:r>
        <w:rPr>
          <w:rFonts w:hint="eastAsia"/>
        </w:rPr>
        <w:t xml:space="preserve">字节头部（高</w:t>
      </w:r>
      <w:r>
        <w:t xml:space="preserve"> 4 </w:t>
      </w:r>
      <w:r>
        <w:rPr>
          <w:rFonts w:hint="eastAsia"/>
        </w:rPr>
        <w:t xml:space="preserve">位端口号</w:t>
      </w:r>
      <w:r>
        <w:t xml:space="preserve"> </w:t>
      </w:r>
      <w:r>
        <w:rPr>
          <w:rFonts w:hint="eastAsia"/>
        </w:rPr>
        <w:t xml:space="preserve">port、低</w:t>
      </w:r>
      <w:r>
        <w:t xml:space="preserve"> 4 </w:t>
      </w:r>
      <w:r>
        <w:rPr>
          <w:rFonts w:hint="eastAsia"/>
        </w:rPr>
        <w:t xml:space="preserve">位通道号</w:t>
      </w:r>
      <w:r>
        <w:t xml:space="preserve"> </w:t>
      </w:r>
      <w:r>
        <w:rPr>
          <w:rFonts w:hint="eastAsia"/>
        </w:rPr>
        <w:t xml:space="preserve">channel）+</w:t>
      </w:r>
      <w:r>
        <w:t xml:space="preserve"> </w:t>
      </w:r>
      <w:r>
        <w:rPr>
          <w:rFonts w:hint="eastAsia"/>
        </w:rPr>
        <w:t xml:space="preserve">数据区，数据区最长</w:t>
      </w:r>
      <w:r>
        <w:t xml:space="preserve"> CRTP_MAX_DATA_SIZE=30 </w:t>
      </w:r>
      <w:r>
        <w:rPr>
          <w:rFonts w:hint="eastAsia"/>
        </w:rPr>
        <w:t xml:space="preserve">字节（crtp.h:33-37）；</w:t>
      </w:r>
    </w:p>
    <w:p>
      <w:pPr>
        <w:pStyle w:val="Compact"/>
        <w:numPr>
          <w:ilvl w:val="0"/>
          <w:numId w:val="1008"/>
        </w:numPr>
      </w:pPr>
      <w:r>
        <w:t xml:space="preserve">crtpInit() </w:t>
      </w:r>
      <w:r>
        <w:rPr>
          <w:rFonts w:hint="eastAsia"/>
        </w:rPr>
        <w:t xml:space="preserve">创建发送队列与</w:t>
      </w:r>
      <w:r>
        <w:t xml:space="preserve"> CRTP-TX、CRTP-RX </w:t>
      </w:r>
      <w:r>
        <w:rPr>
          <w:rFonts w:hint="eastAsia"/>
        </w:rPr>
        <w:t xml:space="preserve">两个任务（crtp.c:85-97）；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接收任务从链路层取包，按下表按端口号查回调表并调用；端口无回调或为</w:t>
      </w:r>
      <w:r>
        <w:t xml:space="preserve"> NULL </w:t>
      </w:r>
      <w:r>
        <w:rPr>
          <w:rFonts w:hint="eastAsia"/>
        </w:rPr>
        <w:t xml:space="preserve">包（头字节低</w:t>
      </w:r>
      <w:r>
        <w:t xml:space="preserve"> 2 </w:t>
      </w:r>
      <w:r>
        <w:rPr>
          <w:rFonts w:hint="eastAsia"/>
        </w:rPr>
        <w:t xml:space="preserve">位与高</w:t>
      </w:r>
      <w:r>
        <w:t xml:space="preserve"> 2 </w:t>
      </w:r>
      <w:r>
        <w:rPr>
          <w:rFonts w:hint="eastAsia"/>
        </w:rPr>
        <w:t xml:space="preserve">位均为</w:t>
      </w:r>
      <w:r>
        <w:t xml:space="preserve"> </w:t>
      </w:r>
      <w:r>
        <w:rPr>
          <w:rFonts w:hint="eastAsia"/>
        </w:rPr>
        <w:t xml:space="preserve">0b11，即</w:t>
      </w:r>
      <w:r>
        <w:t xml:space="preserve"> 0xF3 </w:t>
      </w:r>
      <w:r>
        <w:rPr>
          <w:rFonts w:hint="eastAsia"/>
        </w:rPr>
        <w:t xml:space="preserve">掩码判定）时丢弃（crtp.h:39；crtp.c）；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每个端口可经</w:t>
      </w:r>
      <w:r>
        <w:t xml:space="preserve"> crtpRegisterPortCB() </w:t>
      </w:r>
      <w:r>
        <w:rPr>
          <w:rFonts w:hint="eastAsia"/>
        </w:rPr>
        <w:t xml:space="preserve">注册唯一回调（后注册者覆盖）；亦可经</w:t>
      </w:r>
      <w:r>
        <w:t xml:space="preserve"> crtpInitTaskQueue() </w:t>
      </w:r>
      <w:r>
        <w:rPr>
          <w:rFonts w:hint="eastAsia"/>
        </w:rPr>
        <w:t xml:space="preserve">建立专用接收队列，由服务任务自行拉取（crtp.h:96-106）；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发送侧：crtpSendPacket()</w:t>
      </w:r>
      <w:r>
        <w:t xml:space="preserve"> </w:t>
      </w:r>
      <w:r>
        <w:rPr>
          <w:rFonts w:hint="eastAsia"/>
        </w:rPr>
        <w:t xml:space="preserve">入队，队满时丢弃最旧的较低优先级包；crtpSendPacketBlock()</w:t>
      </w:r>
      <w:r>
        <w:t xml:space="preserve"> </w:t>
      </w:r>
      <w:r>
        <w:rPr>
          <w:rFonts w:hint="eastAsia"/>
        </w:rPr>
        <w:t xml:space="preserve">队满时阻塞等待（crtp.h:109-122）；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链路实体为</w:t>
      </w:r>
      <w:r>
        <w:t xml:space="preserve"> crtpLinkOperations </w:t>
      </w:r>
      <w:r>
        <w:rPr>
          <w:rFonts w:hint="eastAsia"/>
        </w:rPr>
        <w:t xml:space="preserve">函数指针结构（setEnable/sendPacket/receivePacket/isConnected/reset），经</w:t>
      </w:r>
      <w:r>
        <w:t xml:space="preserve"> crtpSetLink() </w:t>
      </w:r>
      <w:r>
        <w:rPr>
          <w:rFonts w:hint="eastAsia"/>
        </w:rPr>
        <w:t xml:space="preserve">切换，切换时先停用旧链路（crtp.h:166-175；crtp.c:243-253）。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表3.2-2</w:t>
      </w:r>
      <w:r>
        <w:rPr>
          <w:b/>
          <w:bCs/>
        </w:rPr>
        <w:t xml:space="preserve"> CRTP </w:t>
      </w:r>
      <w:r>
        <w:rPr>
          <w:rFonts w:hint="eastAsia"/>
          <w:b/>
          <w:bCs/>
        </w:rPr>
        <w:t xml:space="preserve">端口定义表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主要服务模块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</w:t>
            </w:r>
          </w:p>
        </w:tc>
        <w:tc>
          <w:tcPr/>
          <w:p>
            <w:pPr>
              <w:pStyle w:val="Compact"/>
            </w:pPr>
            <w:r>
              <w:t xml:space="preserve">CONSOLE</w:t>
            </w:r>
          </w:p>
        </w:tc>
        <w:tc>
          <w:tcPr/>
          <w:p>
            <w:pPr>
              <w:pStyle w:val="Compact"/>
            </w:pPr>
            <w:r>
              <w:t xml:space="preserve">console </w:t>
            </w:r>
            <w:r>
              <w:rPr>
                <w:rFonts w:hint="eastAsia"/>
              </w:rPr>
              <w:t xml:space="preserve">文本输出</w:t>
            </w:r>
          </w:p>
        </w:tc>
        <w:tc>
          <w:tcPr/>
          <w:p>
            <w:pPr>
              <w:pStyle w:val="Compact"/>
            </w:pPr>
            <w:r>
              <w:t xml:space="preserve">console.c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0x02</w:t>
            </w:r>
          </w:p>
        </w:tc>
        <w:tc>
          <w:tcPr/>
          <w:p>
            <w:pPr>
              <w:pStyle w:val="Compact"/>
            </w:pPr>
            <w:r>
              <w:t xml:space="preserve">PARAM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参数读写</w:t>
            </w:r>
          </w:p>
        </w:tc>
        <w:tc>
          <w:tcPr/>
          <w:p>
            <w:pPr>
              <w:pStyle w:val="Compact"/>
            </w:pPr>
            <w:r>
              <w:t xml:space="preserve">param_task.c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0x03</w:t>
            </w:r>
          </w:p>
        </w:tc>
        <w:tc>
          <w:tcPr/>
          <w:p>
            <w:pPr>
              <w:pStyle w:val="Compact"/>
            </w:pPr>
            <w:r>
              <w:t xml:space="preserve">SETPOINT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遥控指令（RPYT）</w:t>
            </w:r>
          </w:p>
        </w:tc>
        <w:tc>
          <w:tcPr/>
          <w:p>
            <w:pPr>
              <w:pStyle w:val="Compact"/>
            </w:pPr>
            <w:r>
              <w:t xml:space="preserve">crtp_commander_rpyt.c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0x04</w:t>
            </w:r>
          </w:p>
        </w:tc>
        <w:tc>
          <w:tcPr/>
          <w:p>
            <w:pPr>
              <w:pStyle w:val="Compact"/>
            </w:pPr>
            <w:r>
              <w:t xml:space="preserve">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存储读写/固件升级</w:t>
            </w:r>
          </w:p>
        </w:tc>
        <w:tc>
          <w:tcPr/>
          <w:p>
            <w:pPr>
              <w:pStyle w:val="Compact"/>
            </w:pPr>
            <w:r>
              <w:t xml:space="preserve">crtp_mem.c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0x05</w:t>
            </w:r>
          </w:p>
        </w:tc>
        <w:tc>
          <w:tcPr/>
          <w:p>
            <w:pPr>
              <w:pStyle w:val="Compact"/>
            </w:pPr>
            <w:r>
              <w:t xml:space="preserve">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日志配置与数据</w:t>
            </w:r>
          </w:p>
        </w:tc>
        <w:tc>
          <w:tcPr/>
          <w:p>
            <w:pPr>
              <w:pStyle w:val="Compact"/>
            </w:pPr>
            <w:r>
              <w:t xml:space="preserve">log.c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0x06</w:t>
            </w:r>
          </w:p>
        </w:tc>
        <w:tc>
          <w:tcPr/>
          <w:p>
            <w:pPr>
              <w:pStyle w:val="Compact"/>
            </w:pPr>
            <w:r>
              <w:t xml:space="preserve">LOCALIZATION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外部位姿测量</w:t>
            </w:r>
          </w:p>
        </w:tc>
        <w:tc>
          <w:tcPr/>
          <w:p>
            <w:pPr>
              <w:pStyle w:val="Compact"/>
            </w:pPr>
            <w:r>
              <w:t xml:space="preserve">crtp_localization_service.c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0x07</w:t>
            </w:r>
          </w:p>
        </w:tc>
        <w:tc>
          <w:tcPr/>
          <w:p>
            <w:pPr>
              <w:pStyle w:val="Compact"/>
            </w:pPr>
            <w:r>
              <w:t xml:space="preserve">SETPOINT_GENERIC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通用遥控指令</w:t>
            </w:r>
          </w:p>
        </w:tc>
        <w:tc>
          <w:tcPr/>
          <w:p>
            <w:pPr>
              <w:pStyle w:val="Compact"/>
            </w:pPr>
            <w:r>
              <w:t xml:space="preserve">crtp_commander_generic.c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0x08</w:t>
            </w:r>
          </w:p>
        </w:tc>
        <w:tc>
          <w:tcPr/>
          <w:p>
            <w:pPr>
              <w:pStyle w:val="Compact"/>
            </w:pPr>
            <w:r>
              <w:t xml:space="preserve">SETPOINT_HL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高层飞行指令与轨迹</w:t>
            </w:r>
          </w:p>
        </w:tc>
        <w:tc>
          <w:tcPr/>
          <w:p>
            <w:pPr>
              <w:pStyle w:val="Compact"/>
            </w:pPr>
            <w:r>
              <w:t xml:space="preserve">crtp_commander_high_level.c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0x09</w:t>
            </w:r>
          </w:p>
        </w:tc>
        <w:tc>
          <w:tcPr/>
          <w:p>
            <w:pPr>
              <w:pStyle w:val="Compact"/>
            </w:pPr>
            <w: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监督命令（急停/解锁/复位）</w:t>
            </w:r>
          </w:p>
        </w:tc>
        <w:tc>
          <w:tcPr/>
          <w:p>
            <w:pPr>
              <w:pStyle w:val="Compact"/>
            </w:pPr>
            <w:r>
              <w:t xml:space="preserve">crtp_supervisor.c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0x0D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平台服务（版本等）</w:t>
            </w:r>
          </w:p>
        </w:tc>
        <w:tc>
          <w:tcPr/>
          <w:p>
            <w:pPr>
              <w:pStyle w:val="Compact"/>
            </w:pPr>
            <w:r>
              <w:t xml:space="preserve">platformservice.c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0x0F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链路测试服务</w:t>
            </w:r>
          </w:p>
        </w:tc>
        <w:tc>
          <w:tcPr/>
          <w:p>
            <w:pPr>
              <w:pStyle w:val="Compact"/>
            </w:pPr>
            <w:r>
              <w:t xml:space="preserve">crtpservice.c</w:t>
            </w:r>
          </w:p>
        </w:tc>
      </w:tr>
    </w:tbl>
    <w:bookmarkEnd w:id="26"/>
    <w:bookmarkStart w:id="27" w:name="X6933110c2d5be1d425298e2223b4ab0e82dc8b1"/>
    <w:p>
      <w:pPr>
        <w:pStyle w:val="Heading4"/>
      </w:pPr>
      <w:r>
        <w:t xml:space="preserve">3.2.2.2 </w:t>
      </w:r>
      <w:r>
        <w:rPr>
          <w:rFonts w:hint="eastAsia"/>
        </w:rPr>
        <w:t xml:space="preserve">无线射频链路（radiolink.c）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需求标识：CF-FREQ2-2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功能描述：经</w:t>
      </w:r>
      <w:r>
        <w:t xml:space="preserve"> nRF51 </w:t>
      </w:r>
      <w:r>
        <w:rPr>
          <w:rFonts w:hint="eastAsia"/>
        </w:rPr>
        <w:t xml:space="preserve">协处理器实现</w:t>
      </w:r>
      <w:r>
        <w:t xml:space="preserve"> 2.4GHz </w:t>
      </w:r>
      <w:r>
        <w:rPr>
          <w:rFonts w:hint="eastAsia"/>
        </w:rPr>
        <w:t xml:space="preserve">无线</w:t>
      </w:r>
      <w:r>
        <w:t xml:space="preserve"> CRTP </w:t>
      </w:r>
      <w:r>
        <w:rPr>
          <w:rFonts w:hint="eastAsia"/>
        </w:rPr>
        <w:t xml:space="preserve">链路——默认</w:t>
      </w:r>
      <w:r>
        <w:t xml:space="preserve"> 2Mbps </w:t>
      </w:r>
      <w:r>
        <w:rPr>
          <w:rFonts w:hint="eastAsia"/>
        </w:rPr>
        <w:t xml:space="preserve">数据率、通道</w:t>
      </w:r>
      <w:r>
        <w:t xml:space="preserve"> </w:t>
      </w:r>
      <w:r>
        <w:rPr>
          <w:rFonts w:hint="eastAsia"/>
        </w:rPr>
        <w:t xml:space="preserve">80、地址</w:t>
      </w:r>
      <w:r>
        <w:t xml:space="preserve"> </w:t>
      </w:r>
      <w:r>
        <w:rPr>
          <w:rFonts w:hint="eastAsia"/>
        </w:rPr>
        <w:t xml:space="preserve">0xE7E7E7E7E5，采用"收到单播确认后才发下一包"的半双工节流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调用条件：commInit()</w:t>
      </w:r>
      <w:r>
        <w:t xml:space="preserve"> </w:t>
      </w:r>
      <w:r>
        <w:rPr>
          <w:rFonts w:hint="eastAsia"/>
        </w:rPr>
        <w:t xml:space="preserve">时</w:t>
      </w:r>
      <w:r>
        <w:t xml:space="preserve"> radiolinkInit() </w:t>
      </w:r>
      <w:r>
        <w:rPr>
          <w:rFonts w:hint="eastAsia"/>
        </w:rPr>
        <w:t xml:space="preserve">初始化并注册为</w:t>
      </w:r>
      <w:r>
        <w:t xml:space="preserve"> CRTP </w:t>
      </w:r>
      <w:r>
        <w:rPr>
          <w:rFonts w:hint="eastAsia"/>
        </w:rPr>
        <w:t xml:space="preserve">链路；收发任务持续运行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输入：CRTP</w:t>
      </w:r>
      <w:r>
        <w:t xml:space="preserve"> </w:t>
      </w:r>
      <w:r>
        <w:rPr>
          <w:rFonts w:hint="eastAsia"/>
        </w:rPr>
        <w:t xml:space="preserve">发送队列中的包；nRF51</w:t>
      </w:r>
      <w:r>
        <w:t xml:space="preserve"> </w:t>
      </w:r>
      <w:r>
        <w:rPr>
          <w:rFonts w:hint="eastAsia"/>
        </w:rPr>
        <w:t xml:space="preserve">经</w:t>
      </w:r>
      <w:r>
        <w:t xml:space="preserve"> Syslink </w:t>
      </w:r>
      <w:r>
        <w:rPr>
          <w:rFonts w:hint="eastAsia"/>
        </w:rPr>
        <w:t xml:space="preserve">上报的</w:t>
      </w:r>
      <w:r>
        <w:t xml:space="preserve"> SYSLINK_RADIO_RAW </w:t>
      </w:r>
      <w:r>
        <w:rPr>
          <w:rFonts w:hint="eastAsia"/>
        </w:rPr>
        <w:t xml:space="preserve">接收包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输出：SYSLINK_RADIO_RAW</w:t>
      </w:r>
      <w:r>
        <w:t xml:space="preserve"> </w:t>
      </w:r>
      <w:r>
        <w:rPr>
          <w:rFonts w:hint="eastAsia"/>
        </w:rPr>
        <w:t xml:space="preserve">发送帧（转</w:t>
      </w:r>
      <w:r>
        <w:t xml:space="preserve"> </w:t>
      </w:r>
      <w:r>
        <w:rPr>
          <w:rFonts w:hint="eastAsia"/>
        </w:rPr>
        <w:t xml:space="preserve">nRF51）；CRTP</w:t>
      </w:r>
      <w:r>
        <w:t xml:space="preserve"> </w:t>
      </w:r>
      <w:r>
        <w:rPr>
          <w:rFonts w:hint="eastAsia"/>
        </w:rPr>
        <w:t xml:space="preserve">接收队列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初始化时读取配置块中的射频通道/数据率/地址（无配置块则用默认值：通道</w:t>
      </w:r>
      <w:r>
        <w:t xml:space="preserve"> </w:t>
      </w:r>
      <w:r>
        <w:rPr>
          <w:rFonts w:hint="eastAsia"/>
        </w:rPr>
        <w:t xml:space="preserve">80、2Mbps、地址</w:t>
      </w:r>
      <w:r>
        <w:t xml:space="preserve"> </w:t>
      </w:r>
      <w:r>
        <w:rPr>
          <w:rFonts w:hint="eastAsia"/>
        </w:rPr>
        <w:t xml:space="preserve">0xE7E7E7E7E5），经</w:t>
      </w:r>
      <w:r>
        <w:t xml:space="preserve"> Syslink </w:t>
      </w:r>
      <w:r>
        <w:rPr>
          <w:rFonts w:hint="eastAsia"/>
        </w:rPr>
        <w:t xml:space="preserve">命令</w:t>
      </w:r>
      <w:r>
        <w:t xml:space="preserve"> SYSLINK_RADIO_CHANNEL/DATARATE/ADDRESS </w:t>
      </w:r>
      <w:r>
        <w:rPr>
          <w:rFonts w:hint="eastAsia"/>
        </w:rPr>
        <w:t xml:space="preserve">下发</w:t>
      </w:r>
      <w:r>
        <w:t xml:space="preserve"> </w:t>
      </w:r>
      <w:r>
        <w:rPr>
          <w:rFonts w:hint="eastAsia"/>
        </w:rPr>
        <w:t xml:space="preserve">nRF51（radiolink.c:87-140；config.h:221-223）；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发送</w:t>
      </w:r>
      <w:r>
        <w:t xml:space="preserve"> CRTP </w:t>
      </w:r>
      <w:r>
        <w:rPr>
          <w:rFonts w:hint="eastAsia"/>
        </w:rPr>
        <w:t xml:space="preserve">包时封装为</w:t>
      </w:r>
      <w:r>
        <w:t xml:space="preserve"> SYSLINK_RADIO_RAW </w:t>
      </w:r>
      <w:r>
        <w:rPr>
          <w:rFonts w:hint="eastAsia"/>
        </w:rPr>
        <w:t xml:space="preserve">类型</w:t>
      </w:r>
      <w:r>
        <w:t xml:space="preserve"> Syslink </w:t>
      </w:r>
      <w:r>
        <w:rPr>
          <w:rFonts w:hint="eastAsia"/>
        </w:rPr>
        <w:t xml:space="preserve">帧，数据长</w:t>
      </w:r>
      <w:r>
        <w:t xml:space="preserve"> = CRTP </w:t>
      </w:r>
      <w:r>
        <w:rPr>
          <w:rFonts w:hint="eastAsia"/>
        </w:rPr>
        <w:t xml:space="preserve">包</w:t>
      </w:r>
      <w:r>
        <w:t xml:space="preserve"> </w:t>
      </w:r>
      <w:r>
        <w:rPr>
          <w:rFonts w:hint="eastAsia"/>
        </w:rPr>
        <w:t xml:space="preserve">size+1，进入深度</w:t>
      </w:r>
      <w:r>
        <w:t xml:space="preserve"> 1 </w:t>
      </w:r>
      <w:r>
        <w:rPr>
          <w:rFonts w:hint="eastAsia"/>
        </w:rPr>
        <w:t xml:space="preserve">的发送队列（radiolink.c:234-251）；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发送节流：收到地面站单播确认后才发送下一包；广播包按</w:t>
      </w:r>
      <w:r>
        <w:t xml:space="preserve"> best-effort </w:t>
      </w:r>
      <w:r>
        <w:rPr>
          <w:rFonts w:hint="eastAsia"/>
        </w:rPr>
        <w:t xml:space="preserve">发送（radiolink.c:178-194）；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接收包解析</w:t>
      </w:r>
      <w:r>
        <w:t xml:space="preserve"> RSSI </w:t>
      </w:r>
      <w:r>
        <w:rPr>
          <w:rFonts w:hint="eastAsia"/>
        </w:rPr>
        <w:t xml:space="preserve">并计入链路质量，入</w:t>
      </w:r>
      <w:r>
        <w:t xml:space="preserve"> CRTP </w:t>
      </w:r>
      <w:r>
        <w:rPr>
          <w:rFonts w:hint="eastAsia"/>
        </w:rPr>
        <w:t xml:space="preserve">接收队列（深度</w:t>
      </w:r>
      <w:r>
        <w:t xml:space="preserve"> </w:t>
      </w:r>
      <w:r>
        <w:rPr>
          <w:rFonts w:hint="eastAsia"/>
        </w:rPr>
        <w:t xml:space="preserve">5）（radiolink.c:49、195-198）；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链路活动超时（CONFIG_RADIO_ACTIVITY_TIMEOUT_MS）内无收发则判定断开（radiolink.c:50、75-76）。</w:t>
      </w:r>
    </w:p>
    <w:bookmarkEnd w:id="27"/>
    <w:bookmarkStart w:id="28" w:name="Xd5bda468d0e41f59584ceb47154a9b7ef87eb97"/>
    <w:p>
      <w:pPr>
        <w:pStyle w:val="Heading4"/>
      </w:pPr>
      <w:r>
        <w:t xml:space="preserve">3.2.2.3 USB </w:t>
      </w:r>
      <w:r>
        <w:rPr>
          <w:rFonts w:hint="eastAsia"/>
        </w:rPr>
        <w:t xml:space="preserve">链路（usblink.c、usb.c）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需求标识：CF-FREQ2-3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功能描述：USB</w:t>
      </w:r>
      <w:r>
        <w:t xml:space="preserve"> CDC </w:t>
      </w:r>
      <w:r>
        <w:rPr>
          <w:rFonts w:hint="eastAsia"/>
        </w:rPr>
        <w:t xml:space="preserve">虚拟串口承载</w:t>
      </w:r>
      <w:r>
        <w:t xml:space="preserve"> CRTP </w:t>
      </w:r>
      <w:r>
        <w:rPr>
          <w:rFonts w:hint="eastAsia"/>
        </w:rPr>
        <w:t xml:space="preserve">协议，支持地面站经</w:t>
      </w:r>
      <w:r>
        <w:t xml:space="preserve"> USB </w:t>
      </w:r>
      <w:r>
        <w:rPr>
          <w:rFonts w:hint="eastAsia"/>
        </w:rPr>
        <w:t xml:space="preserve">厂商命令在线切换</w:t>
      </w:r>
      <w:r>
        <w:t xml:space="preserve"> CRTP </w:t>
      </w:r>
      <w:r>
        <w:rPr>
          <w:rFonts w:hint="eastAsia"/>
        </w:rPr>
        <w:t xml:space="preserve">链路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调用条件：usblinkInit()</w:t>
      </w:r>
      <w:r>
        <w:t xml:space="preserve"> </w:t>
      </w:r>
      <w:r>
        <w:rPr>
          <w:rFonts w:hint="eastAsia"/>
        </w:rPr>
        <w:t xml:space="preserve">后使能；链路切换由</w:t>
      </w:r>
      <w:r>
        <w:t xml:space="preserve"> USB </w:t>
      </w:r>
      <w:r>
        <w:rPr>
          <w:rFonts w:hint="eastAsia"/>
        </w:rPr>
        <w:t xml:space="preserve">厂商命令触发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输入：USB</w:t>
      </w:r>
      <w:r>
        <w:t xml:space="preserve"> </w:t>
      </w:r>
      <w:r>
        <w:rPr>
          <w:rFonts w:hint="eastAsia"/>
        </w:rPr>
        <w:t xml:space="preserve">端点收到的</w:t>
      </w:r>
      <w:r>
        <w:t xml:space="preserve"> CRTP </w:t>
      </w:r>
      <w:r>
        <w:rPr>
          <w:rFonts w:hint="eastAsia"/>
        </w:rPr>
        <w:t xml:space="preserve">帧；CRTP</w:t>
      </w:r>
      <w:r>
        <w:t xml:space="preserve"> </w:t>
      </w:r>
      <w:r>
        <w:rPr>
          <w:rFonts w:hint="eastAsia"/>
        </w:rPr>
        <w:t xml:space="preserve">发送队列中的包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输出：USB</w:t>
      </w:r>
      <w:r>
        <w:t xml:space="preserve"> </w:t>
      </w:r>
      <w:r>
        <w:rPr>
          <w:rFonts w:hint="eastAsia"/>
        </w:rPr>
        <w:t xml:space="preserve">端点发送；CRTP</w:t>
      </w:r>
      <w:r>
        <w:t xml:space="preserve"> </w:t>
      </w:r>
      <w:r>
        <w:rPr>
          <w:rFonts w:hint="eastAsia"/>
        </w:rPr>
        <w:t xml:space="preserve">接收队列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10"/>
        </w:numPr>
      </w:pPr>
      <w:r>
        <w:t xml:space="preserve">usblinkInit() </w:t>
      </w:r>
      <w:r>
        <w:rPr>
          <w:rFonts w:hint="eastAsia"/>
        </w:rPr>
        <w:t xml:space="preserve">建立深度</w:t>
      </w:r>
      <w:r>
        <w:t xml:space="preserve"> 16 </w:t>
      </w:r>
      <w:r>
        <w:rPr>
          <w:rFonts w:hint="eastAsia"/>
        </w:rPr>
        <w:t xml:space="preserve">的接收队列并初始化</w:t>
      </w:r>
      <w:r>
        <w:t xml:space="preserve"> USB </w:t>
      </w:r>
      <w:r>
        <w:rPr>
          <w:rFonts w:hint="eastAsia"/>
        </w:rPr>
        <w:t xml:space="preserve">设备（usblink.c:46-48、102-114）；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发送时校验包长（size</w:t>
      </w:r>
      <w:r>
        <w:t xml:space="preserve"> ≤ CRTP_MAX_DATA_SIZE </w:t>
      </w:r>
      <w:r>
        <w:rPr>
          <w:rFonts w:hint="eastAsia"/>
        </w:rPr>
        <w:t xml:space="preserve">且</w:t>
      </w:r>
      <w:r>
        <w:t xml:space="preserve"> &lt; </w:t>
      </w:r>
      <w:r>
        <w:rPr>
          <w:rFonts w:hint="eastAsia"/>
        </w:rPr>
        <w:t xml:space="preserve">SYSLINK_MTU），拒绝超长包（usblink.c:81-82）；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接收等待超时</w:t>
      </w:r>
      <w:r>
        <w:t xml:space="preserve"> </w:t>
      </w:r>
      <w:r>
        <w:rPr>
          <w:rFonts w:hint="eastAsia"/>
        </w:rPr>
        <w:t xml:space="preserve">100ms（usblink.c:69）；</w:t>
      </w:r>
    </w:p>
    <w:p>
      <w:pPr>
        <w:pStyle w:val="Compact"/>
        <w:numPr>
          <w:ilvl w:val="0"/>
          <w:numId w:val="1010"/>
        </w:numPr>
      </w:pPr>
      <w:r>
        <w:t xml:space="preserve">USB </w:t>
      </w:r>
      <w:r>
        <w:rPr>
          <w:rFonts w:hint="eastAsia"/>
        </w:rPr>
        <w:t xml:space="preserve">厂商命令</w:t>
      </w:r>
      <w:r>
        <w:t xml:space="preserve"> 0x01 </w:t>
      </w:r>
      <w:r>
        <w:rPr>
          <w:rFonts w:hint="eastAsia"/>
        </w:rPr>
        <w:t xml:space="preserve">将</w:t>
      </w:r>
      <w:r>
        <w:t xml:space="preserve"> CRTP </w:t>
      </w:r>
      <w:r>
        <w:rPr>
          <w:rFonts w:hint="eastAsia"/>
        </w:rPr>
        <w:t xml:space="preserve">链路切换到</w:t>
      </w:r>
      <w:r>
        <w:t xml:space="preserve"> </w:t>
      </w:r>
      <w:r>
        <w:rPr>
          <w:rFonts w:hint="eastAsia"/>
        </w:rPr>
        <w:t xml:space="preserve">USB（crtpSetLink(usblinkGetLink())），USB</w:t>
      </w:r>
      <w:r>
        <w:t xml:space="preserve"> </w:t>
      </w:r>
      <w:r>
        <w:rPr>
          <w:rFonts w:hint="eastAsia"/>
        </w:rPr>
        <w:t xml:space="preserve">复位或其他厂商命令切换回射频链路（usb.c:317-357）。</w:t>
      </w:r>
    </w:p>
    <w:bookmarkEnd w:id="28"/>
    <w:bookmarkStart w:id="29" w:name="X6fc4e1549e7a4ca839e87dd182cccb949ca2ef7"/>
    <w:p>
      <w:pPr>
        <w:pStyle w:val="Heading4"/>
      </w:pPr>
      <w:r>
        <w:t xml:space="preserve">3.2.2.4 nRF51 Syslink </w:t>
      </w:r>
      <w:r>
        <w:rPr>
          <w:rFonts w:hint="eastAsia"/>
        </w:rPr>
        <w:t xml:space="preserve">链路（uart_syslink.c、syslink.c）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需求标识：CF-FREQ2-4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功能描述：经</w:t>
      </w:r>
      <w:r>
        <w:t xml:space="preserve"> </w:t>
      </w:r>
      <w:r>
        <w:rPr>
          <w:rFonts w:hint="eastAsia"/>
        </w:rPr>
        <w:t xml:space="preserve">USART6（默认</w:t>
      </w:r>
      <w:r>
        <w:t xml:space="preserve"> </w:t>
      </w:r>
      <w:r>
        <w:rPr>
          <w:rFonts w:hint="eastAsia"/>
        </w:rPr>
        <w:t xml:space="preserve">1Mbaud）与</w:t>
      </w:r>
      <w:r>
        <w:t xml:space="preserve"> nRF51 </w:t>
      </w:r>
      <w:r>
        <w:rPr>
          <w:rFonts w:hint="eastAsia"/>
        </w:rPr>
        <w:t xml:space="preserve">协处理器交换</w:t>
      </w:r>
      <w:r>
        <w:t xml:space="preserve"> Syslink </w:t>
      </w:r>
      <w:r>
        <w:rPr>
          <w:rFonts w:hint="eastAsia"/>
        </w:rPr>
        <w:t xml:space="preserve">帧，按类型分组路由到射频、电源管理、单总线、系统等处理器；含</w:t>
      </w:r>
      <w:r>
        <w:t xml:space="preserve"> DMA </w:t>
      </w:r>
      <w:r>
        <w:rPr>
          <w:rFonts w:hint="eastAsia"/>
        </w:rPr>
        <w:t xml:space="preserve">收发与硬件流控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调用条件：SYSLINK</w:t>
      </w:r>
      <w:r>
        <w:t xml:space="preserve"> </w:t>
      </w:r>
      <w:r>
        <w:rPr>
          <w:rFonts w:hint="eastAsia"/>
        </w:rPr>
        <w:t xml:space="preserve">任务初始化后持续运行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输入：USART6</w:t>
      </w:r>
      <w:r>
        <w:t xml:space="preserve"> </w:t>
      </w:r>
      <w:r>
        <w:rPr>
          <w:rFonts w:hint="eastAsia"/>
        </w:rPr>
        <w:t xml:space="preserve">收到的</w:t>
      </w:r>
      <w:r>
        <w:t xml:space="preserve"> Syslink </w:t>
      </w:r>
      <w:r>
        <w:rPr>
          <w:rFonts w:hint="eastAsia"/>
        </w:rPr>
        <w:t xml:space="preserve">帧（帧格式见表2.4-2）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输出：按</w:t>
      </w:r>
      <w:r>
        <w:t xml:space="preserve"> type </w:t>
      </w:r>
      <w:r>
        <w:rPr>
          <w:rFonts w:hint="eastAsia"/>
        </w:rPr>
        <w:t xml:space="preserve">高</w:t>
      </w:r>
      <w:r>
        <w:t xml:space="preserve"> 4 </w:t>
      </w:r>
      <w:r>
        <w:rPr>
          <w:rFonts w:hint="eastAsia"/>
        </w:rPr>
        <w:t xml:space="preserve">位分组路由后的处理器回调；发往</w:t>
      </w:r>
      <w:r>
        <w:t xml:space="preserve"> nRF51 </w:t>
      </w:r>
      <w:r>
        <w:rPr>
          <w:rFonts w:hint="eastAsia"/>
        </w:rPr>
        <w:t xml:space="preserve">的帧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发送：组帧（起始</w:t>
      </w:r>
      <w:r>
        <w:t xml:space="preserve"> 0xBC 0xCF + type + length + </w:t>
      </w:r>
      <w:r>
        <w:rPr>
          <w:rFonts w:hint="eastAsia"/>
        </w:rPr>
        <w:t xml:space="preserve">data）后计算双字节累加校验和（cksum[0]=字节和，cksum[1]=对</w:t>
      </w:r>
      <w:r>
        <w:t xml:space="preserve"> cksum[0] </w:t>
      </w:r>
      <w:r>
        <w:rPr>
          <w:rFonts w:hint="eastAsia"/>
        </w:rPr>
        <w:t xml:space="preserve">再次累加），经</w:t>
      </w:r>
      <w:r>
        <w:t xml:space="preserve"> DMA </w:t>
      </w:r>
      <w:r>
        <w:rPr>
          <w:rFonts w:hint="eastAsia"/>
        </w:rPr>
        <w:t xml:space="preserve">发出（syslink.c:137-168）；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接收：状态机逐字节解析（waitForFirstStart→…→waitForChksum2），校验长度（length</w:t>
      </w:r>
      <w:r>
        <w:t xml:space="preserve"> ≤ </w:t>
      </w:r>
      <w:r>
        <w:rPr>
          <w:rFonts w:hint="eastAsia"/>
        </w:rPr>
        <w:t xml:space="preserve">SYSLINK_MTU=64）与校验和，合法包入深度</w:t>
      </w:r>
      <w:r>
        <w:t xml:space="preserve"> 8 </w:t>
      </w:r>
      <w:r>
        <w:rPr>
          <w:rFonts w:hint="eastAsia"/>
        </w:rPr>
        <w:t xml:space="preserve">的队列（uart_syslink.c:64、471-573）；</w:t>
      </w:r>
    </w:p>
    <w:p>
      <w:pPr>
        <w:pStyle w:val="Compact"/>
        <w:numPr>
          <w:ilvl w:val="0"/>
          <w:numId w:val="1011"/>
        </w:numPr>
      </w:pPr>
      <w:r>
        <w:t xml:space="preserve">SYSLINK </w:t>
      </w:r>
      <w:r>
        <w:rPr>
          <w:rFonts w:hint="eastAsia"/>
        </w:rPr>
        <w:t xml:space="preserve">任务阻塞取包，按</w:t>
      </w:r>
      <w:r>
        <w:t xml:space="preserve"> type </w:t>
      </w:r>
      <w:r>
        <w:rPr>
          <w:rFonts w:hint="eastAsia"/>
        </w:rPr>
        <w:t xml:space="preserve">高</w:t>
      </w:r>
      <w:r>
        <w:t xml:space="preserve"> 4 </w:t>
      </w:r>
      <w:r>
        <w:rPr>
          <w:rFonts w:hint="eastAsia"/>
        </w:rPr>
        <w:t xml:space="preserve">位分组（GROUP_MASK=0xF0）分派到对应处理器（syslink.c:67-104）；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流控：nRF51</w:t>
      </w:r>
      <w:r>
        <w:t xml:space="preserve"> TXEN </w:t>
      </w:r>
      <w:r>
        <w:rPr>
          <w:rFonts w:hint="eastAsia"/>
        </w:rPr>
        <w:t xml:space="preserve">引脚边沿中断（EXTI4）暂停/恢复发送</w:t>
      </w:r>
      <w:r>
        <w:t xml:space="preserve"> </w:t>
      </w:r>
      <w:r>
        <w:rPr>
          <w:rFonts w:hint="eastAsia"/>
        </w:rPr>
        <w:t xml:space="preserve">DMA，防止</w:t>
      </w:r>
      <w:r>
        <w:t xml:space="preserve"> nRF51 </w:t>
      </w:r>
      <w:r>
        <w:rPr>
          <w:rFonts w:hint="eastAsia"/>
        </w:rPr>
        <w:t xml:space="preserve">接收缓冲溢出（uart_syslink.c:220-236）；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调试模式下（UARTSLK_OUTPUT_TRACE_DATA</w:t>
      </w:r>
      <w:r>
        <w:t xml:space="preserve"> </w:t>
      </w:r>
      <w:r>
        <w:rPr>
          <w:rFonts w:hint="eastAsia"/>
        </w:rPr>
        <w:t xml:space="preserve">等宏）波特率切换为</w:t>
      </w:r>
      <w:r>
        <w:t xml:space="preserve"> 2000000 </w:t>
      </w:r>
      <w:r>
        <w:rPr>
          <w:rFonts w:hint="eastAsia"/>
        </w:rPr>
        <w:t xml:space="preserve">且仅发送（uart_syslink.c:196-202）。</w:t>
      </w:r>
    </w:p>
    <w:bookmarkEnd w:id="29"/>
    <w:bookmarkStart w:id="30" w:name="Xbc4117f071ff0a5b20754b991140db350655ebb"/>
    <w:p>
      <w:pPr>
        <w:pStyle w:val="Heading4"/>
      </w:pPr>
      <w:r>
        <w:t xml:space="preserve">3.2.2.5 </w:t>
      </w:r>
      <w:r>
        <w:rPr>
          <w:rFonts w:hint="eastAsia"/>
        </w:rPr>
        <w:t xml:space="preserve">链路测试服务（crtpservice.c）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需求标识：CF-FREQ2-5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功能描述：提供</w:t>
      </w:r>
      <w:r>
        <w:t xml:space="preserve"> CRTP LINK </w:t>
      </w:r>
      <w:r>
        <w:rPr>
          <w:rFonts w:hint="eastAsia"/>
        </w:rPr>
        <w:t xml:space="preserve">端口的链路质量测试服务——回声、源识别、汇丢弃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调用条件：CRTP-SRV</w:t>
      </w:r>
      <w:r>
        <w:t xml:space="preserve"> </w:t>
      </w:r>
      <w:r>
        <w:rPr>
          <w:rFonts w:hint="eastAsia"/>
        </w:rPr>
        <w:t xml:space="preserve">任务初始化后持续运行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输入：LINK</w:t>
      </w:r>
      <w:r>
        <w:t xml:space="preserve"> </w:t>
      </w:r>
      <w:r>
        <w:rPr>
          <w:rFonts w:hint="eastAsia"/>
        </w:rPr>
        <w:t xml:space="preserve">端口（0x0F）通道</w:t>
      </w:r>
      <w:r>
        <w:t xml:space="preserve"> 0/1/2 </w:t>
      </w:r>
      <w:r>
        <w:rPr>
          <w:rFonts w:hint="eastAsia"/>
        </w:rPr>
        <w:t xml:space="preserve">的数据包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输出：回声包/识别串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通道</w:t>
      </w:r>
      <w:r>
        <w:t xml:space="preserve"> </w:t>
      </w:r>
      <w:r>
        <w:rPr>
          <w:rFonts w:hint="eastAsia"/>
        </w:rPr>
        <w:t xml:space="preserve">0（linkEcho）：将收到的包原样回发；参数可设置回发延时（echoDelay&gt;0</w:t>
      </w:r>
      <w:r>
        <w:t xml:space="preserve"> </w:t>
      </w:r>
      <w:r>
        <w:rPr>
          <w:rFonts w:hint="eastAsia"/>
        </w:rPr>
        <w:t xml:space="preserve">时先延时）（crtpservice.c:77-82）；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通道</w:t>
      </w:r>
      <w:r>
        <w:t xml:space="preserve"> </w:t>
      </w:r>
      <w:r>
        <w:rPr>
          <w:rFonts w:hint="eastAsia"/>
        </w:rPr>
        <w:t xml:space="preserve">1（linkSource）：回发</w:t>
      </w:r>
      <w:r>
        <w:t xml:space="preserve"> 30 </w:t>
      </w:r>
      <w:r>
        <w:rPr>
          <w:rFonts w:hint="eastAsia"/>
        </w:rPr>
        <w:t xml:space="preserve">字节识别串</w:t>
      </w:r>
      <w:r>
        <w:t xml:space="preserve"> "Bitcraze </w:t>
      </w:r>
      <w:r>
        <w:rPr>
          <w:rFonts w:hint="eastAsia"/>
        </w:rPr>
        <w:t xml:space="preserve">Crazyflie"（crtpservice.c:83-87）；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通道</w:t>
      </w:r>
      <w:r>
        <w:t xml:space="preserve"> </w:t>
      </w:r>
      <w:r>
        <w:rPr>
          <w:rFonts w:hint="eastAsia"/>
        </w:rPr>
        <w:t xml:space="preserve">2（linkSink）：丢弃（crtpservice.c:88-90）。</w:t>
      </w:r>
    </w:p>
    <w:bookmarkEnd w:id="30"/>
    <w:bookmarkStart w:id="31" w:name="X6d582bf423bcc232862afc035ae7f8e6b8d4407"/>
    <w:p>
      <w:pPr>
        <w:pStyle w:val="Heading4"/>
      </w:pPr>
      <w:r>
        <w:t xml:space="preserve">3.2.2.6 </w:t>
      </w:r>
      <w:r>
        <w:rPr>
          <w:rFonts w:hint="eastAsia"/>
        </w:rPr>
        <w:t xml:space="preserve">外部位姿服务（crtp_localization_service.c）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需求标识：CF-FREQ2-6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功能描述：接收地面站/外部系统经</w:t>
      </w:r>
      <w:r>
        <w:t xml:space="preserve"> LOCALIZATION </w:t>
      </w:r>
      <w:r>
        <w:rPr>
          <w:rFonts w:hint="eastAsia"/>
        </w:rPr>
        <w:t xml:space="preserve">端口上报的位置、位姿测量，转发给状态估计器；管理</w:t>
      </w:r>
      <w:r>
        <w:t xml:space="preserve"> Lighthouse </w:t>
      </w:r>
      <w:r>
        <w:rPr>
          <w:rFonts w:hint="eastAsia"/>
        </w:rPr>
        <w:t xml:space="preserve">基站几何配置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调用条件：locSrvInit()</w:t>
      </w:r>
      <w:r>
        <w:t xml:space="preserve"> </w:t>
      </w:r>
      <w:r>
        <w:rPr>
          <w:rFonts w:hint="eastAsia"/>
        </w:rPr>
        <w:t xml:space="preserve">注册端口回调后，收到包时触发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输入：LOCALIZATION</w:t>
      </w:r>
      <w:r>
        <w:t xml:space="preserve"> </w:t>
      </w:r>
      <w:r>
        <w:rPr>
          <w:rFonts w:hint="eastAsia"/>
        </w:rPr>
        <w:t xml:space="preserve">端口（0x06）的</w:t>
      </w:r>
      <w:r>
        <w:t xml:space="preserve"> </w:t>
      </w:r>
      <w:r>
        <w:rPr>
          <w:rFonts w:hint="eastAsia"/>
        </w:rPr>
        <w:t xml:space="preserve">EXT_POSITION（通道0）/EXT_POSE（通道1）/EXT_POSITION_PACKED（通道2）测量包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输出：ext_pos</w:t>
      </w:r>
      <w:r>
        <w:t xml:space="preserve"> </w:t>
      </w:r>
      <w:r>
        <w:rPr>
          <w:rFonts w:hint="eastAsia"/>
        </w:rPr>
        <w:t xml:space="preserve">全局变量（供估计器读取）；Lighthouse</w:t>
      </w:r>
      <w:r>
        <w:t xml:space="preserve"> </w:t>
      </w:r>
      <w:r>
        <w:rPr>
          <w:rFonts w:hint="eastAsia"/>
        </w:rPr>
        <w:t xml:space="preserve">基站位置/朝向矩阵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通道</w:t>
      </w:r>
      <w:r>
        <w:t xml:space="preserve"> </w:t>
      </w:r>
      <w:r>
        <w:rPr>
          <w:rFonts w:hint="eastAsia"/>
        </w:rPr>
        <w:t xml:space="preserve">0（EXT_POSITION）：解析位置测量（x/y/z）并更新时间戳，供卡尔曼估计器作为位置测量使用（crtp_localization_service.c:179-186）；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通道</w:t>
      </w:r>
      <w:r>
        <w:t xml:space="preserve"> </w:t>
      </w:r>
      <w:r>
        <w:rPr>
          <w:rFonts w:hint="eastAsia"/>
        </w:rPr>
        <w:t xml:space="preserve">2（EXT_POSITION_PACKED）：紧凑格式位置测量（crtp_localization_service.c:187-195）；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通道</w:t>
      </w:r>
      <w:r>
        <w:t xml:space="preserve"> </w:t>
      </w:r>
      <w:r>
        <w:rPr>
          <w:rFonts w:hint="eastAsia"/>
        </w:rPr>
        <w:t xml:space="preserve">1（EXT_POSE）：位姿测量（位置+四元数）（crtp_localization_service.c:323-338）；</w:t>
      </w:r>
    </w:p>
    <w:p>
      <w:pPr>
        <w:pStyle w:val="Compact"/>
        <w:numPr>
          <w:ilvl w:val="0"/>
          <w:numId w:val="1013"/>
        </w:numPr>
      </w:pPr>
      <w:r>
        <w:t xml:space="preserve">Lighthouse </w:t>
      </w:r>
      <w:r>
        <w:rPr>
          <w:rFonts w:hint="eastAsia"/>
        </w:rPr>
        <w:t xml:space="preserve">配置（编译开关</w:t>
      </w:r>
      <w:r>
        <w:t xml:space="preserve"> </w:t>
      </w:r>
      <w:r>
        <w:rPr>
          <w:rFonts w:hint="eastAsia"/>
        </w:rPr>
        <w:t xml:space="preserve">CONFIG_DECK_LIGHTHOUSE）：接收地面站下发的各基站几何（origin/mat）并存储（crtp_localization_service.c:284-300）。</w:t>
      </w:r>
    </w:p>
    <w:bookmarkEnd w:id="31"/>
    <w:bookmarkStart w:id="32" w:name="X69f6dede1a73913d42adc5fe29f03b7f0ffb993"/>
    <w:p>
      <w:pPr>
        <w:pStyle w:val="Heading4"/>
      </w:pPr>
      <w:r>
        <w:t xml:space="preserve">3.2.2.7 CPX </w:t>
      </w:r>
      <w:r>
        <w:rPr>
          <w:rFonts w:hint="eastAsia"/>
        </w:rPr>
        <w:t xml:space="preserve">链路（cpx.c、cpxlink.c、cpx_uart_transport.c）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需求标识：CF-FREQ2-7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功能描述：与</w:t>
      </w:r>
      <w:r>
        <w:t xml:space="preserve"> </w:t>
      </w:r>
      <w:r>
        <w:rPr>
          <w:rFonts w:hint="eastAsia"/>
        </w:rPr>
        <w:t xml:space="preserve">ESP32（AI</w:t>
      </w:r>
      <w:r>
        <w:t xml:space="preserve"> </w:t>
      </w:r>
      <w:r>
        <w:rPr>
          <w:rFonts w:hint="eastAsia"/>
        </w:rPr>
        <w:t xml:space="preserve">扩展板）经</w:t>
      </w:r>
      <w:r>
        <w:t xml:space="preserve"> UART2 </w:t>
      </w:r>
      <w:r>
        <w:rPr>
          <w:rFonts w:hint="eastAsia"/>
        </w:rPr>
        <w:t xml:space="preserve">的</w:t>
      </w:r>
      <w:r>
        <w:t xml:space="preserve"> CPX </w:t>
      </w:r>
      <w:r>
        <w:rPr>
          <w:rFonts w:hint="eastAsia"/>
        </w:rPr>
        <w:t xml:space="preserve">协议通信，作为</w:t>
      </w:r>
      <w:r>
        <w:t xml:space="preserve"> CRTP </w:t>
      </w:r>
      <w:r>
        <w:rPr>
          <w:rFonts w:hint="eastAsia"/>
        </w:rPr>
        <w:t xml:space="preserve">的备用链路（CONFIG_ENABLE_CPX</w:t>
      </w:r>
      <w:r>
        <w:t xml:space="preserve"> </w:t>
      </w:r>
      <w:r>
        <w:rPr>
          <w:rFonts w:hint="eastAsia"/>
        </w:rPr>
        <w:t xml:space="preserve">编译开关启用）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调用条件：cpxlinkInit()</w:t>
      </w:r>
      <w:r>
        <w:t xml:space="preserve"> </w:t>
      </w:r>
      <w:r>
        <w:rPr>
          <w:rFonts w:hint="eastAsia"/>
        </w:rPr>
        <w:t xml:space="preserve">初始化后持续运行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输入：UART2</w:t>
      </w:r>
      <w:r>
        <w:t xml:space="preserve"> </w:t>
      </w:r>
      <w:r>
        <w:rPr>
          <w:rFonts w:hint="eastAsia"/>
        </w:rPr>
        <w:t xml:space="preserve">收到的</w:t>
      </w:r>
      <w:r>
        <w:t xml:space="preserve"> CPX </w:t>
      </w:r>
      <w:r>
        <w:rPr>
          <w:rFonts w:hint="eastAsia"/>
        </w:rPr>
        <w:t xml:space="preserve">帧（2</w:t>
      </w:r>
      <w:r>
        <w:t xml:space="preserve"> </w:t>
      </w:r>
      <w:r>
        <w:rPr>
          <w:rFonts w:hint="eastAsia"/>
        </w:rPr>
        <w:t xml:space="preserve">字节头</w:t>
      </w:r>
      <w:r>
        <w:t xml:space="preserve"> + 1 </w:t>
      </w:r>
      <w:r>
        <w:rPr>
          <w:rFonts w:hint="eastAsia"/>
        </w:rPr>
        <w:t xml:space="preserve">字节</w:t>
      </w:r>
      <w:r>
        <w:t xml:space="preserve"> CRC + </w:t>
      </w:r>
      <w:r>
        <w:rPr>
          <w:rFonts w:hint="eastAsia"/>
        </w:rPr>
        <w:t xml:space="preserve">路由数据）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输出：UART2</w:t>
      </w:r>
      <w:r>
        <w:t xml:space="preserve"> </w:t>
      </w:r>
      <w:r>
        <w:rPr>
          <w:rFonts w:hint="eastAsia"/>
        </w:rPr>
        <w:t xml:space="preserve">发送帧；CRTP</w:t>
      </w:r>
      <w:r>
        <w:t xml:space="preserve"> </w:t>
      </w:r>
      <w:r>
        <w:rPr>
          <w:rFonts w:hint="eastAsia"/>
        </w:rPr>
        <w:t xml:space="preserve">接收队列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传输层帧：UART_HEADER_LENGTH=2</w:t>
      </w:r>
      <w:r>
        <w:t xml:space="preserve"> </w:t>
      </w:r>
      <w:r>
        <w:rPr>
          <w:rFonts w:hint="eastAsia"/>
        </w:rPr>
        <w:t xml:space="preserve">字节头</w:t>
      </w:r>
      <w:r>
        <w:t xml:space="preserve"> + UART_CRC_LENGTH=1 </w:t>
      </w:r>
      <w:r>
        <w:rPr>
          <w:rFonts w:hint="eastAsia"/>
        </w:rPr>
        <w:t xml:space="preserve">字节</w:t>
      </w:r>
      <w:r>
        <w:t xml:space="preserve"> CRC + CPX </w:t>
      </w:r>
      <w:r>
        <w:rPr>
          <w:rFonts w:hint="eastAsia"/>
        </w:rPr>
        <w:t xml:space="preserve">路由头</w:t>
      </w:r>
      <w:r>
        <w:t xml:space="preserve"> + </w:t>
      </w:r>
      <w:r>
        <w:rPr>
          <w:rFonts w:hint="eastAsia"/>
        </w:rPr>
        <w:t xml:space="preserve">数据，受</w:t>
      </w:r>
      <w:r>
        <w:t xml:space="preserve"> CPX_UART_TRANSPORT_MTU </w:t>
      </w:r>
      <w:r>
        <w:rPr>
          <w:rFonts w:hint="eastAsia"/>
        </w:rPr>
        <w:t xml:space="preserve">限制（cpx_uart_transport.c:58-69）；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内部/外部路由器（cpx_internal_router.c/cpx_external_router.c）按路由表在</w:t>
      </w:r>
      <w:r>
        <w:t xml:space="preserve"> CPX </w:t>
      </w:r>
      <w:r>
        <w:rPr>
          <w:rFonts w:hint="eastAsia"/>
        </w:rPr>
        <w:t xml:space="preserve">与</w:t>
      </w:r>
      <w:r>
        <w:t xml:space="preserve"> CRTP </w:t>
      </w:r>
      <w:r>
        <w:rPr>
          <w:rFonts w:hint="eastAsia"/>
        </w:rPr>
        <w:t xml:space="preserve">之间转发（cpx.c:138-141</w:t>
      </w:r>
      <w:r>
        <w:t xml:space="preserve"> </w:t>
      </w:r>
      <w:r>
        <w:rPr>
          <w:rFonts w:hint="eastAsia"/>
        </w:rPr>
        <w:t xml:space="preserve">支持射频链路与</w:t>
      </w:r>
      <w:r>
        <w:t xml:space="preserve"> CPX </w:t>
      </w:r>
      <w:r>
        <w:rPr>
          <w:rFonts w:hint="eastAsia"/>
        </w:rPr>
        <w:t xml:space="preserve">链路切换）；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发送经</w:t>
      </w:r>
      <w:r>
        <w:t xml:space="preserve"> TX </w:t>
      </w:r>
      <w:r>
        <w:rPr>
          <w:rFonts w:hint="eastAsia"/>
        </w:rPr>
        <w:t xml:space="preserve">队列（深度</w:t>
      </w:r>
      <w:r>
        <w:t xml:space="preserve"> </w:t>
      </w:r>
      <w:r>
        <w:rPr>
          <w:rFonts w:hint="eastAsia"/>
        </w:rPr>
        <w:t xml:space="preserve">4）与</w:t>
      </w:r>
      <w:r>
        <w:t xml:space="preserve"> DMA </w:t>
      </w:r>
      <w:r>
        <w:rPr>
          <w:rFonts w:hint="eastAsia"/>
        </w:rPr>
        <w:t xml:space="preserve">发出，含</w:t>
      </w:r>
      <w:r>
        <w:t xml:space="preserve"> CTS </w:t>
      </w:r>
      <w:r>
        <w:rPr>
          <w:rFonts w:hint="eastAsia"/>
        </w:rPr>
        <w:t xml:space="preserve">流控事件处理（cpx_uart_transport.c:58-59、94-104）。</w:t>
      </w:r>
    </w:p>
    <w:bookmarkEnd w:id="32"/>
    <w:bookmarkStart w:id="33" w:name="X4e797453062b46585057f226da357ba9902eef4"/>
    <w:p>
      <w:pPr>
        <w:pStyle w:val="Heading4"/>
      </w:pPr>
      <w:r>
        <w:t xml:space="preserve">3.2.2.8 </w:t>
      </w:r>
      <w:r>
        <w:rPr>
          <w:rFonts w:hint="eastAsia"/>
        </w:rPr>
        <w:t xml:space="preserve">应用通道（app_channel.c、app_handler.c）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需求标识：CF-FREQ2-8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功能描述：为外部应用层（CONFIG_APP_ENABLE</w:t>
      </w:r>
      <w:r>
        <w:t xml:space="preserve"> </w:t>
      </w:r>
      <w:r>
        <w:rPr>
          <w:rFonts w:hint="eastAsia"/>
        </w:rPr>
        <w:t xml:space="preserve">编译开关启用）提供经</w:t>
      </w:r>
      <w:r>
        <w:t xml:space="preserve"> CRTP MEM </w:t>
      </w:r>
      <w:r>
        <w:rPr>
          <w:rFonts w:hint="eastAsia"/>
        </w:rPr>
        <w:t xml:space="preserve">端口应用通道（0x18）的数据转发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调用条件：appInit()</w:t>
      </w:r>
      <w:r>
        <w:t xml:space="preserve"> </w:t>
      </w:r>
      <w:r>
        <w:rPr>
          <w:rFonts w:hint="eastAsia"/>
        </w:rPr>
        <w:t xml:space="preserve">后随</w:t>
      </w:r>
      <w:r>
        <w:t xml:space="preserve"> MEM </w:t>
      </w:r>
      <w:r>
        <w:rPr>
          <w:rFonts w:hint="eastAsia"/>
        </w:rPr>
        <w:t xml:space="preserve">端口服务运行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输入：地面站发往应用通道的数据包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输出：应用层回调；应用层回包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15"/>
        </w:numPr>
      </w:pPr>
      <w:r>
        <w:t xml:space="preserve">appInit() </w:t>
      </w:r>
      <w:r>
        <w:rPr>
          <w:rFonts w:hint="eastAsia"/>
        </w:rPr>
        <w:t xml:space="preserve">注册应用通道到</w:t>
      </w:r>
      <w:r>
        <w:t xml:space="preserve"> MEM </w:t>
      </w:r>
      <w:r>
        <w:rPr>
          <w:rFonts w:hint="eastAsia"/>
        </w:rPr>
        <w:t xml:space="preserve">端口并创建应用任务（app_handler.c:49）；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数据经</w:t>
      </w:r>
      <w:r>
        <w:t xml:space="preserve"> appchannel </w:t>
      </w:r>
      <w:r>
        <w:rPr>
          <w:rFonts w:hint="eastAsia"/>
        </w:rPr>
        <w:t xml:space="preserve">在</w:t>
      </w:r>
      <w:r>
        <w:t xml:space="preserve"> CRTP </w:t>
      </w:r>
      <w:r>
        <w:rPr>
          <w:rFonts w:hint="eastAsia"/>
        </w:rPr>
        <w:t xml:space="preserve">与应用层之间桥接（app_channel.c）。</w:t>
      </w:r>
    </w:p>
    <w:bookmarkEnd w:id="33"/>
    <w:bookmarkEnd w:id="34"/>
    <w:bookmarkStart w:id="40" w:name="Xec047f2fe5594ccd0d4f39bc4d5619da96781f3"/>
    <w:p>
      <w:pPr>
        <w:pStyle w:val="Heading3"/>
      </w:pPr>
      <w:r>
        <w:rPr>
          <w:rFonts w:hint="eastAsia"/>
        </w:rPr>
        <w:t xml:space="preserve">遥控指令处理（src/modules/src/commander.c、crtp_commander_rpyt.c）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需求标识：CF-FREQ3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功能描述：接收并解析地面站经</w:t>
      </w:r>
      <w:r>
        <w:t xml:space="preserve"> CRTP </w:t>
      </w:r>
      <w:r>
        <w:rPr>
          <w:rFonts w:hint="eastAsia"/>
        </w:rPr>
        <w:t xml:space="preserve">发来的遥控指令（RPYT/Generic/高层轨迹三种格式）与外部接收机指令，按优先级仲裁后生成飞行器目标</w:t>
      </w:r>
      <w:r>
        <w:t xml:space="preserve"> </w:t>
      </w:r>
      <w:r>
        <w:rPr>
          <w:rFonts w:hint="eastAsia"/>
        </w:rPr>
        <w:t xml:space="preserve">setpoint（姿态/角速度/位置/速度/推力）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调用条件：commanderInit()</w:t>
      </w:r>
      <w:r>
        <w:t xml:space="preserve"> </w:t>
      </w:r>
      <w:r>
        <w:rPr>
          <w:rFonts w:hint="eastAsia"/>
        </w:rPr>
        <w:t xml:space="preserve">注册端口回调后持续接收；setpoint</w:t>
      </w:r>
      <w:r>
        <w:t xml:space="preserve"> </w:t>
      </w:r>
      <w:r>
        <w:rPr>
          <w:rFonts w:hint="eastAsia"/>
        </w:rPr>
        <w:t xml:space="preserve">由稳定器任务在</w:t>
      </w:r>
      <w:r>
        <w:t xml:space="preserve"> 1000Hz </w:t>
      </w:r>
      <w:r>
        <w:rPr>
          <w:rFonts w:hint="eastAsia"/>
        </w:rPr>
        <w:t xml:space="preserve">循环中每圈消费（stabilizer.c:338）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输入：CRTP</w:t>
      </w:r>
      <w:r>
        <w:t xml:space="preserve"> SETPOINT </w:t>
      </w:r>
      <w:r>
        <w:rPr>
          <w:rFonts w:hint="eastAsia"/>
        </w:rPr>
        <w:t xml:space="preserve">端口（0x03）RPYT</w:t>
      </w:r>
      <w:r>
        <w:t xml:space="preserve"> </w:t>
      </w:r>
      <w:r>
        <w:rPr>
          <w:rFonts w:hint="eastAsia"/>
        </w:rPr>
        <w:t xml:space="preserve">包、SETPOINT_GENERIC</w:t>
      </w:r>
      <w:r>
        <w:t xml:space="preserve"> </w:t>
      </w:r>
      <w:r>
        <w:rPr>
          <w:rFonts w:hint="eastAsia"/>
        </w:rPr>
        <w:t xml:space="preserve">端口（0x07）通用包、SETPOINT_HL</w:t>
      </w:r>
      <w:r>
        <w:t xml:space="preserve"> </w:t>
      </w:r>
      <w:r>
        <w:rPr>
          <w:rFonts w:hint="eastAsia"/>
        </w:rPr>
        <w:t xml:space="preserve">端口（0x08）高层指令、外部接收机（EXTRX）数据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输出：setpoint_t</w:t>
      </w:r>
      <w:r>
        <w:t xml:space="preserve"> </w:t>
      </w:r>
      <w:r>
        <w:rPr>
          <w:rFonts w:hint="eastAsia"/>
        </w:rPr>
        <w:t xml:space="preserve">全局目标值（含时间戳与模式字），供稳定器/监督器/控制器使用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处理：见子功能</w:t>
      </w:r>
      <w:r>
        <w:t xml:space="preserve"> 3.2.3.1~3.2.3.5。</w:t>
      </w:r>
    </w:p>
    <w:p>
      <w:pPr>
        <w:pStyle w:val="BodyText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表3.2-3</w:t>
      </w:r>
      <w:r>
        <w:rPr>
          <w:b/>
          <w:bCs/>
        </w:rPr>
        <w:t xml:space="preserve"> setpoint_t </w:t>
      </w:r>
      <w:r>
        <w:rPr>
          <w:rFonts w:hint="eastAsia"/>
          <w:b/>
          <w:bCs/>
        </w:rPr>
        <w:t xml:space="preserve">目标值结构表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uint32_t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指令时间戳（写入时取系统</w:t>
            </w:r>
            <w:r>
              <w:t xml:space="preserve"> </w:t>
            </w:r>
            <w:r>
              <w:rPr>
                <w:rFonts w:hint="eastAsia"/>
              </w:rPr>
              <w:t xml:space="preserve">tick）</w:t>
            </w:r>
          </w:p>
        </w:tc>
        <w:tc>
          <w:tcPr/>
          <w:p>
            <w:pPr>
              <w:pStyle w:val="Compac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attitude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attitude_t（float×3）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目标姿态角</w:t>
            </w:r>
            <w:r>
              <w:t xml:space="preserve"> roll/pitch/yaw</w:t>
            </w:r>
          </w:p>
        </w:tc>
        <w:tc>
          <w:tcPr/>
          <w:p>
            <w:pPr>
              <w:pStyle w:val="Compact"/>
            </w:pPr>
            <w:r>
              <w:t xml:space="preserve">deg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attitudeRate</w:t>
            </w:r>
          </w:p>
        </w:tc>
        <w:tc>
          <w:tcPr/>
          <w:p>
            <w:pPr>
              <w:pStyle w:val="Compact"/>
            </w:pPr>
            <w:r>
              <w:t xml:space="preserve">attitude_t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目标姿态角速度</w:t>
            </w:r>
          </w:p>
        </w:tc>
        <w:tc>
          <w:tcPr/>
          <w:p>
            <w:pPr>
              <w:pStyle w:val="Compact"/>
            </w:pPr>
            <w:r>
              <w:t xml:space="preserve">deg/s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attitudeQuaternion</w:t>
            </w:r>
          </w:p>
        </w:tc>
        <w:tc>
          <w:tcPr/>
          <w:p>
            <w:pPr>
              <w:pStyle w:val="Compact"/>
            </w:pPr>
            <w:r>
              <w:t xml:space="preserve">quaternion_t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目标姿态四元数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thrust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目标推力</w:t>
            </w:r>
          </w:p>
        </w:tc>
        <w:tc>
          <w:tcPr/>
          <w:p>
            <w:pPr>
              <w:pStyle w:val="Compact"/>
            </w:pPr>
            <w:r>
              <w:t xml:space="preserve">0~65535 </w:t>
            </w:r>
            <w:r>
              <w:rPr>
                <w:rFonts w:hint="eastAsia"/>
              </w:rPr>
              <w:t xml:space="preserve">当量（legacy）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point_t（float×3+时间戳）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目标位置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velocity</w:t>
            </w:r>
          </w:p>
        </w:tc>
        <w:tc>
          <w:tcPr/>
          <w:p>
            <w:pPr>
              <w:pStyle w:val="Compact"/>
            </w:pPr>
            <w:r>
              <w:t xml:space="preserve">velocity_t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目标速度</w:t>
            </w:r>
          </w:p>
        </w:tc>
        <w:tc>
          <w:tcPr/>
          <w:p>
            <w:pPr>
              <w:pStyle w:val="Compact"/>
            </w:pPr>
            <w:r>
              <w:t xml:space="preserve">m/s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acceleration</w:t>
            </w:r>
          </w:p>
        </w:tc>
        <w:tc>
          <w:tcPr/>
          <w:p>
            <w:pPr>
              <w:pStyle w:val="Compact"/>
            </w:pPr>
            <w:r>
              <w:t xml:space="preserve">acc_t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目标加速度</w:t>
            </w:r>
          </w:p>
        </w:tc>
        <w:tc>
          <w:tcPr/>
          <w:p>
            <w:pPr>
              <w:pStyle w:val="Compact"/>
            </w:pPr>
            <w:r>
              <w:t xml:space="preserve">m/s²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jerk</w:t>
            </w:r>
          </w:p>
        </w:tc>
        <w:tc>
          <w:tcPr/>
          <w:p>
            <w:pPr>
              <w:pStyle w:val="Compact"/>
            </w:pPr>
            <w:r>
              <w:t xml:space="preserve">jerk_t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目标加加速度</w:t>
            </w:r>
          </w:p>
        </w:tc>
        <w:tc>
          <w:tcPr/>
          <w:p>
            <w:pPr>
              <w:pStyle w:val="Compact"/>
            </w:pPr>
            <w:r>
              <w:t xml:space="preserve">m/s³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velocity_body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速度为体轴系（true）还是世界系（false）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setpoint_mode_t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各轴控制模式（x/y/z/roll/pitch/yaw/quat）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各轴控制模式枚举</w:t>
      </w:r>
      <w:r>
        <w:t xml:space="preserve"> </w:t>
      </w:r>
      <w:r>
        <w:rPr>
          <w:rFonts w:hint="eastAsia"/>
        </w:rPr>
        <w:t xml:space="preserve">stab_mode_t：modeDisable=0（该轴不控制）、modeAbs=1（绝对值模式）、modeVelocity=2（速度模式）（stabilizer_types.h:245-259）。</w:t>
      </w:r>
    </w:p>
    <w:bookmarkStart w:id="35" w:name="Xf85409dc2dea9b077b5b692fd9c6c31d2129fe7"/>
    <w:p>
      <w:pPr>
        <w:pStyle w:val="Heading4"/>
      </w:pPr>
      <w:r>
        <w:t xml:space="preserve">3.2.3.1 setpoint </w:t>
      </w:r>
      <w:r>
        <w:rPr>
          <w:rFonts w:hint="eastAsia"/>
        </w:rPr>
        <w:t xml:space="preserve">优先级仲裁（commander.c）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需求标识：CF-FREQ3-1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功能描述：维护当前目标</w:t>
      </w:r>
      <w:r>
        <w:t xml:space="preserve"> setpoint </w:t>
      </w:r>
      <w:r>
        <w:rPr>
          <w:rFonts w:hint="eastAsia"/>
        </w:rPr>
        <w:t xml:space="preserve">与占用优先级，只有优先级不低于当前占用者的新指令才能覆盖；高优先级接管时自动停止高层规划器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调用条件：各指令源解码后调用</w:t>
      </w:r>
      <w:r>
        <w:t xml:space="preserve"> </w:t>
      </w:r>
      <w:r>
        <w:rPr>
          <w:rFonts w:hint="eastAsia"/>
        </w:rPr>
        <w:t xml:space="preserve">commanderSetSetpoint()；稳定器每圈调用</w:t>
      </w:r>
      <w:r>
        <w:t xml:space="preserve"> commanderGetSetpoint()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输入：新</w:t>
      </w:r>
      <w:r>
        <w:t xml:space="preserve"> setpoint </w:t>
      </w:r>
      <w:r>
        <w:rPr>
          <w:rFonts w:hint="eastAsia"/>
        </w:rPr>
        <w:t xml:space="preserve">及提交优先级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输出：当前生效</w:t>
      </w:r>
      <w:r>
        <w:t xml:space="preserve"> setpoint </w:t>
      </w:r>
      <w:r>
        <w:rPr>
          <w:rFonts w:hint="eastAsia"/>
        </w:rPr>
        <w:t xml:space="preserve">与优先级（commanderGetActivePriority）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优先级定义：数值越大优先级越高（表3.2-4）；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commanderSetSetpoint()：priority</w:t>
      </w:r>
      <w:r>
        <w:t xml:space="preserve"> ≥ </w:t>
      </w:r>
      <w:r>
        <w:rPr>
          <w:rFonts w:hint="eastAsia"/>
        </w:rPr>
        <w:t xml:space="preserve">当前优先级才写入，写入时刷新</w:t>
      </w:r>
      <w:r>
        <w:t xml:space="preserve"> timestamp </w:t>
      </w:r>
      <w:r>
        <w:rPr>
          <w:rFonts w:hint="eastAsia"/>
        </w:rPr>
        <w:t xml:space="preserve">为当前</w:t>
      </w:r>
      <w:r>
        <w:t xml:space="preserve"> </w:t>
      </w:r>
      <w:r>
        <w:rPr>
          <w:rFonts w:hint="eastAsia"/>
        </w:rPr>
        <w:t xml:space="preserve">tick（commander.c:74-91）；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当新指令优先级</w:t>
      </w:r>
      <w:r>
        <w:t xml:space="preserve"> &gt; </w:t>
      </w:r>
      <w:r>
        <w:rPr>
          <w:rFonts w:hint="eastAsia"/>
        </w:rPr>
        <w:t xml:space="preserve">COMMANDER_PRIORITY_HIGHLEVEL（即</w:t>
      </w:r>
      <w:r>
        <w:t xml:space="preserve"> CRTP </w:t>
      </w:r>
      <w:r>
        <w:rPr>
          <w:rFonts w:hint="eastAsia"/>
        </w:rPr>
        <w:t xml:space="preserve">或</w:t>
      </w:r>
      <w:r>
        <w:t xml:space="preserve"> EXTRX </w:t>
      </w:r>
      <w:r>
        <w:rPr>
          <w:rFonts w:hint="eastAsia"/>
        </w:rPr>
        <w:t xml:space="preserve">接管）时，调用</w:t>
      </w:r>
      <w:r>
        <w:t xml:space="preserve"> crtpCommanderHighLevelStop() </w:t>
      </w:r>
      <w:r>
        <w:rPr>
          <w:rFonts w:hint="eastAsia"/>
        </w:rPr>
        <w:t xml:space="preserve">停止高层规划（commander.c:86-89）；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commanderGetSetpoint()：取出当前</w:t>
      </w:r>
      <w:r>
        <w:t xml:space="preserve"> setpoint </w:t>
      </w:r>
      <w:r>
        <w:rPr>
          <w:rFonts w:hint="eastAsia"/>
        </w:rPr>
        <w:t xml:space="preserve">并缓存状态（commander.c:100-109）；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commanderRelaxPriority()：将占用优先级降到最低，使任何来源的新指令均可接管（用于流式指令停止后交还控制权）（commander.c:93-98）；</w:t>
      </w:r>
    </w:p>
    <w:p>
      <w:pPr>
        <w:pStyle w:val="Compact"/>
        <w:numPr>
          <w:ilvl w:val="0"/>
          <w:numId w:val="1016"/>
        </w:numPr>
      </w:pPr>
      <w:r>
        <w:t xml:space="preserve">setpoint </w:t>
      </w:r>
      <w:r>
        <w:rPr>
          <w:rFonts w:hint="eastAsia"/>
        </w:rPr>
        <w:t xml:space="preserve">新鲜度由监督器看门狗判定：距上次指令</w:t>
      </w:r>
      <w:r>
        <w:t xml:space="preserve"> 500ms </w:t>
      </w:r>
      <w:r>
        <w:rPr>
          <w:rFonts w:hint="eastAsia"/>
        </w:rPr>
        <w:t xml:space="preserve">触发改平警告、2000ms</w:t>
      </w:r>
      <w:r>
        <w:t xml:space="preserve"> </w:t>
      </w:r>
      <w:r>
        <w:rPr>
          <w:rFonts w:hint="eastAsia"/>
        </w:rPr>
        <w:t xml:space="preserve">触发停电机（见</w:t>
      </w:r>
      <w:r>
        <w:t xml:space="preserve"> 3.2.6 </w:t>
      </w:r>
      <w:r>
        <w:rPr>
          <w:rFonts w:hint="eastAsia"/>
        </w:rPr>
        <w:t xml:space="preserve">节）（supervisor.c:481-487）。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表3.2-4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指令优先级定义表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宏定义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COMMANDER_PRIORITY_DISABLE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禁用（初始值）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COMMANDER_PRIORITY_LOWEST / HIGHLEVEL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高层规划器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最低有效优先级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COMMANDER_PRIORITY_CRTP</w:t>
            </w:r>
          </w:p>
        </w:tc>
        <w:tc>
          <w:tcPr/>
          <w:p>
            <w:pPr>
              <w:pStyle w:val="Compact"/>
            </w:pPr>
            <w:r>
              <w:t xml:space="preserve">CRTP </w:t>
            </w:r>
            <w:r>
              <w:rPr>
                <w:rFonts w:hint="eastAsia"/>
              </w:rPr>
              <w:t xml:space="preserve">遥控（RPYT/Generic）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流式指令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COMMANDER_PRIORITY_EXTRX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外部接收机（CPPM）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最高，可覆盖一切</w:t>
            </w:r>
          </w:p>
        </w:tc>
      </w:tr>
    </w:tbl>
    <w:bookmarkEnd w:id="35"/>
    <w:bookmarkStart w:id="36" w:name="X2f58567b188224231727c5e82f970c9c3591423"/>
    <w:p>
      <w:pPr>
        <w:pStyle w:val="Heading4"/>
      </w:pPr>
      <w:r>
        <w:t xml:space="preserve">3.2.3.2 RPYT </w:t>
      </w:r>
      <w:r>
        <w:rPr>
          <w:rFonts w:hint="eastAsia"/>
        </w:rPr>
        <w:t xml:space="preserve">遥控指令解析（crtp_commander_rpyt.c）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需求标识：CF-FREQ3-2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功能描述：解析</w:t>
      </w:r>
      <w:r>
        <w:t xml:space="preserve"> CRTP SETPOINT </w:t>
      </w:r>
      <w:r>
        <w:rPr>
          <w:rFonts w:hint="eastAsia"/>
        </w:rPr>
        <w:t xml:space="preserve">端口通道</w:t>
      </w:r>
      <w:r>
        <w:t xml:space="preserve"> 0 </w:t>
      </w:r>
      <w:r>
        <w:rPr>
          <w:rFonts w:hint="eastAsia"/>
        </w:rPr>
        <w:t xml:space="preserve">的</w:t>
      </w:r>
      <w:r>
        <w:t xml:space="preserve"> RPYT </w:t>
      </w:r>
      <w:r>
        <w:rPr>
          <w:rFonts w:hint="eastAsia"/>
        </w:rPr>
        <w:t xml:space="preserve">包（滚转/俯仰/偏航角</w:t>
      </w:r>
      <w:r>
        <w:t xml:space="preserve"> + </w:t>
      </w:r>
      <w:r>
        <w:rPr>
          <w:rFonts w:hint="eastAsia"/>
        </w:rPr>
        <w:t xml:space="preserve">推力），含推力解锁互锁与高度保持/位置设定模式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调用条件：收到</w:t>
      </w:r>
      <w:r>
        <w:t xml:space="preserve"> SETPOINT </w:t>
      </w:r>
      <w:r>
        <w:rPr>
          <w:rFonts w:hint="eastAsia"/>
        </w:rPr>
        <w:t xml:space="preserve">端口通道</w:t>
      </w:r>
      <w:r>
        <w:t xml:space="preserve"> 0 </w:t>
      </w:r>
      <w:r>
        <w:rPr>
          <w:rFonts w:hint="eastAsia"/>
        </w:rPr>
        <w:t xml:space="preserve">数据包时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输入：14</w:t>
      </w:r>
      <w:r>
        <w:t xml:space="preserve"> </w:t>
      </w:r>
      <w:r>
        <w:rPr>
          <w:rFonts w:hint="eastAsia"/>
        </w:rPr>
        <w:t xml:space="preserve">字节</w:t>
      </w:r>
      <w:r>
        <w:t xml:space="preserve"> RPYT </w:t>
      </w:r>
      <w:r>
        <w:rPr>
          <w:rFonts w:hint="eastAsia"/>
        </w:rPr>
        <w:t xml:space="preserve">包（表3.2-5）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输出：以</w:t>
      </w:r>
      <w:r>
        <w:t xml:space="preserve"> COMMANDER_PRIORITY_CRTP </w:t>
      </w:r>
      <w:r>
        <w:rPr>
          <w:rFonts w:hint="eastAsia"/>
        </w:rPr>
        <w:t xml:space="preserve">提交的</w:t>
      </w:r>
      <w:r>
        <w:t xml:space="preserve"> setpoint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推力互锁：thrust==0</w:t>
      </w:r>
      <w:r>
        <w:t xml:space="preserve"> </w:t>
      </w:r>
      <w:r>
        <w:rPr>
          <w:rFonts w:hint="eastAsia"/>
        </w:rPr>
        <w:t xml:space="preserve">的包解除锁定，此后才允许非零推力（防误启）；当占用优先级为</w:t>
      </w:r>
      <w:r>
        <w:t xml:space="preserve"> DISABLE </w:t>
      </w:r>
      <w:r>
        <w:rPr>
          <w:rFonts w:hint="eastAsia"/>
        </w:rPr>
        <w:t xml:space="preserve">时重新锁定（crtp_commander_rpyt.c:130-144）；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推力低于</w:t>
      </w:r>
      <w:r>
        <w:t xml:space="preserve"> MIN_THRUST=1000 </w:t>
      </w:r>
      <w:r>
        <w:rPr>
          <w:rFonts w:hint="eastAsia"/>
        </w:rPr>
        <w:t xml:space="preserve">按</w:t>
      </w:r>
      <w:r>
        <w:t xml:space="preserve"> 0 </w:t>
      </w:r>
      <w:r>
        <w:rPr>
          <w:rFonts w:hint="eastAsia"/>
        </w:rPr>
        <w:t xml:space="preserve">处理（crtp_commander_rpyt.c:39-44）；</w:t>
      </w:r>
    </w:p>
    <w:p>
      <w:pPr>
        <w:pStyle w:val="Compact"/>
        <w:numPr>
          <w:ilvl w:val="0"/>
          <w:numId w:val="1017"/>
        </w:numPr>
      </w:pPr>
      <w:r>
        <w:t xml:space="preserve">althold </w:t>
      </w:r>
      <w:r>
        <w:rPr>
          <w:rFonts w:hint="eastAsia"/>
        </w:rPr>
        <w:t xml:space="preserve">模式：thrust</w:t>
      </w:r>
      <w:r>
        <w:t xml:space="preserve"> </w:t>
      </w:r>
      <w:r>
        <w:rPr>
          <w:rFonts w:hint="eastAsia"/>
        </w:rPr>
        <w:t xml:space="preserve">字段解释为</w:t>
      </w:r>
      <w:r>
        <w:t xml:space="preserve"> z </w:t>
      </w:r>
      <w:r>
        <w:rPr>
          <w:rFonts w:hint="eastAsia"/>
        </w:rPr>
        <w:t xml:space="preserve">轴速度（velocity.z=(thrust-32767)/32767，约</w:t>
      </w:r>
      <w:r>
        <w:t xml:space="preserve"> ±1 m/s </w:t>
      </w:r>
      <w:r>
        <w:rPr>
          <w:rFonts w:hint="eastAsia"/>
        </w:rPr>
        <w:t xml:space="preserve">量级）（crtp_commander_rpyt.c:146-159）；</w:t>
      </w:r>
    </w:p>
    <w:p>
      <w:pPr>
        <w:pStyle w:val="Compact"/>
        <w:numPr>
          <w:ilvl w:val="0"/>
          <w:numId w:val="1017"/>
        </w:numPr>
      </w:pPr>
      <w:r>
        <w:t xml:space="preserve">posSet </w:t>
      </w:r>
      <w:r>
        <w:rPr>
          <w:rFonts w:hint="eastAsia"/>
        </w:rPr>
        <w:t xml:space="preserve">模式：roll/pitch</w:t>
      </w:r>
      <w:r>
        <w:t xml:space="preserve"> </w:t>
      </w:r>
      <w:r>
        <w:rPr>
          <w:rFonts w:hint="eastAsia"/>
        </w:rPr>
        <w:t xml:space="preserve">数值直接作为位置</w:t>
      </w:r>
      <w:r>
        <w:t xml:space="preserve"> </w:t>
      </w:r>
      <w:r>
        <w:rPr>
          <w:rFonts w:hint="eastAsia"/>
        </w:rPr>
        <w:t xml:space="preserve">x/y（m），thrust/1000</w:t>
      </w:r>
      <w:r>
        <w:t xml:space="preserve"> </w:t>
      </w:r>
      <w:r>
        <w:rPr>
          <w:rFonts w:hint="eastAsia"/>
        </w:rPr>
        <w:t xml:space="preserve">作为高度</w:t>
      </w:r>
      <w:r>
        <w:t xml:space="preserve"> </w:t>
      </w:r>
      <w:r>
        <w:rPr>
          <w:rFonts w:hint="eastAsia"/>
        </w:rPr>
        <w:t xml:space="preserve">z（m）（crtp_commander_rpyt.c:172-187）；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姿态稳定模式：RATE</w:t>
      </w:r>
      <w:r>
        <w:t xml:space="preserve"> </w:t>
      </w:r>
      <w:r>
        <w:rPr>
          <w:rFonts w:hint="eastAsia"/>
        </w:rPr>
        <w:t xml:space="preserve">模式（枚举</w:t>
      </w:r>
      <w:r>
        <w:t xml:space="preserve"> </w:t>
      </w:r>
      <w:r>
        <w:rPr>
          <w:rFonts w:hint="eastAsia"/>
        </w:rPr>
        <w:t xml:space="preserve">RATE=0）下角度值作为目标角速度（deg/s），ANGLE</w:t>
      </w:r>
      <w:r>
        <w:t xml:space="preserve"> </w:t>
      </w:r>
      <w:r>
        <w:rPr>
          <w:rFonts w:hint="eastAsia"/>
        </w:rPr>
        <w:t xml:space="preserve">模式（=1）下作为目标姿态角（deg）（crtp_commander_rpyt.c:60-64、192-210）；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偏航：RATE</w:t>
      </w:r>
      <w:r>
        <w:t xml:space="preserve"> </w:t>
      </w:r>
      <w:r>
        <w:rPr>
          <w:rFonts w:hint="eastAsia"/>
        </w:rPr>
        <w:t xml:space="preserve">模式下</w:t>
      </w:r>
      <w:r>
        <w:t xml:space="preserve"> attitudeRate.yaw </w:t>
      </w:r>
      <w:r>
        <w:rPr>
          <w:rFonts w:hint="eastAsia"/>
        </w:rPr>
        <w:t xml:space="preserve">取输入反号（legacy</w:t>
      </w:r>
      <w:r>
        <w:t xml:space="preserve"> </w:t>
      </w:r>
      <w:r>
        <w:rPr>
          <w:rFonts w:hint="eastAsia"/>
        </w:rPr>
        <w:t xml:space="preserve">输入约定）（crtp_commander_rpyt.c:217-223）；YawMode（CAREFREE=0/PLUSMODE=1/XMODE=2）决定偏航指令解算，plusmode</w:t>
      </w:r>
      <w:r>
        <w:t xml:space="preserve"> </w:t>
      </w:r>
      <w:r>
        <w:rPr>
          <w:rFonts w:hint="eastAsia"/>
        </w:rPr>
        <w:t xml:space="preserve">时旋转</w:t>
      </w:r>
      <w:r>
        <w:t xml:space="preserve"> </w:t>
      </w:r>
      <w:r>
        <w:rPr>
          <w:rFonts w:hint="eastAsia"/>
        </w:rPr>
        <w:t xml:space="preserve">45°（crtp_commander_rpyt.c:69-74、116-117）。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表3.2-5</w:t>
      </w:r>
      <w:r>
        <w:rPr>
          <w:b/>
          <w:bCs/>
        </w:rPr>
        <w:t xml:space="preserve"> RPYT </w:t>
      </w:r>
      <w:r>
        <w:rPr>
          <w:rFonts w:hint="eastAsia"/>
          <w:b/>
          <w:bCs/>
        </w:rPr>
        <w:t xml:space="preserve">数据包格式表（SETPOINT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端口通道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0）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0~3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滚转角</w:t>
            </w:r>
            <w:r>
              <w:t xml:space="preserve"> roll</w:t>
            </w:r>
          </w:p>
        </w:tc>
        <w:tc>
          <w:tcPr/>
          <w:p>
            <w:pPr>
              <w:pStyle w:val="Compact"/>
            </w:pPr>
            <w:r>
              <w:t xml:space="preserve">IEEE754 </w:t>
            </w:r>
            <w:r>
              <w:rPr>
                <w:rFonts w:hint="eastAsia"/>
              </w:rPr>
              <w:t xml:space="preserve">单精度浮点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  <w:r>
              <w:t xml:space="preserve"> </w:t>
            </w:r>
            <w:r>
              <w:rPr>
                <w:rFonts w:hint="eastAsia"/>
              </w:rPr>
              <w:t xml:space="preserve">deg；RATE</w:t>
            </w:r>
            <w:r>
              <w:t xml:space="preserve"> </w:t>
            </w:r>
            <w:r>
              <w:rPr>
                <w:rFonts w:hint="eastAsia"/>
              </w:rPr>
              <w:t xml:space="preserve">模式时为目标角速度</w:t>
            </w:r>
            <w:r>
              <w:t xml:space="preserve"> deg/s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4~7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俯仰角</w:t>
            </w:r>
            <w:r>
              <w:t xml:space="preserve"> pitch</w:t>
            </w:r>
          </w:p>
        </w:tc>
        <w:tc>
          <w:tcPr/>
          <w:p>
            <w:pPr>
              <w:pStyle w:val="Compact"/>
            </w:pPr>
            <w:r>
              <w:t xml:space="preserve">IEEE754 </w:t>
            </w:r>
            <w:r>
              <w:rPr>
                <w:rFonts w:hint="eastAsia"/>
              </w:rPr>
              <w:t xml:space="preserve">单精度浮点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  <w:r>
              <w:t xml:space="preserve"> </w:t>
            </w:r>
            <w:r>
              <w:rPr>
                <w:rFonts w:hint="eastAsia"/>
              </w:rPr>
              <w:t xml:space="preserve">deg；RATE</w:t>
            </w:r>
            <w:r>
              <w:t xml:space="preserve"> </w:t>
            </w:r>
            <w:r>
              <w:rPr>
                <w:rFonts w:hint="eastAsia"/>
              </w:rPr>
              <w:t xml:space="preserve">模式时为目标角速度</w:t>
            </w:r>
            <w:r>
              <w:t xml:space="preserve"> deg/s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8~11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偏航角</w:t>
            </w:r>
            <w:r>
              <w:t xml:space="preserve"> yaw</w:t>
            </w:r>
          </w:p>
        </w:tc>
        <w:tc>
          <w:tcPr/>
          <w:p>
            <w:pPr>
              <w:pStyle w:val="Compact"/>
            </w:pPr>
            <w:r>
              <w:t xml:space="preserve">IEEE754 </w:t>
            </w:r>
            <w:r>
              <w:rPr>
                <w:rFonts w:hint="eastAsia"/>
              </w:rPr>
              <w:t xml:space="preserve">单精度浮点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  <w:r>
              <w:t xml:space="preserve"> </w:t>
            </w:r>
            <w:r>
              <w:rPr>
                <w:rFonts w:hint="eastAsia"/>
              </w:rPr>
              <w:t xml:space="preserve">deg；RATE</w:t>
            </w:r>
            <w:r>
              <w:t xml:space="preserve"> </w:t>
            </w:r>
            <w:r>
              <w:rPr>
                <w:rFonts w:hint="eastAsia"/>
              </w:rPr>
              <w:t xml:space="preserve">模式时为角速度</w:t>
            </w:r>
            <w:r>
              <w:t xml:space="preserve"> </w:t>
            </w:r>
            <w:r>
              <w:rPr>
                <w:rFonts w:hint="eastAsia"/>
              </w:rPr>
              <w:t xml:space="preserve">deg/s（取反号）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12~13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推力</w:t>
            </w:r>
            <w:r>
              <w:t xml:space="preserve"> thrust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0~65535；&lt;1000</w:t>
            </w:r>
            <w:r>
              <w:t xml:space="preserve"> </w:t>
            </w:r>
            <w:r>
              <w:rPr>
                <w:rFonts w:hint="eastAsia"/>
              </w:rPr>
              <w:t xml:space="preserve">视为</w:t>
            </w:r>
            <w:r>
              <w:t xml:space="preserve"> 0</w:t>
            </w:r>
          </w:p>
        </w:tc>
      </w:tr>
    </w:tbl>
    <w:bookmarkEnd w:id="36"/>
    <w:bookmarkStart w:id="37" w:name="Xa6e93475f71f1ffc682f7adda6d1245ed6f16a0"/>
    <w:p>
      <w:pPr>
        <w:pStyle w:val="Heading4"/>
      </w:pPr>
      <w:r>
        <w:t xml:space="preserve">3.2.3.3 Generic </w:t>
      </w:r>
      <w:r>
        <w:rPr>
          <w:rFonts w:hint="eastAsia"/>
        </w:rPr>
        <w:t xml:space="preserve">通用遥控指令解析（crtp_commander_generic.c）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需求标识：CF-FREQ3-3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功能描述：解析</w:t>
      </w:r>
      <w:r>
        <w:t xml:space="preserve"> CRTP SETPOINT_GENERIC </w:t>
      </w:r>
      <w:r>
        <w:rPr>
          <w:rFonts w:hint="eastAsia"/>
        </w:rPr>
        <w:t xml:space="preserve">端口的类型化指令包（12</w:t>
      </w:r>
      <w:r>
        <w:t xml:space="preserve"> </w:t>
      </w:r>
      <w:r>
        <w:rPr>
          <w:rFonts w:hint="eastAsia"/>
        </w:rPr>
        <w:t xml:space="preserve">种类型：stop、速度、高度、悬停、全状态、位置等），支持世界系/体轴系速度、CPPM</w:t>
      </w:r>
      <w:r>
        <w:t xml:space="preserve"> </w:t>
      </w:r>
      <w:r>
        <w:rPr>
          <w:rFonts w:hint="eastAsia"/>
        </w:rPr>
        <w:t xml:space="preserve">仿真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调用条件：收到</w:t>
      </w:r>
      <w:r>
        <w:t xml:space="preserve"> SETPOINT_GENERIC </w:t>
      </w:r>
      <w:r>
        <w:rPr>
          <w:rFonts w:hint="eastAsia"/>
        </w:rPr>
        <w:t xml:space="preserve">端口数据包时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输入：[类型</w:t>
      </w:r>
      <w:r>
        <w:t xml:space="preserve"> 1 </w:t>
      </w:r>
      <w:r>
        <w:rPr>
          <w:rFonts w:hint="eastAsia"/>
        </w:rPr>
        <w:t xml:space="preserve">字节][数据…]，数据最长</w:t>
      </w:r>
      <w:r>
        <w:t xml:space="preserve"> 29 </w:t>
      </w:r>
      <w:r>
        <w:rPr>
          <w:rFonts w:hint="eastAsia"/>
        </w:rPr>
        <w:t xml:space="preserve">字节（crtp_commander_generic.c:39-51）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输出：以</w:t>
      </w:r>
      <w:r>
        <w:t xml:space="preserve"> COMMANDER_PRIORITY_CRTP </w:t>
      </w:r>
      <w:r>
        <w:rPr>
          <w:rFonts w:hint="eastAsia"/>
        </w:rPr>
        <w:t xml:space="preserve">提交的</w:t>
      </w:r>
      <w:r>
        <w:t xml:space="preserve"> setpoint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按首字节类型查</w:t>
      </w:r>
      <w:r>
        <w:t xml:space="preserve"> packetDecoders </w:t>
      </w:r>
      <w:r>
        <w:rPr>
          <w:rFonts w:hint="eastAsia"/>
        </w:rPr>
        <w:t xml:space="preserve">分发表调用对应解码器（crtp_commander_generic.c:525-558）；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各类型解码后写入</w:t>
      </w:r>
      <w:r>
        <w:t xml:space="preserve"> setpoint </w:t>
      </w:r>
      <w:r>
        <w:rPr>
          <w:rFonts w:hint="eastAsia"/>
        </w:rPr>
        <w:t xml:space="preserve">对应字段，未提供的轴置</w:t>
      </w:r>
      <w:r>
        <w:t xml:space="preserve"> </w:t>
      </w:r>
      <w:r>
        <w:rPr>
          <w:rFonts w:hint="eastAsia"/>
        </w:rPr>
        <w:t xml:space="preserve">modeDisable；</w:t>
      </w:r>
    </w:p>
    <w:p>
      <w:pPr>
        <w:pStyle w:val="Compact"/>
        <w:numPr>
          <w:ilvl w:val="0"/>
          <w:numId w:val="1018"/>
        </w:numPr>
      </w:pPr>
      <w:r>
        <w:t xml:space="preserve">fullState </w:t>
      </w:r>
      <w:r>
        <w:rPr>
          <w:rFonts w:hint="eastAsia"/>
        </w:rPr>
        <w:t xml:space="preserve">类型含位置/速度/加速度（int16</w:t>
      </w:r>
      <w:r>
        <w:t xml:space="preserve"> </w:t>
      </w:r>
      <w:r>
        <w:rPr>
          <w:rFonts w:hint="eastAsia"/>
        </w:rPr>
        <w:t xml:space="preserve">毫米单位）、压缩四元数、角速度（int16</w:t>
      </w:r>
      <w:r>
        <w:t xml:space="preserve"> </w:t>
      </w:r>
      <w:r>
        <w:rPr>
          <w:rFonts w:hint="eastAsia"/>
        </w:rPr>
        <w:t xml:space="preserve">millirad/s），解码时除以</w:t>
      </w:r>
      <w:r>
        <w:t xml:space="preserve"> 1000 </w:t>
      </w:r>
      <w:r>
        <w:rPr>
          <w:rFonts w:hint="eastAsia"/>
        </w:rPr>
        <w:t xml:space="preserve">换算</w:t>
      </w:r>
      <w:r>
        <w:t xml:space="preserve"> SI </w:t>
      </w:r>
      <w:r>
        <w:rPr>
          <w:rFonts w:hint="eastAsia"/>
        </w:rPr>
        <w:t xml:space="preserve">单位、角速度乘</w:t>
      </w:r>
      <w:r>
        <w:t xml:space="preserve"> 180/(π×1000) </w:t>
      </w:r>
      <w:r>
        <w:rPr>
          <w:rFonts w:hint="eastAsia"/>
        </w:rPr>
        <w:t xml:space="preserve">换算</w:t>
      </w:r>
      <w:r>
        <w:t xml:space="preserve"> </w:t>
      </w:r>
      <w:r>
        <w:rPr>
          <w:rFonts w:hint="eastAsia"/>
        </w:rPr>
        <w:t xml:space="preserve">deg/s（crtp_commander_generic.c:452-495）；</w:t>
      </w:r>
    </w:p>
    <w:p>
      <w:pPr>
        <w:pStyle w:val="Compact"/>
        <w:numPr>
          <w:ilvl w:val="0"/>
          <w:numId w:val="1018"/>
        </w:numPr>
      </w:pPr>
      <w:r>
        <w:t xml:space="preserve">cppmEmu </w:t>
      </w:r>
      <w:r>
        <w:rPr>
          <w:rFonts w:hint="eastAsia"/>
        </w:rPr>
        <w:t xml:space="preserve">类型将</w:t>
      </w:r>
      <w:r>
        <w:t xml:space="preserve"> </w:t>
      </w:r>
      <w:r>
        <w:rPr>
          <w:rFonts w:hint="eastAsia"/>
        </w:rPr>
        <w:t xml:space="preserve">1000~2000（中点</w:t>
      </w:r>
      <w:r>
        <w:t xml:space="preserve"> </w:t>
      </w:r>
      <w:r>
        <w:rPr>
          <w:rFonts w:hint="eastAsia"/>
        </w:rPr>
        <w:t xml:space="preserve">1500）的通道值映射为</w:t>
      </w:r>
      <w:r>
        <w:t xml:space="preserve"> roll/pitch </w:t>
      </w:r>
      <w:r>
        <w:rPr>
          <w:rFonts w:hint="eastAsia"/>
        </w:rPr>
        <w:t xml:space="preserve">角（默认满杆</w:t>
      </w:r>
      <w:r>
        <w:t xml:space="preserve"> </w:t>
      </w:r>
      <w:r>
        <w:rPr>
          <w:rFonts w:hint="eastAsia"/>
        </w:rPr>
        <w:t xml:space="preserve">50°）、角速率（默认</w:t>
      </w:r>
      <w:r>
        <w:t xml:space="preserve"> </w:t>
      </w:r>
      <w:r>
        <w:rPr>
          <w:rFonts w:hint="eastAsia"/>
        </w:rPr>
        <w:t xml:space="preserve">720°/s）、偏航速率（默认</w:t>
      </w:r>
      <w:r>
        <w:t xml:space="preserve"> </w:t>
      </w:r>
      <w:r>
        <w:rPr>
          <w:rFonts w:hint="eastAsia"/>
        </w:rPr>
        <w:t xml:space="preserve">400°/s），可经</w:t>
      </w:r>
      <w:r>
        <w:t xml:space="preserve"> cppm.* </w:t>
      </w:r>
      <w:r>
        <w:rPr>
          <w:rFonts w:hint="eastAsia"/>
        </w:rPr>
        <w:t xml:space="preserve">参数调整（crtp_commander_generic.c:248-267、342-352）；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端口通道</w:t>
      </w:r>
      <w:r>
        <w:t xml:space="preserve"> 1 </w:t>
      </w:r>
      <w:r>
        <w:rPr>
          <w:rFonts w:hint="eastAsia"/>
        </w:rPr>
        <w:t xml:space="preserve">为</w:t>
      </w:r>
      <w:r>
        <w:t xml:space="preserve"> meta </w:t>
      </w:r>
      <w:r>
        <w:rPr>
          <w:rFonts w:hint="eastAsia"/>
        </w:rPr>
        <w:t xml:space="preserve">指令：收到"setpoint</w:t>
      </w:r>
      <w:r>
        <w:t xml:space="preserve"> </w:t>
      </w:r>
      <w:r>
        <w:rPr>
          <w:rFonts w:hint="eastAsia"/>
        </w:rPr>
        <w:t xml:space="preserve">停止"通知（已废弃的</w:t>
      </w:r>
      <w:r>
        <w:t xml:space="preserve"> remainValidMillisecs </w:t>
      </w:r>
      <w:r>
        <w:rPr>
          <w:rFonts w:hint="eastAsia"/>
        </w:rPr>
        <w:t xml:space="preserve">数据）时执行</w:t>
      </w:r>
      <w:r>
        <w:t xml:space="preserve"> commanderRelaxPriority() </w:t>
      </w:r>
      <w:r>
        <w:rPr>
          <w:rFonts w:hint="eastAsia"/>
        </w:rPr>
        <w:t xml:space="preserve">交还控制权（crtp_commander.c:52-55、81-108）。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表3.2-6</w:t>
      </w:r>
      <w:r>
        <w:rPr>
          <w:b/>
          <w:bCs/>
        </w:rPr>
        <w:t xml:space="preserve"> Generic </w:t>
      </w:r>
      <w:r>
        <w:rPr>
          <w:rFonts w:hint="eastAsia"/>
          <w:b/>
          <w:bCs/>
        </w:rPr>
        <w:t xml:space="preserve">指令类型表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setpoint </w:t>
            </w:r>
            <w:r>
              <w:rPr>
                <w:rFonts w:hint="eastAsia"/>
              </w:rPr>
              <w:t xml:space="preserve">全零（停电机）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legacyVelocityWorld</w:t>
            </w:r>
          </w:p>
        </w:tc>
        <w:tc>
          <w:tcPr/>
          <w:p>
            <w:pPr>
              <w:pStyle w:val="Compact"/>
            </w:pPr>
            <w:r>
              <w:t xml:space="preserve">float </w:t>
            </w:r>
            <w:r>
              <w:rPr>
                <w:rFonts w:hint="eastAsia"/>
              </w:rPr>
              <w:t xml:space="preserve">vx,vy,vz（世界系</w:t>
            </w:r>
            <w:r>
              <w:t xml:space="preserve"> </w:t>
            </w:r>
            <w:r>
              <w:rPr>
                <w:rFonts w:hint="eastAsia"/>
              </w:rPr>
              <w:t xml:space="preserve">m/s）、float</w:t>
            </w:r>
            <w:r>
              <w:t xml:space="preserve"> </w:t>
            </w:r>
            <w:r>
              <w:rPr>
                <w:rFonts w:hint="eastAsia"/>
              </w:rPr>
              <w:t xml:space="preserve">yawrate（deg/s）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兼容旧版（yawrate</w:t>
            </w:r>
            <w:r>
              <w:t xml:space="preserve"> </w:t>
            </w:r>
            <w:r>
              <w:rPr>
                <w:rFonts w:hint="eastAsia"/>
              </w:rPr>
              <w:t xml:space="preserve">反号）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legacyZDistance</w:t>
            </w:r>
          </w:p>
        </w:tc>
        <w:tc>
          <w:tcPr/>
          <w:p>
            <w:pPr>
              <w:pStyle w:val="Compact"/>
            </w:pPr>
            <w:r>
              <w:t xml:space="preserve">float </w:t>
            </w:r>
            <w:r>
              <w:rPr>
                <w:rFonts w:hint="eastAsia"/>
              </w:rPr>
              <w:t xml:space="preserve">roll,pitch（deg）、float</w:t>
            </w:r>
            <w:r>
              <w:t xml:space="preserve"> yawrate、float </w:t>
            </w:r>
            <w:r>
              <w:rPr>
                <w:rFonts w:hint="eastAsia"/>
              </w:rPr>
              <w:t xml:space="preserve">zDistance（m，世界系绝对高度）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兼容旧版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cppmEmu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字节头（低</w:t>
            </w:r>
            <w:r>
              <w:t xml:space="preserve"> 4 </w:t>
            </w:r>
            <w:r>
              <w:rPr>
                <w:rFonts w:hint="eastAsia"/>
              </w:rPr>
              <w:t xml:space="preserve">位辅通道数）+4×uint16</w:t>
            </w:r>
            <w:r>
              <w:t xml:space="preserve"> </w:t>
            </w:r>
            <w:r>
              <w:rPr>
                <w:rFonts w:hint="eastAsia"/>
              </w:rPr>
              <w:t xml:space="preserve">主通道+辅通道</w:t>
            </w:r>
          </w:p>
        </w:tc>
        <w:tc>
          <w:tcPr/>
          <w:p>
            <w:pPr>
              <w:pStyle w:val="Compact"/>
            </w:pPr>
            <w:r>
              <w:t xml:space="preserve">CPPM </w:t>
            </w:r>
            <w:r>
              <w:rPr>
                <w:rFonts w:hint="eastAsia"/>
              </w:rPr>
              <w:t xml:space="preserve">接收机仿真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altHold</w:t>
            </w:r>
          </w:p>
        </w:tc>
        <w:tc>
          <w:tcPr/>
          <w:p>
            <w:pPr>
              <w:pStyle w:val="Compact"/>
            </w:pPr>
            <w:r>
              <w:t xml:space="preserve">float </w:t>
            </w:r>
            <w:r>
              <w:rPr>
                <w:rFonts w:hint="eastAsia"/>
              </w:rPr>
              <w:t xml:space="preserve">roll,pitch（rad）、float</w:t>
            </w:r>
            <w:r>
              <w:t xml:space="preserve"> yawrate、float zVelocity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高度保持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legacyHover</w:t>
            </w:r>
          </w:p>
        </w:tc>
        <w:tc>
          <w:tcPr/>
          <w:p>
            <w:pPr>
              <w:pStyle w:val="Compact"/>
            </w:pPr>
            <w:r>
              <w:t xml:space="preserve">float </w:t>
            </w:r>
            <w:r>
              <w:rPr>
                <w:rFonts w:hint="eastAsia"/>
              </w:rPr>
              <w:t xml:space="preserve">vx,vy（体轴系</w:t>
            </w:r>
            <w:r>
              <w:t xml:space="preserve"> </w:t>
            </w:r>
            <w:r>
              <w:rPr>
                <w:rFonts w:hint="eastAsia"/>
              </w:rPr>
              <w:t xml:space="preserve">m/s）、float</w:t>
            </w:r>
            <w:r>
              <w:t xml:space="preserve"> yawrate、float zDistance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兼容旧版悬停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fullState</w:t>
            </w:r>
          </w:p>
        </w:tc>
        <w:tc>
          <w:tcPr/>
          <w:p>
            <w:pPr>
              <w:pStyle w:val="Compact"/>
            </w:pPr>
            <w:r>
              <w:t xml:space="preserve">int16 </w:t>
            </w:r>
            <w:r>
              <w:rPr>
                <w:rFonts w:hint="eastAsia"/>
              </w:rPr>
              <w:t xml:space="preserve">x,y,z（mm）、vx,vy,vz（mm/s）、ax,ay,az（mm/s²）、int32</w:t>
            </w:r>
            <w:r>
              <w:t xml:space="preserve"> </w:t>
            </w:r>
            <w:r>
              <w:rPr>
                <w:rFonts w:hint="eastAsia"/>
              </w:rPr>
              <w:t xml:space="preserve">压缩四元数、int16</w:t>
            </w:r>
            <w:r>
              <w:t xml:space="preserve"> </w:t>
            </w:r>
            <w:r>
              <w:rPr>
                <w:rFonts w:hint="eastAsia"/>
              </w:rPr>
              <w:t xml:space="preserve">rateRoll/Pitch/Yaw（millirad/s）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全状态，29</w:t>
            </w:r>
            <w:r>
              <w:t xml:space="preserve"> </w:t>
            </w:r>
            <w:r>
              <w:rPr>
                <w:rFonts w:hint="eastAsia"/>
              </w:rPr>
              <w:t xml:space="preserve">字节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float </w:t>
            </w:r>
            <w:r>
              <w:rPr>
                <w:rFonts w:hint="eastAsia"/>
              </w:rPr>
              <w:t xml:space="preserve">x,y,z（m）、float</w:t>
            </w:r>
            <w:r>
              <w:t xml:space="preserve"> </w:t>
            </w:r>
            <w:r>
              <w:rPr>
                <w:rFonts w:hint="eastAsia"/>
              </w:rPr>
              <w:t xml:space="preserve">yaw（deg）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位置设定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velocityWorld</w:t>
            </w:r>
          </w:p>
        </w:tc>
        <w:tc>
          <w:tcPr/>
          <w:p>
            <w:pPr>
              <w:pStyle w:val="Compact"/>
            </w:pPr>
            <w:r>
              <w:t xml:space="preserve">float </w:t>
            </w:r>
            <w:r>
              <w:rPr>
                <w:rFonts w:hint="eastAsia"/>
              </w:rPr>
              <w:t xml:space="preserve">vx,vy,vz（世界系</w:t>
            </w:r>
            <w:r>
              <w:t xml:space="preserve"> </w:t>
            </w:r>
            <w:r>
              <w:rPr>
                <w:rFonts w:hint="eastAsia"/>
              </w:rPr>
              <w:t xml:space="preserve">m/s）、float</w:t>
            </w:r>
            <w:r>
              <w:t xml:space="preserve"> </w:t>
            </w:r>
            <w:r>
              <w:rPr>
                <w:rFonts w:hint="eastAsia"/>
              </w:rPr>
              <w:t xml:space="preserve">yawrate（deg/s）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世界系速度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zDistance</w:t>
            </w:r>
          </w:p>
        </w:tc>
        <w:tc>
          <w:tcPr/>
          <w:p>
            <w:pPr>
              <w:pStyle w:val="Compact"/>
            </w:pPr>
            <w:r>
              <w:t xml:space="preserve">float </w:t>
            </w:r>
            <w:r>
              <w:rPr>
                <w:rFonts w:hint="eastAsia"/>
              </w:rPr>
              <w:t xml:space="preserve">roll,pitch（deg）、float</w:t>
            </w:r>
            <w:r>
              <w:t xml:space="preserve"> yawrate、float </w:t>
            </w:r>
            <w:r>
              <w:rPr>
                <w:rFonts w:hint="eastAsia"/>
              </w:rPr>
              <w:t xml:space="preserve">zDistance（m）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高度+姿态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hover</w:t>
            </w:r>
          </w:p>
        </w:tc>
        <w:tc>
          <w:tcPr/>
          <w:p>
            <w:pPr>
              <w:pStyle w:val="Compact"/>
            </w:pPr>
            <w:r>
              <w:t xml:space="preserve">float </w:t>
            </w:r>
            <w:r>
              <w:rPr>
                <w:rFonts w:hint="eastAsia"/>
              </w:rPr>
              <w:t xml:space="preserve">vx,vy（体轴系</w:t>
            </w:r>
            <w:r>
              <w:t xml:space="preserve"> </w:t>
            </w:r>
            <w:r>
              <w:rPr>
                <w:rFonts w:hint="eastAsia"/>
              </w:rPr>
              <w:t xml:space="preserve">m/s）、float</w:t>
            </w:r>
            <w:r>
              <w:t xml:space="preserve"> yawrate、float zDistance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float </w:t>
            </w:r>
            <w:r>
              <w:rPr>
                <w:rFonts w:hint="eastAsia"/>
              </w:rPr>
              <w:t xml:space="preserve">roll,pitch（deg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deg/s）、float</w:t>
            </w:r>
            <w:r>
              <w:t xml:space="preserve"> yawrate、uint16 thrust、char rate </w:t>
            </w:r>
            <w:r>
              <w:rPr>
                <w:rFonts w:hint="eastAsia"/>
              </w:rPr>
              <w:t xml:space="preserve">标志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手动直通</w:t>
            </w:r>
          </w:p>
        </w:tc>
      </w:tr>
    </w:tbl>
    <w:bookmarkEnd w:id="37"/>
    <w:bookmarkStart w:id="38" w:name="X314d5235417162fcde7646135a2f47244ca5061"/>
    <w:p>
      <w:pPr>
        <w:pStyle w:val="Heading4"/>
      </w:pPr>
      <w:r>
        <w:t xml:space="preserve">3.2.3.4 </w:t>
      </w:r>
      <w:r>
        <w:rPr>
          <w:rFonts w:hint="eastAsia"/>
        </w:rPr>
        <w:t xml:space="preserve">高层飞行指令与轨迹规划（crtp_commander_high_level.c）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需求标识：CF-FREQ3-4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功能描述：接收地面站高层指令（起飞/降落/悬停/目标点/螺旋/轨迹等</w:t>
      </w:r>
      <w:r>
        <w:t xml:space="preserve"> 14 </w:t>
      </w:r>
      <w:r>
        <w:rPr>
          <w:rFonts w:hint="eastAsia"/>
        </w:rPr>
        <w:t xml:space="preserve">种），由规划器按</w:t>
      </w:r>
      <w:r>
        <w:t xml:space="preserve"> 100Hz </w:t>
      </w:r>
      <w:r>
        <w:rPr>
          <w:rFonts w:hint="eastAsia"/>
        </w:rPr>
        <w:t xml:space="preserve">生成平滑</w:t>
      </w:r>
      <w:r>
        <w:t xml:space="preserve"> setpoint </w:t>
      </w:r>
      <w:r>
        <w:rPr>
          <w:rFonts w:hint="eastAsia"/>
        </w:rPr>
        <w:t xml:space="preserve">序列；支持最多</w:t>
      </w:r>
      <w:r>
        <w:t xml:space="preserve"> 31 </w:t>
      </w:r>
      <w:r>
        <w:rPr>
          <w:rFonts w:hint="eastAsia"/>
        </w:rPr>
        <w:t xml:space="preserve">条预定义轨迹（存储</w:t>
      </w:r>
      <w:r>
        <w:t xml:space="preserve"> 4096 </w:t>
      </w:r>
      <w:r>
        <w:rPr>
          <w:rFonts w:hint="eastAsia"/>
        </w:rPr>
        <w:t xml:space="preserve">字节）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调用条件：CMDHL</w:t>
      </w:r>
      <w:r>
        <w:t xml:space="preserve"> </w:t>
      </w:r>
      <w:r>
        <w:rPr>
          <w:rFonts w:hint="eastAsia"/>
        </w:rPr>
        <w:t xml:space="preserve">任务阻塞接收指令；规划输出在稳定器循环中每</w:t>
      </w:r>
      <w:r>
        <w:t xml:space="preserve"> 10 </w:t>
      </w:r>
      <w:r>
        <w:rPr>
          <w:rFonts w:hint="eastAsia"/>
        </w:rPr>
        <w:t xml:space="preserve">圈执行一次（RATE_HL_COMMANDER=100Hz）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输入：SETPOINT_HL</w:t>
      </w:r>
      <w:r>
        <w:t xml:space="preserve"> </w:t>
      </w:r>
      <w:r>
        <w:rPr>
          <w:rFonts w:hint="eastAsia"/>
        </w:rPr>
        <w:t xml:space="preserve">端口（0x08）指令包（表3.2-7）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输出：以</w:t>
      </w:r>
      <w:r>
        <w:t xml:space="preserve"> COMMANDER_PRIORITY_HIGHLEVEL </w:t>
      </w:r>
      <w:r>
        <w:rPr>
          <w:rFonts w:hint="eastAsia"/>
        </w:rPr>
        <w:t xml:space="preserve">提交的</w:t>
      </w:r>
      <w:r>
        <w:t xml:space="preserve"> </w:t>
      </w:r>
      <w:r>
        <w:rPr>
          <w:rFonts w:hint="eastAsia"/>
        </w:rPr>
        <w:t xml:space="preserve">setpoint（稳定器内</w:t>
      </w:r>
      <w:r>
        <w:t xml:space="preserve"> crtpCommanderHighLevelGetSetpoint </w:t>
      </w:r>
      <w:r>
        <w:rPr>
          <w:rFonts w:hint="eastAsia"/>
        </w:rPr>
        <w:t xml:space="preserve">返回</w:t>
      </w:r>
      <w:r>
        <w:t xml:space="preserve"> true </w:t>
      </w:r>
      <w:r>
        <w:rPr>
          <w:rFonts w:hint="eastAsia"/>
        </w:rPr>
        <w:t xml:space="preserve">时，stabilizer.c:335-337）；指令应答包（4</w:t>
      </w:r>
      <w:r>
        <w:t xml:space="preserve"> </w:t>
      </w:r>
      <w:r>
        <w:rPr>
          <w:rFonts w:hint="eastAsia"/>
        </w:rPr>
        <w:t xml:space="preserve">字节，data[3]=返回值）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19"/>
        </w:numPr>
      </w:pPr>
      <w:r>
        <w:t xml:space="preserve">CMDHL </w:t>
      </w:r>
      <w:r>
        <w:rPr>
          <w:rFonts w:hint="eastAsia"/>
        </w:rPr>
        <w:t xml:space="preserve">任务阻塞收包（crtpReceivePacketBlock），按组掩码过滤（非本组指令忽略），解析指令数据并执行（crtp_commander_high_level.c:298-323、470-484）；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起飞/降落默认速度</w:t>
      </w:r>
      <w:r>
        <w:t xml:space="preserve"> 0.5 </w:t>
      </w:r>
      <w:r>
        <w:rPr>
          <w:rFonts w:hint="eastAsia"/>
        </w:rPr>
        <w:t xml:space="preserve">m/s，可经参数</w:t>
      </w:r>
      <w:r>
        <w:t xml:space="preserve"> hlCommander.vtoff/vland </w:t>
      </w:r>
      <w:r>
        <w:rPr>
          <w:rFonts w:hint="eastAsia"/>
        </w:rPr>
        <w:t xml:space="preserve">调整（crtp_commander_high_level.c:111-113）；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轨迹指令（DEFINE_TRAJECTORY/START_TRAJECTORY_2）将轨迹描述存入轨迹存储区（最多</w:t>
      </w:r>
      <w:r>
        <w:t xml:space="preserve"> 31 </w:t>
      </w:r>
      <w:r>
        <w:rPr>
          <w:rFonts w:hint="eastAsia"/>
        </w:rPr>
        <w:t xml:space="preserve">条、共</w:t>
      </w:r>
      <w:r>
        <w:t xml:space="preserve"> 4096 </w:t>
      </w:r>
      <w:r>
        <w:rPr>
          <w:rFonts w:hint="eastAsia"/>
        </w:rPr>
        <w:t xml:space="preserve">字节），支持</w:t>
      </w:r>
      <w:r>
        <w:t xml:space="preserve"> POLY4D </w:t>
      </w:r>
      <w:r>
        <w:rPr>
          <w:rFonts w:hint="eastAsia"/>
        </w:rPr>
        <w:t xml:space="preserve">与</w:t>
      </w:r>
      <w:r>
        <w:t xml:space="preserve"> POLY4D_COMPRESSED </w:t>
      </w:r>
      <w:r>
        <w:rPr>
          <w:rFonts w:hint="eastAsia"/>
        </w:rPr>
        <w:t xml:space="preserve">两种类型（crtp_commander_high_level.c:49-84）；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规划求值：stabilizer</w:t>
      </w:r>
      <w:r>
        <w:t xml:space="preserve"> </w:t>
      </w:r>
      <w:r>
        <w:rPr>
          <w:rFonts w:hint="eastAsia"/>
        </w:rPr>
        <w:t xml:space="preserve">每圈调用</w:t>
      </w:r>
      <w:r>
        <w:t xml:space="preserve"> </w:t>
      </w:r>
      <w:r>
        <w:rPr>
          <w:rFonts w:hint="eastAsia"/>
        </w:rPr>
        <w:t xml:space="preserve">crtpCommanderHighLevelGetSetpoint()，内部按</w:t>
      </w:r>
      <w:r>
        <w:t xml:space="preserve"> RATE_DO_EXECUTE(100, stabilizerStep) </w:t>
      </w:r>
      <w:r>
        <w:rPr>
          <w:rFonts w:hint="eastAsia"/>
        </w:rPr>
        <w:t xml:space="preserve">每</w:t>
      </w:r>
      <w:r>
        <w:t xml:space="preserve"> 10 </w:t>
      </w:r>
      <w:r>
        <w:rPr>
          <w:rFonts w:hint="eastAsia"/>
        </w:rPr>
        <w:t xml:space="preserve">圈（100Hz）求值一次，输出位置/速度/偏航（deg）/角速度（deg/s）目标（crtp_commander_high_level.c:345-384）；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规划停止态输出</w:t>
      </w:r>
      <w:r>
        <w:t xml:space="preserve"> </w:t>
      </w:r>
      <w:r>
        <w:rPr>
          <w:rFonts w:hint="eastAsia"/>
        </w:rPr>
        <w:t xml:space="preserve">nullSetpoint（全零，停电机）（crtp_commander_high_level.c:359-370）；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被低层指令接管（commander.c:86-89）或飞行被封锁（crtpCommanderBlock）时停止规划并拒绝新轨迹（返回</w:t>
      </w:r>
      <w:r>
        <w:t xml:space="preserve"> </w:t>
      </w:r>
      <w:r>
        <w:rPr>
          <w:rFonts w:hint="eastAsia"/>
        </w:rPr>
        <w:t xml:space="preserve">EBUSY）（crtp_commander_high_level.c:497-514、919-949）；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指令执行结果经应答包返回：0=成功，其余为错误码（EBUSY/ENOEXEC</w:t>
      </w:r>
      <w:r>
        <w:t xml:space="preserve"> </w:t>
      </w:r>
      <w:r>
        <w:rPr>
          <w:rFonts w:hint="eastAsia"/>
        </w:rPr>
        <w:t xml:space="preserve">等）（crtp_commander_high_level.c:470-485）。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表3.2-7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高层指令定义表（包首字节）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SET_GROUP_MASK</w:t>
            </w:r>
          </w:p>
        </w:tc>
        <w:tc>
          <w:tcPr/>
          <w:p>
            <w:pPr>
              <w:pStyle w:val="Compact"/>
            </w:pPr>
            <w:r>
              <w:t xml:space="preserve">groupMask u8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弃用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TAKEOFF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弃用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LAND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弃用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groupMask u8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停止规划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GO_TO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groupMask、relative、x/y/z（m）、yaw（rad）、duration（s）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弃用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START_TRAJECTORY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弃用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DEFINE_TRAJECTORY</w:t>
            </w:r>
          </w:p>
        </w:tc>
        <w:tc>
          <w:tcPr/>
          <w:p>
            <w:pPr>
              <w:pStyle w:val="Compact"/>
            </w:pPr>
            <w:r>
              <w:t xml:space="preserve">trajectoryId u8、location、type、offset u32、nPieces u8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定义轨迹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TAKEOFF_2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groupMask、height（m）、yaw（rad）、useCurrentYaw、duration（s）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起飞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LAND_2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  <w:r>
              <w:t xml:space="preserve"> TAKEOFF_2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降落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TAKEOFF_WITH_VELOCITY</w:t>
            </w:r>
          </w:p>
        </w:tc>
        <w:tc>
          <w:tcPr/>
          <w:p>
            <w:pPr>
              <w:pStyle w:val="Compact"/>
            </w:pPr>
            <w:r>
              <w:t xml:space="preserve">groupMask、height、heightIsRelative、yaw、useCurrentYaw、velocity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按速度起飞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LAND_WITH_VELOCITY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按速度降落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SPIRAL</w:t>
            </w:r>
          </w:p>
        </w:tc>
        <w:tc>
          <w:tcPr/>
          <w:p>
            <w:pPr>
              <w:pStyle w:val="Compact"/>
            </w:pPr>
            <w:r>
              <w:t xml:space="preserve">groupMask、sideways、clockwise、phi、r0、rf、dz、duration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螺旋轨迹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GO_TO_2</w:t>
            </w:r>
          </w:p>
        </w:tc>
        <w:tc>
          <w:tcPr/>
          <w:p>
            <w:pPr>
              <w:pStyle w:val="Compact"/>
            </w:pPr>
            <w:r>
              <w:t xml:space="preserve">groupMask、relative、x/y/z、yaw、duration、linear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START_TRAJECTORY_2</w:t>
            </w:r>
          </w:p>
        </w:tc>
        <w:tc>
          <w:tcPr/>
          <w:p>
            <w:pPr>
              <w:pStyle w:val="Compact"/>
            </w:pPr>
            <w:r>
              <w:t xml:space="preserve">groupMask、relativePosition、relativeYaw、reversed、trajectoryId、timescale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启动轨迹</w:t>
            </w:r>
          </w:p>
        </w:tc>
      </w:tr>
    </w:tbl>
    <w:bookmarkEnd w:id="38"/>
    <w:bookmarkStart w:id="39" w:name="Xa5d2314eefb7b4545d2c885c38a6b4ea941ced5"/>
    <w:p>
      <w:pPr>
        <w:pStyle w:val="Heading4"/>
      </w:pPr>
      <w:r>
        <w:t xml:space="preserve">3.2.3.5 </w:t>
      </w:r>
      <w:r>
        <w:rPr>
          <w:rFonts w:hint="eastAsia"/>
        </w:rPr>
        <w:t xml:space="preserve">外部接收机指令（extrx.c）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需求标识：CF-FREQ3-5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功能描述：接收外部接收机（如</w:t>
      </w:r>
      <w:r>
        <w:t xml:space="preserve"> CPPM </w:t>
      </w:r>
      <w:r>
        <w:rPr>
          <w:rFonts w:hint="eastAsia"/>
        </w:rPr>
        <w:t xml:space="preserve">遥控器信号）生成的</w:t>
      </w:r>
      <w:r>
        <w:t xml:space="preserve"> </w:t>
      </w:r>
      <w:r>
        <w:rPr>
          <w:rFonts w:hint="eastAsia"/>
        </w:rPr>
        <w:t xml:space="preserve">setpoint，以最高优先级提交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调用条件：EXTRX</w:t>
      </w:r>
      <w:r>
        <w:t xml:space="preserve"> </w:t>
      </w:r>
      <w:r>
        <w:rPr>
          <w:rFonts w:hint="eastAsia"/>
        </w:rPr>
        <w:t xml:space="preserve">任务初始化后持续运行（编译开关启用时）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输入：接收机通道数据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输出：以</w:t>
      </w:r>
      <w:r>
        <w:t xml:space="preserve"> </w:t>
      </w:r>
      <w:r>
        <w:rPr>
          <w:rFonts w:hint="eastAsia"/>
        </w:rPr>
        <w:t xml:space="preserve">COMMANDER_PRIORITY_EXTRX（=3，最高）提交的</w:t>
      </w:r>
      <w:r>
        <w:t xml:space="preserve"> </w:t>
      </w:r>
      <w:r>
        <w:rPr>
          <w:rFonts w:hint="eastAsia"/>
        </w:rPr>
        <w:t xml:space="preserve">setpoint（extrx.c:265）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处理：解码接收机通道值并映射为</w:t>
      </w:r>
      <w:r>
        <w:t xml:space="preserve"> setpoint </w:t>
      </w:r>
      <w:r>
        <w:rPr>
          <w:rFonts w:hint="eastAsia"/>
        </w:rPr>
        <w:t xml:space="preserve">后经</w:t>
      </w:r>
      <w:r>
        <w:t xml:space="preserve"> commanderSetSetpoint </w:t>
      </w:r>
      <w:r>
        <w:rPr>
          <w:rFonts w:hint="eastAsia"/>
        </w:rPr>
        <w:t xml:space="preserve">提交（extrx.c:139、265）。</w:t>
      </w:r>
    </w:p>
    <w:bookmarkEnd w:id="39"/>
    <w:bookmarkEnd w:id="40"/>
    <w:bookmarkStart w:id="45" w:name="X245a083cdd84cd4440f0a7d24677ca076c5c98e"/>
    <w:p>
      <w:pPr>
        <w:pStyle w:val="Heading3"/>
      </w:pPr>
      <w:r>
        <w:rPr>
          <w:rFonts w:hint="eastAsia"/>
        </w:rPr>
        <w:t xml:space="preserve">传感器数据采集（src/hal/src/sensors.c、sensors_mpu9250_lps25h.c、src/drivers/src/mpu6500.c）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需求标识：CF-FREQ4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功能描述：以</w:t>
      </w:r>
      <w:r>
        <w:t xml:space="preserve"> 1000Hz </w:t>
      </w:r>
      <w:r>
        <w:rPr>
          <w:rFonts w:hint="eastAsia"/>
        </w:rPr>
        <w:t xml:space="preserve">采集六轴</w:t>
      </w:r>
      <w:r>
        <w:t xml:space="preserve"> IMU </w:t>
      </w:r>
      <w:r>
        <w:rPr>
          <w:rFonts w:hint="eastAsia"/>
        </w:rPr>
        <w:t xml:space="preserve">原始数据，周期采集磁力计（100Hz）与气压计（25Hz）数据，完成传感器初始化、标定（陀螺零偏、加速度刻度），并将数据广播给稳定器与估计器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调用条件：SENSORS</w:t>
      </w:r>
      <w:r>
        <w:t xml:space="preserve"> </w:t>
      </w:r>
      <w:r>
        <w:rPr>
          <w:rFonts w:hint="eastAsia"/>
        </w:rPr>
        <w:t xml:space="preserve">任务由</w:t>
      </w:r>
      <w:r>
        <w:t xml:space="preserve"> IMU </w:t>
      </w:r>
      <w:r>
        <w:rPr>
          <w:rFonts w:hint="eastAsia"/>
        </w:rPr>
        <w:t xml:space="preserve">数据就绪中断唤醒，1000Hz</w:t>
      </w:r>
      <w:r>
        <w:t xml:space="preserve"> </w:t>
      </w:r>
      <w:r>
        <w:rPr>
          <w:rFonts w:hint="eastAsia"/>
        </w:rPr>
        <w:t xml:space="preserve">周期运行；稳定器任务经</w:t>
      </w:r>
      <w:r>
        <w:t xml:space="preserve"> sensorsWaitDataReady() </w:t>
      </w:r>
      <w:r>
        <w:rPr>
          <w:rFonts w:hint="eastAsia"/>
        </w:rPr>
        <w:t xml:space="preserve">同步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输入：IMU</w:t>
      </w:r>
      <w:r>
        <w:t xml:space="preserve"> </w:t>
      </w:r>
      <w:r>
        <w:rPr>
          <w:rFonts w:hint="eastAsia"/>
        </w:rPr>
        <w:t xml:space="preserve">数据就绪中断（PC13</w:t>
      </w:r>
      <w:r>
        <w:t xml:space="preserve"> </w:t>
      </w:r>
      <w:r>
        <w:rPr>
          <w:rFonts w:hint="eastAsia"/>
        </w:rPr>
        <w:t xml:space="preserve">上升沿）、I2C3</w:t>
      </w:r>
      <w:r>
        <w:t xml:space="preserve"> </w:t>
      </w:r>
      <w:r>
        <w:rPr>
          <w:rFonts w:hint="eastAsia"/>
        </w:rPr>
        <w:t xml:space="preserve">总线读回的传感器寄存器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输出：sensorData_t（加速度[Gs]/角速度[deg/s]/磁场[gauss]/气压[mbar]、温度、海拔、中断时间戳）与各传感器队列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处理：见子功能</w:t>
      </w:r>
      <w:r>
        <w:t xml:space="preserve"> 3.2.4.1~3.2.4.4。</w:t>
      </w:r>
    </w:p>
    <w:bookmarkStart w:id="41" w:name="X3581e305128ae1dedd7295e41c000ac65a36e33"/>
    <w:p>
      <w:pPr>
        <w:pStyle w:val="Heading4"/>
      </w:pPr>
      <w:r>
        <w:t xml:space="preserve">3.2.4.1 IMU </w:t>
      </w:r>
      <w:r>
        <w:rPr>
          <w:rFonts w:hint="eastAsia"/>
        </w:rPr>
        <w:t xml:space="preserve">初始化与数据采集（sensors_mpu9250_lps25h.c、mpu6500.c）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需求标识：CF-FREQ4-1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功能描述：初始化</w:t>
      </w:r>
      <w:r>
        <w:t xml:space="preserve"> </w:t>
      </w:r>
      <w:r>
        <w:rPr>
          <w:rFonts w:hint="eastAsia"/>
        </w:rPr>
        <w:t xml:space="preserve">MPU9250（采样率</w:t>
      </w:r>
      <w:r>
        <w:t xml:space="preserve"> </w:t>
      </w:r>
      <w:r>
        <w:rPr>
          <w:rFonts w:hint="eastAsia"/>
        </w:rPr>
        <w:t xml:space="preserve">1000Hz、陀螺</w:t>
      </w:r>
      <w:r>
        <w:t xml:space="preserve"> </w:t>
      </w:r>
      <w:r>
        <w:rPr>
          <w:rFonts w:hint="eastAsia"/>
        </w:rPr>
        <w:t xml:space="preserve">±2000°/s、加速度</w:t>
      </w:r>
      <w:r>
        <w:t xml:space="preserve"> </w:t>
      </w:r>
      <w:r>
        <w:rPr>
          <w:rFonts w:hint="eastAsia"/>
        </w:rPr>
        <w:t xml:space="preserve">±16g、数字低通滤波），在数据就绪中断驱动下经</w:t>
      </w:r>
      <w:r>
        <w:t xml:space="preserve"> I2C3 </w:t>
      </w:r>
      <w:r>
        <w:rPr>
          <w:rFonts w:hint="eastAsia"/>
        </w:rPr>
        <w:t xml:space="preserve">读取三轴加速度与角速度并广播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调用条件：sensorsInit()</w:t>
      </w:r>
      <w:r>
        <w:t xml:space="preserve"> </w:t>
      </w:r>
      <w:r>
        <w:rPr>
          <w:rFonts w:hint="eastAsia"/>
        </w:rPr>
        <w:t xml:space="preserve">初始化；此后每</w:t>
      </w:r>
      <w:r>
        <w:t xml:space="preserve"> 1ms </w:t>
      </w:r>
      <w:r>
        <w:rPr>
          <w:rFonts w:hint="eastAsia"/>
        </w:rPr>
        <w:t xml:space="preserve">中断驱动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输入：MPU9250</w:t>
      </w:r>
      <w:r>
        <w:t xml:space="preserve"> </w:t>
      </w:r>
      <w:r>
        <w:rPr>
          <w:rFonts w:hint="eastAsia"/>
        </w:rPr>
        <w:t xml:space="preserve">寄存器（经</w:t>
      </w:r>
      <w:r>
        <w:t xml:space="preserve"> </w:t>
      </w:r>
      <w:r>
        <w:rPr>
          <w:rFonts w:hint="eastAsia"/>
        </w:rPr>
        <w:t xml:space="preserve">I2C3，地址</w:t>
      </w:r>
      <w:r>
        <w:t xml:space="preserve"> </w:t>
      </w:r>
      <w:r>
        <w:rPr>
          <w:rFonts w:hint="eastAsia"/>
        </w:rPr>
        <w:t xml:space="preserve">MPU6500_ADDRESS_AD0_HIGH）；EXTI13</w:t>
      </w:r>
      <w:r>
        <w:t xml:space="preserve"> </w:t>
      </w:r>
      <w:r>
        <w:rPr>
          <w:rFonts w:hint="eastAsia"/>
        </w:rPr>
        <w:t xml:space="preserve">中断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输出：加速度（±16g</w:t>
      </w:r>
      <w:r>
        <w:t xml:space="preserve"> </w:t>
      </w:r>
      <w:r>
        <w:rPr>
          <w:rFonts w:hint="eastAsia"/>
        </w:rPr>
        <w:t xml:space="preserve">满量程）、角速度（±2000°/s</w:t>
      </w:r>
      <w:r>
        <w:t xml:space="preserve"> </w:t>
      </w:r>
      <w:r>
        <w:rPr>
          <w:rFonts w:hint="eastAsia"/>
        </w:rPr>
        <w:t xml:space="preserve">满量程）、中断时间戳</w:t>
      </w:r>
      <w:r>
        <w:t xml:space="preserve"> </w:t>
      </w:r>
      <w:r>
        <w:rPr>
          <w:rFonts w:hint="eastAsia"/>
        </w:rPr>
        <w:t xml:space="preserve">interruptTimestamp（usecTimestamp）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初始化：mpu6500Init()</w:t>
      </w:r>
      <w:r>
        <w:t xml:space="preserve"> </w:t>
      </w:r>
      <w:r>
        <w:rPr>
          <w:rFonts w:hint="eastAsia"/>
        </w:rPr>
        <w:t xml:space="preserve">配置采样率寄存器</w:t>
      </w:r>
      <w:r>
        <w:t xml:space="preserve"> </w:t>
      </w:r>
      <w:r>
        <w:rPr>
          <w:rFonts w:hint="eastAsia"/>
        </w:rPr>
        <w:t xml:space="preserve">SMPLRT_DIV=0（采样率=1000/(1+0)=1000Hz，mpu6500.c:140、273-302）、陀螺量程</w:t>
      </w:r>
      <w:r>
        <w:t xml:space="preserve"> </w:t>
      </w:r>
      <w:r>
        <w:rPr>
          <w:rFonts w:hint="eastAsia"/>
        </w:rPr>
        <w:t xml:space="preserve">±2000°/s、加速度量程</w:t>
      </w:r>
      <w:r>
        <w:t xml:space="preserve"> </w:t>
      </w:r>
      <w:r>
        <w:rPr>
          <w:rFonts w:hint="eastAsia"/>
        </w:rPr>
        <w:t xml:space="preserve">±16g、陀螺数字低通</w:t>
      </w:r>
      <w:r>
        <w:t xml:space="preserve"> </w:t>
      </w:r>
      <w:r>
        <w:rPr>
          <w:rFonts w:hint="eastAsia"/>
        </w:rPr>
        <w:t xml:space="preserve">98Hz、加速度低通</w:t>
      </w:r>
      <w:r>
        <w:t xml:space="preserve"> </w:t>
      </w:r>
      <w:r>
        <w:rPr>
          <w:rFonts w:hint="eastAsia"/>
        </w:rPr>
        <w:t xml:space="preserve">41Hz、软件二阶低通初始化（sensors_mpu9250_lps25h.c:62-65、388-401）；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使能</w:t>
      </w:r>
      <w:r>
        <w:t xml:space="preserve"> MPU9250 I2C </w:t>
      </w:r>
      <w:r>
        <w:rPr>
          <w:rFonts w:hint="eastAsia"/>
        </w:rPr>
        <w:t xml:space="preserve">旁路，直连磁力计与气压计；配置主模式从机读取（slave0/1/2，约</w:t>
      </w:r>
      <w:r>
        <w:t xml:space="preserve"> 100Hz </w:t>
      </w:r>
      <w:r>
        <w:rPr>
          <w:rFonts w:hint="eastAsia"/>
        </w:rPr>
        <w:t xml:space="preserve">读取速率，MasterDelay=9），主</w:t>
      </w:r>
      <w:r>
        <w:t xml:space="preserve"> I2C </w:t>
      </w:r>
      <w:r>
        <w:rPr>
          <w:rFonts w:hint="eastAsia"/>
        </w:rPr>
        <w:t xml:space="preserve">时钟</w:t>
      </w:r>
      <w:r>
        <w:t xml:space="preserve"> </w:t>
      </w:r>
      <w:r>
        <w:rPr>
          <w:rFonts w:hint="eastAsia"/>
        </w:rPr>
        <w:t xml:space="preserve">400kHz（sensors_mpu9250_lps25h.c:382、440-489）；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中断：使能</w:t>
      </w:r>
      <w:r>
        <w:t xml:space="preserve"> </w:t>
      </w:r>
      <w:r>
        <w:rPr>
          <w:rFonts w:hint="eastAsia"/>
        </w:rPr>
        <w:t xml:space="preserve">PC13（EXTI13）上升沿中断，回调中记录</w:t>
      </w:r>
      <w:r>
        <w:t xml:space="preserve"> imuIntTimestamp </w:t>
      </w:r>
      <w:r>
        <w:rPr>
          <w:rFonts w:hint="eastAsia"/>
        </w:rPr>
        <w:t xml:space="preserve">并经</w:t>
      </w:r>
      <w:r>
        <w:t xml:space="preserve"> vTaskNotifyGiveFromISR </w:t>
      </w:r>
      <w:r>
        <w:rPr>
          <w:rFonts w:hint="eastAsia"/>
        </w:rPr>
        <w:t xml:space="preserve">唤醒传感器任务（sensors_mpu9250_lps25h.c:501-533、852-862）；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传感器任务每圈经</w:t>
      </w:r>
      <w:r>
        <w:t xml:space="preserve"> I2C3 </w:t>
      </w:r>
      <w:r>
        <w:rPr>
          <w:rFonts w:hint="eastAsia"/>
        </w:rPr>
        <w:t xml:space="preserve">连续读</w:t>
      </w:r>
      <w:r>
        <w:t xml:space="preserve"> 14+ </w:t>
      </w:r>
      <w:r>
        <w:rPr>
          <w:rFonts w:hint="eastAsia"/>
        </w:rPr>
        <w:t xml:space="preserve">字节（加速度</w:t>
      </w:r>
      <w:r>
        <w:t xml:space="preserve"> 6 </w:t>
      </w:r>
      <w:r>
        <w:rPr>
          <w:rFonts w:hint="eastAsia"/>
        </w:rPr>
        <w:t xml:space="preserve">字节+陀螺</w:t>
      </w:r>
      <w:r>
        <w:t xml:space="preserve"> 6 </w:t>
      </w:r>
      <w:r>
        <w:rPr>
          <w:rFonts w:hint="eastAsia"/>
        </w:rPr>
        <w:t xml:space="preserve">字节+温度</w:t>
      </w:r>
      <w:r>
        <w:t xml:space="preserve"> 2 </w:t>
      </w:r>
      <w:r>
        <w:rPr>
          <w:rFonts w:hint="eastAsia"/>
        </w:rPr>
        <w:t xml:space="preserve">字节起始），解析为工程单位后写入各传感器队列（xQueueOverwrite）并释放</w:t>
      </w:r>
      <w:r>
        <w:t xml:space="preserve"> dataReady </w:t>
      </w:r>
      <w:r>
        <w:rPr>
          <w:rFonts w:hint="eastAsia"/>
        </w:rPr>
        <w:t xml:space="preserve">信号量解锁稳定器（sensors_mpu9250_lps25h.c:215-271）；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软件二阶低通滤波（双二次</w:t>
      </w:r>
      <w:r>
        <w:t xml:space="preserve"> </w:t>
      </w:r>
      <w:r>
        <w:rPr>
          <w:rFonts w:hint="eastAsia"/>
        </w:rPr>
        <w:t xml:space="preserve">IIR）对陀螺与加速度数据滤波（sensors_mpu9250_lps25h.c:397-401）；</w:t>
      </w:r>
    </w:p>
    <w:p>
      <w:pPr>
        <w:pStyle w:val="Compact"/>
        <w:numPr>
          <w:ilvl w:val="0"/>
          <w:numId w:val="1020"/>
        </w:numPr>
      </w:pPr>
      <w:r>
        <w:t xml:space="preserve">sensorsWaitDataReady() </w:t>
      </w:r>
      <w:r>
        <w:rPr>
          <w:rFonts w:hint="eastAsia"/>
        </w:rPr>
        <w:t xml:space="preserve">阻塞于</w:t>
      </w:r>
      <w:r>
        <w:t xml:space="preserve"> dataReady </w:t>
      </w:r>
      <w:r>
        <w:rPr>
          <w:rFonts w:hint="eastAsia"/>
        </w:rPr>
        <w:t xml:space="preserve">信号量，实现</w:t>
      </w:r>
      <w:r>
        <w:t xml:space="preserve"> 1000Hz </w:t>
      </w:r>
      <w:r>
        <w:rPr>
          <w:rFonts w:hint="eastAsia"/>
        </w:rPr>
        <w:t xml:space="preserve">解锁（sensors_mpu9250_lps25h.c:273-276）。</w:t>
      </w:r>
    </w:p>
    <w:bookmarkEnd w:id="41"/>
    <w:bookmarkStart w:id="42" w:name="X63523d5b4127383fc40818d050214e9939464ba"/>
    <w:p>
      <w:pPr>
        <w:pStyle w:val="Heading4"/>
      </w:pPr>
      <w:r>
        <w:t xml:space="preserve">3.2.4.2 </w:t>
      </w:r>
      <w:r>
        <w:rPr>
          <w:rFonts w:hint="eastAsia"/>
        </w:rPr>
        <w:t xml:space="preserve">磁力计与气压计数据采集（sensors_mpu9250_lps25h.c、ak8963.c、lps25h.c）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需求标识：CF-FREQ4-2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功能描述：采集三轴磁力计（AK8963，16bit、100Hz</w:t>
      </w:r>
      <w:r>
        <w:t xml:space="preserve"> </w:t>
      </w:r>
      <w:r>
        <w:rPr>
          <w:rFonts w:hint="eastAsia"/>
        </w:rPr>
        <w:t xml:space="preserve">连续模式）与气压计（LPS25H，25Hz）数据，与</w:t>
      </w:r>
      <w:r>
        <w:t xml:space="preserve"> IMU </w:t>
      </w:r>
      <w:r>
        <w:rPr>
          <w:rFonts w:hint="eastAsia"/>
        </w:rPr>
        <w:t xml:space="preserve">数据一同广播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调用条件：随</w:t>
      </w:r>
      <w:r>
        <w:t xml:space="preserve"> IMU </w:t>
      </w:r>
      <w:r>
        <w:rPr>
          <w:rFonts w:hint="eastAsia"/>
        </w:rPr>
        <w:t xml:space="preserve">采集周期运行（磁力计经</w:t>
      </w:r>
      <w:r>
        <w:t xml:space="preserve"> MPU9250 </w:t>
      </w:r>
      <w:r>
        <w:rPr>
          <w:rFonts w:hint="eastAsia"/>
        </w:rPr>
        <w:t xml:space="preserve">主模式从机读取，约</w:t>
      </w:r>
      <w:r>
        <w:t xml:space="preserve"> </w:t>
      </w:r>
      <w:r>
        <w:rPr>
          <w:rFonts w:hint="eastAsia"/>
        </w:rPr>
        <w:t xml:space="preserve">100Hz；气压计</w:t>
      </w:r>
      <w:r>
        <w:t xml:space="preserve"> 25Hz </w:t>
      </w:r>
      <w:r>
        <w:rPr>
          <w:rFonts w:hint="eastAsia"/>
        </w:rPr>
        <w:t xml:space="preserve">更新）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输入：AK8963/LPS25H</w:t>
      </w:r>
      <w:r>
        <w:t xml:space="preserve"> </w:t>
      </w:r>
      <w:r>
        <w:rPr>
          <w:rFonts w:hint="eastAsia"/>
        </w:rPr>
        <w:t xml:space="preserve">寄存器（经</w:t>
      </w:r>
      <w:r>
        <w:t xml:space="preserve"> MPU9250 </w:t>
      </w:r>
      <w:r>
        <w:rPr>
          <w:rFonts w:hint="eastAsia"/>
        </w:rPr>
        <w:t xml:space="preserve">主</w:t>
      </w:r>
      <w:r>
        <w:t xml:space="preserve"> I2C </w:t>
      </w:r>
      <w:r>
        <w:rPr>
          <w:rFonts w:hint="eastAsia"/>
        </w:rPr>
        <w:t xml:space="preserve">或直连）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输出：磁场三分量（gauss）、气压（mbar）、温度（℃）、海拔</w:t>
      </w:r>
      <w:r>
        <w:t xml:space="preserve"> </w:t>
      </w:r>
      <w:r>
        <w:rPr>
          <w:rFonts w:hint="eastAsia"/>
        </w:rPr>
        <w:t xml:space="preserve">asl（m）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ak8963Init()：16bit</w:t>
      </w:r>
      <w:r>
        <w:t xml:space="preserve"> </w:t>
      </w:r>
      <w:r>
        <w:rPr>
          <w:rFonts w:hint="eastAsia"/>
        </w:rPr>
        <w:t xml:space="preserve">输出、100Hz</w:t>
      </w:r>
      <w:r>
        <w:t xml:space="preserve"> </w:t>
      </w:r>
      <w:r>
        <w:rPr>
          <w:rFonts w:hint="eastAsia"/>
        </w:rPr>
        <w:t xml:space="preserve">连续测量模式（sensors_mpu9250_lps25h.c:409）；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lps25hInit()：写</w:t>
      </w:r>
      <w:r>
        <w:t xml:space="preserve"> CTRL_REG1 </w:t>
      </w:r>
      <w:r>
        <w:rPr>
          <w:rFonts w:hint="eastAsia"/>
        </w:rPr>
        <w:t xml:space="preserve">使能（Power</w:t>
      </w:r>
      <w:r>
        <w:t xml:space="preserve"> on、25Hz </w:t>
      </w:r>
      <w:r>
        <w:rPr>
          <w:rFonts w:hint="eastAsia"/>
        </w:rPr>
        <w:t xml:space="preserve">ODR、BDU，0b11000110）（lps25h.c:118）；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磁力计/气压计数据经</w:t>
      </w:r>
      <w:r>
        <w:t xml:space="preserve"> MPU9250 </w:t>
      </w:r>
      <w:r>
        <w:rPr>
          <w:rFonts w:hint="eastAsia"/>
        </w:rPr>
        <w:t xml:space="preserve">从机读取通道进入传感器任务数据流，与</w:t>
      </w:r>
      <w:r>
        <w:t xml:space="preserve"> IMU </w:t>
      </w:r>
      <w:r>
        <w:rPr>
          <w:rFonts w:hint="eastAsia"/>
        </w:rPr>
        <w:t xml:space="preserve">数据合并为</w:t>
      </w:r>
      <w:r>
        <w:t xml:space="preserve"> sensorData_t </w:t>
      </w:r>
      <w:r>
        <w:rPr>
          <w:rFonts w:hint="eastAsia"/>
        </w:rPr>
        <w:t xml:space="preserve">广播（sensors_mpu9250_lps25h.c:215-271）；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磁力计数据用于航向参考（估计器磁航向更新）；气压计数据用于海拔/高度估计（sensorData_t.baro，stabilizer_types.h:113-117、165-175）。</w:t>
      </w:r>
    </w:p>
    <w:bookmarkEnd w:id="42"/>
    <w:bookmarkStart w:id="43" w:name="Xe7ca7666a5d6c941d38b64f3e755fb59f4b1694"/>
    <w:p>
      <w:pPr>
        <w:pStyle w:val="Heading4"/>
      </w:pPr>
      <w:r>
        <w:t xml:space="preserve">3.2.4.3 </w:t>
      </w:r>
      <w:r>
        <w:rPr>
          <w:rFonts w:hint="eastAsia"/>
        </w:rPr>
        <w:t xml:space="preserve">传感器标定（sensors_mpu9250_lps25h.c）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需求标识：CF-FREQ4-3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功能描述：上电后自动完成陀螺零偏标定与加速度计刻度标定，标定完成前稳定器循环阻塞等待；标定成功给出声光提示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调用条件：传感器初始化后自动执行（平台静止时）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输入：连续采样的陀螺/加速度数据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输出：陀螺零偏、加速度刻度；gyroBiasFound</w:t>
      </w:r>
      <w:r>
        <w:t xml:space="preserve"> </w:t>
      </w:r>
      <w:r>
        <w:rPr>
          <w:rFonts w:hint="eastAsia"/>
        </w:rPr>
        <w:t xml:space="preserve">标志（sensorsAreCalibrated</w:t>
      </w:r>
      <w:r>
        <w:t xml:space="preserve"> </w:t>
      </w:r>
      <w:r>
        <w:rPr>
          <w:rFonts w:hint="eastAsia"/>
        </w:rPr>
        <w:t xml:space="preserve">返回）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陀螺零偏（默认算法）：累计采样并计算方差，方差低于阈值（平台静止）时取均值作为零偏，成功后播放</w:t>
      </w:r>
      <w:r>
        <w:t xml:space="preserve"> SND_CALIB </w:t>
      </w:r>
      <w:r>
        <w:rPr>
          <w:rFonts w:hint="eastAsia"/>
        </w:rPr>
        <w:t xml:space="preserve">音效并执行标定完成</w:t>
      </w:r>
      <w:r>
        <w:t xml:space="preserve"> LED </w:t>
      </w:r>
      <w:r>
        <w:rPr>
          <w:rFonts w:hint="eastAsia"/>
        </w:rPr>
        <w:t xml:space="preserve">序列（sensors_mpu9250_lps25h.c:620-689）；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陀螺零偏（GYRO_BIAS_LIGHT_WEIGHT</w:t>
      </w:r>
      <w:r>
        <w:t xml:space="preserve"> </w:t>
      </w:r>
      <w:r>
        <w:rPr>
          <w:rFonts w:hint="eastAsia"/>
        </w:rPr>
        <w:t xml:space="preserve">轻量算法）：累计</w:t>
      </w:r>
      <w:r>
        <w:t xml:space="preserve"> SENSORS_BIAS_SAMPLES=1000 </w:t>
      </w:r>
      <w:r>
        <w:rPr>
          <w:rFonts w:hint="eastAsia"/>
        </w:rPr>
        <w:t xml:space="preserve">个样本求均值（sensors_mpu9250_lps25h.c:71、647-658）；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加速度计刻度标定：累计</w:t>
      </w:r>
      <w:r>
        <w:t xml:space="preserve"> SENSORS_ACC_SCALE_SAMPLES </w:t>
      </w:r>
      <w:r>
        <w:rPr>
          <w:rFonts w:hint="eastAsia"/>
        </w:rPr>
        <w:t xml:space="preserve">个样本计算刻度（sensors_mpu9250_lps25h.c:600-618）；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安装角标定值（calibPitch/calibRoll）从配置块读取，用于补偿安装误差（sensors_mpu9250_lps25h.c:433-436；configblockeeprom.c）；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标定期间</w:t>
      </w:r>
      <w:r>
        <w:t xml:space="preserve"> sensorsAreCalibrated() </w:t>
      </w: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false，稳定器循环阻塞等待（stabilizer.c:298-304）。</w:t>
      </w:r>
    </w:p>
    <w:bookmarkEnd w:id="43"/>
    <w:bookmarkStart w:id="44" w:name="Xbf4ef430b9d8c85ac8399d6869033d9e97c1726"/>
    <w:p>
      <w:pPr>
        <w:pStyle w:val="Heading4"/>
      </w:pPr>
      <w:r>
        <w:t xml:space="preserve">3.2.4.4 </w:t>
      </w:r>
      <w:r>
        <w:rPr>
          <w:rFonts w:hint="eastAsia"/>
        </w:rPr>
        <w:t xml:space="preserve">传感器悬挂与恢复（sensors.c）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需求标识：CF-FREQ4-4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功能描述：提供传感器中断悬挂/恢复机制，供扩展板烧写等占用传感器总线的场景使用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调用条件：sensorsSuspend()/sensorsResume()</w:t>
      </w:r>
      <w:r>
        <w:t xml:space="preserve"> </w:t>
      </w:r>
      <w:r>
        <w:rPr>
          <w:rFonts w:hint="eastAsia"/>
        </w:rPr>
        <w:t xml:space="preserve">由</w:t>
      </w:r>
      <w:r>
        <w:t xml:space="preserve"> deck </w:t>
      </w:r>
      <w:r>
        <w:rPr>
          <w:rFonts w:hint="eastAsia"/>
        </w:rPr>
        <w:t xml:space="preserve">烧写等流程调用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输入：无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输出：sensorsSuspended</w:t>
      </w:r>
      <w:r>
        <w:t xml:space="preserve"> </w:t>
      </w:r>
      <w:r>
        <w:rPr>
          <w:rFonts w:hint="eastAsia"/>
        </w:rPr>
        <w:t xml:space="preserve">状态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sensorsSuspend()：禁止</w:t>
      </w:r>
      <w:r>
        <w:t xml:space="preserve"> EXTI15_10 </w:t>
      </w:r>
      <w:r>
        <w:rPr>
          <w:rFonts w:hint="eastAsia"/>
        </w:rPr>
        <w:t xml:space="preserve">中断（NVIC_DisableIRQ）并置悬挂标志（sensors.c:209-213）；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sensorsResume()：恢复中断并清标志（sensors.c:215-219）；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稳定器速率监督在传感器悬挂期间不判阻塞（isSensorsSuspended()</w:t>
      </w:r>
      <w:r>
        <w:t xml:space="preserve"> </w:t>
      </w:r>
      <w:r>
        <w:rPr>
          <w:rFonts w:hint="eastAsia"/>
        </w:rPr>
        <w:t xml:space="preserve">检查，stabilizer.c:275-276）。</w:t>
      </w:r>
    </w:p>
    <w:bookmarkEnd w:id="44"/>
    <w:bookmarkEnd w:id="45"/>
    <w:bookmarkStart w:id="50" w:name="Xfc4f1b68178474b0913a3722ba248d9e0507070"/>
    <w:p>
      <w:pPr>
        <w:pStyle w:val="Heading3"/>
      </w:pPr>
      <w:r>
        <w:rPr>
          <w:rFonts w:hint="eastAsia"/>
        </w:rPr>
        <w:t xml:space="preserve">状态估计（src/modules/src/estimator/estimator.c、estimator_kalman.c）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需求标识：CF-FREQ5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功能描述：融合</w:t>
      </w:r>
      <w:r>
        <w:t xml:space="preserve"> </w:t>
      </w:r>
      <w:r>
        <w:rPr>
          <w:rFonts w:hint="eastAsia"/>
        </w:rPr>
        <w:t xml:space="preserve">IMU、气压计、磁力计及外部测量（UWB/TDOA、测距、光流、Lighthouse</w:t>
      </w:r>
      <w:r>
        <w:t xml:space="preserve"> </w:t>
      </w:r>
      <w:r>
        <w:rPr>
          <w:rFonts w:hint="eastAsia"/>
        </w:rPr>
        <w:t xml:space="preserve">等）解算飞行器姿态、位置、速度，支持互补/卡尔曼/UKF</w:t>
      </w:r>
      <w:r>
        <w:t xml:space="preserve"> </w:t>
      </w:r>
      <w:r>
        <w:rPr>
          <w:rFonts w:hint="eastAsia"/>
        </w:rPr>
        <w:t xml:space="preserve">三种估计器及运行时切换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调用条件：稳定器循环</w:t>
      </w:r>
      <w:r>
        <w:t xml:space="preserve"> 1000Hz </w:t>
      </w:r>
      <w:r>
        <w:rPr>
          <w:rFonts w:hint="eastAsia"/>
        </w:rPr>
        <w:t xml:space="preserve">每圈调用</w:t>
      </w:r>
      <w:r>
        <w:t xml:space="preserve"> </w:t>
      </w:r>
      <w:r>
        <w:rPr>
          <w:rFonts w:hint="eastAsia"/>
        </w:rPr>
        <w:t xml:space="preserve">stateEstimator()（stabilizer.c:329）；卡尔曼预测</w:t>
      </w:r>
      <w:r>
        <w:t xml:space="preserve"> 100Hz </w:t>
      </w:r>
      <w:r>
        <w:rPr>
          <w:rFonts w:hint="eastAsia"/>
        </w:rPr>
        <w:t xml:space="preserve">执行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输入：sensorData_t（加速度/角速度/磁场/气压）、外部位姿测量、测距/光流等</w:t>
      </w:r>
      <w:r>
        <w:t xml:space="preserve"> deck </w:t>
      </w:r>
      <w:r>
        <w:rPr>
          <w:rFonts w:hint="eastAsia"/>
        </w:rPr>
        <w:t xml:space="preserve">测量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输出：state_t（姿态角[deg]、姿态四元数、位置[m]、速度[m/s]、加速度[Gs]）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处理：见子功能</w:t>
      </w:r>
      <w:r>
        <w:t xml:space="preserve"> 3.2.5.1~3.2.5.4。</w:t>
      </w:r>
    </w:p>
    <w:bookmarkStart w:id="46" w:name="Xa441771688439258fb328d9af5cddaaa3e418aa"/>
    <w:p>
      <w:pPr>
        <w:pStyle w:val="Heading4"/>
      </w:pPr>
      <w:r>
        <w:t xml:space="preserve">3.2.5.1 </w:t>
      </w:r>
      <w:r>
        <w:rPr>
          <w:rFonts w:hint="eastAsia"/>
        </w:rPr>
        <w:t xml:space="preserve">估计器选择（estimator.c）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需求标识：CF-FREQ5-1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功能描述：按参数/编译开关/扩展板要求选择估计器（Auto=0</w:t>
      </w:r>
      <w:r>
        <w:t xml:space="preserve"> </w:t>
      </w:r>
      <w:r>
        <w:rPr>
          <w:rFonts w:hint="eastAsia"/>
        </w:rPr>
        <w:t xml:space="preserve">自动选择、Complementary=1、Kalman=2、Ukf=3），支持运行时切换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调用条件：stabilizerInit()</w:t>
      </w:r>
      <w:r>
        <w:t xml:space="preserve"> </w:t>
      </w:r>
      <w:r>
        <w:rPr>
          <w:rFonts w:hint="eastAsia"/>
        </w:rPr>
        <w:t xml:space="preserve">初始化；稳定器循环每圈调用</w:t>
      </w:r>
      <w:r>
        <w:t xml:space="preserve"> update </w:t>
      </w:r>
      <w:r>
        <w:rPr>
          <w:rFonts w:hint="eastAsia"/>
        </w:rPr>
        <w:t xml:space="preserve">函数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输入：参数</w:t>
      </w:r>
      <w:r>
        <w:t xml:space="preserve"> stabilizer.estimator、deck </w:t>
      </w:r>
      <w:r>
        <w:rPr>
          <w:rFonts w:hint="eastAsia"/>
        </w:rPr>
        <w:t xml:space="preserve">要求（deckGetRequiredEstimator）、编译开关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输出：选定的估计器函数表（init/test/update/deinit/name）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估计器函数表</w:t>
      </w:r>
      <w:r>
        <w:t xml:space="preserve"> estimatorFunctions[] </w:t>
      </w:r>
      <w:r>
        <w:rPr>
          <w:rFonts w:hint="eastAsia"/>
        </w:rPr>
        <w:t xml:space="preserve">登记各估计器入口（estimator.c:59-85）；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自动选择：编译开关可用时选卡尔曼，否则选互补（DEFAULT_ESTIMATOR=StateEstimatorTypeComplementary）（estimator.c:19、120-124）；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扩展板可强制指定估计器（deckGetRequiredEstimator，system.c:209</w:t>
      </w:r>
      <w:r>
        <w:t xml:space="preserve"> </w:t>
      </w:r>
      <w:r>
        <w:rPr>
          <w:rFonts w:hint="eastAsia"/>
        </w:rPr>
        <w:t xml:space="preserve">传入</w:t>
      </w:r>
      <w:r>
        <w:t xml:space="preserve"> </w:t>
      </w:r>
      <w:r>
        <w:rPr>
          <w:rFonts w:hint="eastAsia"/>
        </w:rPr>
        <w:t xml:space="preserve">stabilizerInit）；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参数</w:t>
      </w:r>
      <w:r>
        <w:t xml:space="preserve"> stabilizer.estimator </w:t>
      </w:r>
      <w:r>
        <w:rPr>
          <w:rFonts w:hint="eastAsia"/>
        </w:rPr>
        <w:t xml:space="preserve">可在运行时切换估计器（stateEstimatorSwitchTo）（stabilizer.c:400；estimator.c:150-156）。</w:t>
      </w:r>
    </w:p>
    <w:bookmarkEnd w:id="46"/>
    <w:bookmarkStart w:id="47" w:name="X441954db29baf8ef663666c118418c39a090894"/>
    <w:p>
      <w:pPr>
        <w:pStyle w:val="Heading4"/>
      </w:pPr>
      <w:r>
        <w:t xml:space="preserve">3.2.5.2 </w:t>
      </w:r>
      <w:r>
        <w:rPr>
          <w:rFonts w:hint="eastAsia"/>
        </w:rPr>
        <w:t xml:space="preserve">卡尔曼状态估计（estimator_kalman.c、kalman_core/）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需求标识：CF-FREQ5-2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功能描述：扩展卡尔曼滤波估计飞行器全状态——100Hz</w:t>
      </w:r>
      <w:r>
        <w:t xml:space="preserve"> </w:t>
      </w:r>
      <w:r>
        <w:rPr>
          <w:rFonts w:hint="eastAsia"/>
        </w:rPr>
        <w:t xml:space="preserve">预测</w:t>
      </w:r>
      <w:r>
        <w:t xml:space="preserve"> + 1000Hz IMU </w:t>
      </w:r>
      <w:r>
        <w:rPr>
          <w:rFonts w:hint="eastAsia"/>
        </w:rPr>
        <w:t xml:space="preserve">子采样，融合位置/位姿/测距/ToF/高度/光流/航向误差等外部测量，含离群点滤波与状态越界保护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调用条件：KALMAN</w:t>
      </w:r>
      <w:r>
        <w:t xml:space="preserve"> </w:t>
      </w:r>
      <w:r>
        <w:rPr>
          <w:rFonts w:hint="eastAsia"/>
        </w:rPr>
        <w:t xml:space="preserve">任务（优先级</w:t>
      </w:r>
      <w:r>
        <w:t xml:space="preserve"> </w:t>
      </w:r>
      <w:r>
        <w:rPr>
          <w:rFonts w:hint="eastAsia"/>
        </w:rPr>
        <w:t xml:space="preserve">2）创建后持续运行，预测周期</w:t>
      </w:r>
      <w:r>
        <w:t xml:space="preserve"> </w:t>
      </w:r>
      <w:r>
        <w:rPr>
          <w:rFonts w:hint="eastAsia"/>
        </w:rPr>
        <w:t xml:space="preserve">100Hz（PREDICT_RATE=RATE_100_HZ）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输入：IMU</w:t>
      </w:r>
      <w:r>
        <w:t xml:space="preserve"> </w:t>
      </w:r>
      <w:r>
        <w:rPr>
          <w:rFonts w:hint="eastAsia"/>
        </w:rPr>
        <w:t xml:space="preserve">子采样数据（加速度/角速度）、外部测量队列（measurement_t</w:t>
      </w:r>
      <w:r>
        <w:t xml:space="preserve"> </w:t>
      </w:r>
      <w:r>
        <w:rPr>
          <w:rFonts w:hint="eastAsia"/>
        </w:rPr>
        <w:t xml:space="preserve">事件队列）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输出：taskEstimatorState（姿态/位置/速度估计）与</w:t>
      </w:r>
      <w:r>
        <w:t xml:space="preserve"> accLatest </w:t>
      </w:r>
      <w:r>
        <w:rPr>
          <w:rFonts w:hint="eastAsia"/>
        </w:rPr>
        <w:t xml:space="preserve">供稳定器消费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任务循环：kalmanCoreDecoupleXY（解耦</w:t>
      </w:r>
      <w:r>
        <w:t xml:space="preserve"> X/Y </w:t>
      </w:r>
      <w:r>
        <w:rPr>
          <w:rFonts w:hint="eastAsia"/>
        </w:rPr>
        <w:t xml:space="preserve">轴）→</w:t>
      </w:r>
      <w:r>
        <w:t xml:space="preserve"> </w:t>
      </w:r>
      <w:r>
        <w:rPr>
          <w:rFonts w:hint="eastAsia"/>
        </w:rPr>
        <w:t xml:space="preserve">每</w:t>
      </w:r>
      <w:r>
        <w:t xml:space="preserve"> 10ms </w:t>
      </w:r>
      <w:r>
        <w:rPr>
          <w:rFonts w:hint="eastAsia"/>
        </w:rPr>
        <w:t xml:space="preserve">预测</w:t>
      </w:r>
      <w:r>
        <w:t xml:space="preserve"> </w:t>
      </w:r>
      <w:r>
        <w:rPr>
          <w:rFonts w:hint="eastAsia"/>
        </w:rPr>
        <w:t xml:space="preserve">kalmanCorePredict（IMU</w:t>
      </w:r>
      <w:r>
        <w:t xml:space="preserve"> </w:t>
      </w:r>
      <w:r>
        <w:rPr>
          <w:rFonts w:hint="eastAsia"/>
        </w:rPr>
        <w:t xml:space="preserve">子采样）→</w:t>
      </w:r>
      <w:r>
        <w:t xml:space="preserve"> </w:t>
      </w:r>
      <w:r>
        <w:rPr>
          <w:rFonts w:hint="eastAsia"/>
        </w:rPr>
        <w:t xml:space="preserve">加入过程噪声</w:t>
      </w:r>
      <w:r>
        <w:t xml:space="preserve"> → </w:t>
      </w:r>
      <w:r>
        <w:rPr>
          <w:rFonts w:hint="eastAsia"/>
        </w:rPr>
        <w:t xml:space="preserve">kalmanCoreFinalize（完成后外推状态</w:t>
      </w:r>
      <w:r>
        <w:t xml:space="preserve"> </w:t>
      </w:r>
      <w:r>
        <w:rPr>
          <w:rFonts w:hint="eastAsia"/>
        </w:rPr>
        <w:t xml:space="preserve">kalmanCoreExternalizeState）（estimator_kalman.c:235-285）；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测量更新：队列中的测量事件按类型调用对应更新函数——TDOA（含鲁棒离群点滤波）、位置、位姿、测距（含鲁棒更新）、ToF、绝对高度、光流、航向误差（estimator_kalman.c:314-345）；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预测速率监督：rateSupervisor</w:t>
      </w:r>
      <w:r>
        <w:t xml:space="preserve"> </w:t>
      </w:r>
      <w:r>
        <w:rPr>
          <w:rFonts w:hint="eastAsia"/>
        </w:rPr>
        <w:t xml:space="preserve">校验预测频率在</w:t>
      </w:r>
      <w:r>
        <w:t xml:space="preserve"> 99~101Hz </w:t>
      </w:r>
      <w:r>
        <w:rPr>
          <w:rFonts w:hint="eastAsia"/>
        </w:rPr>
        <w:t xml:space="preserve">窗口内，偏离仅告警（estimator_kalman.c:222、253-255）；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状态越界保护：kalmanSupervisorIsStateWithinBounds</w:t>
      </w:r>
      <w:r>
        <w:t xml:space="preserve"> </w:t>
      </w:r>
      <w:r>
        <w:rPr>
          <w:rFonts w:hint="eastAsia"/>
        </w:rPr>
        <w:t xml:space="preserve">检查</w:t>
      </w:r>
      <w:r>
        <w:t xml:space="preserve"> </w:t>
      </w:r>
      <w:r>
        <w:rPr>
          <w:rFonts w:hint="eastAsia"/>
        </w:rPr>
        <w:t xml:space="preserve">|位置|≤100m、|速度|≤10m/s（阈值≤0</w:t>
      </w:r>
      <w:r>
        <w:t xml:space="preserve"> </w:t>
      </w:r>
      <w:r>
        <w:rPr>
          <w:rFonts w:hint="eastAsia"/>
        </w:rPr>
        <w:t xml:space="preserve">表示禁用），越界则下一循环</w:t>
      </w:r>
      <w:r>
        <w:t xml:space="preserve"> estimatorKalmanInit() </w:t>
      </w:r>
      <w:r>
        <w:rPr>
          <w:rFonts w:hint="eastAsia"/>
        </w:rPr>
        <w:t xml:space="preserve">整体重置估计器，告警限频</w:t>
      </w:r>
      <w:r>
        <w:t xml:space="preserve"> 2000ms </w:t>
      </w:r>
      <w:r>
        <w:rPr>
          <w:rFonts w:hint="eastAsia"/>
        </w:rPr>
        <w:t xml:space="preserve">一次（kalman_supervisor.c:34-57；estimator_kalman.c:228-230、268-275）。</w:t>
      </w:r>
    </w:p>
    <w:bookmarkEnd w:id="47"/>
    <w:bookmarkStart w:id="48" w:name="X2261b075fb13e07e9b9fbc0a27e0c39dd8764f7"/>
    <w:p>
      <w:pPr>
        <w:pStyle w:val="Heading4"/>
      </w:pPr>
      <w:r>
        <w:t xml:space="preserve">3.2.5.3 </w:t>
      </w:r>
      <w:r>
        <w:rPr>
          <w:rFonts w:hint="eastAsia"/>
        </w:rPr>
        <w:t xml:space="preserve">互补姿态估计（estimator_complementary.c、sensfusion6.c）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需求标识：CF-FREQ5-3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功能描述：基于</w:t>
      </w:r>
      <w:r>
        <w:t xml:space="preserve"> Sensfusion6 </w:t>
      </w:r>
      <w:r>
        <w:rPr>
          <w:rFonts w:hint="eastAsia"/>
        </w:rPr>
        <w:t xml:space="preserve">梯度下降融合算法的互补姿态估计——由角速度积分四元数、加速度/磁场梯度修正，输出欧拉角与去重力垂向加速度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调用条件：稳定器循环</w:t>
      </w:r>
      <w:r>
        <w:t xml:space="preserve"> 1000Hz </w:t>
      </w:r>
      <w:r>
        <w:rPr>
          <w:rFonts w:hint="eastAsia"/>
        </w:rPr>
        <w:t xml:space="preserve">每圈调用（估计器选择为互补时）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输入：三轴角速度（deg/s）、加速度（Gs）、磁场（gauss）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输出：姿态角</w:t>
      </w:r>
      <w:r>
        <w:t xml:space="preserve"> </w:t>
      </w:r>
      <w:r>
        <w:rPr>
          <w:rFonts w:hint="eastAsia"/>
        </w:rPr>
        <w:t xml:space="preserve">roll/pitch/yaw（deg）、姿态四元数、去重力垂向加速度</w:t>
      </w:r>
      <w:r>
        <w:t xml:space="preserve"> </w:t>
      </w:r>
      <w:r>
        <w:rPr>
          <w:rFonts w:hint="eastAsia"/>
        </w:rPr>
        <w:t xml:space="preserve">acc.z（Gs）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26"/>
        </w:numPr>
      </w:pPr>
      <w:r>
        <w:t xml:space="preserve">sensfusion6Init() </w:t>
      </w:r>
      <w:r>
        <w:rPr>
          <w:rFonts w:hint="eastAsia"/>
        </w:rPr>
        <w:t xml:space="preserve">初始化四元数与增益（estimator_complementary.c:54）；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每圈</w:t>
      </w:r>
      <w:r>
        <w:t xml:space="preserve"> sensfusion6UpdateQ(gyro, acc, mag, dt) </w:t>
      </w:r>
      <w:r>
        <w:rPr>
          <w:rFonts w:hint="eastAsia"/>
        </w:rPr>
        <w:t xml:space="preserve">更新四元数（estimator_complementary.c:92-96）；</w:t>
      </w:r>
    </w:p>
    <w:p>
      <w:pPr>
        <w:pStyle w:val="Compact"/>
        <w:numPr>
          <w:ilvl w:val="0"/>
          <w:numId w:val="1026"/>
        </w:numPr>
      </w:pPr>
      <w:r>
        <w:t xml:space="preserve">sensfusion6GetEulerRPY </w:t>
      </w:r>
      <w:r>
        <w:rPr>
          <w:rFonts w:hint="eastAsia"/>
        </w:rPr>
        <w:t xml:space="preserve">输出欧拉角、sensfusion6GetQuaternion</w:t>
      </w:r>
      <w:r>
        <w:t xml:space="preserve"> </w:t>
      </w:r>
      <w:r>
        <w:rPr>
          <w:rFonts w:hint="eastAsia"/>
        </w:rPr>
        <w:t xml:space="preserve">输出四元数、sensfusion6GetAccZWithoutGravity</w:t>
      </w:r>
      <w:r>
        <w:t xml:space="preserve"> </w:t>
      </w:r>
      <w:r>
        <w:rPr>
          <w:rFonts w:hint="eastAsia"/>
        </w:rPr>
        <w:t xml:space="preserve">输出去重力垂向加速度（estimator_complementary.c:97-107）；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支持经外部姿态测量修正（Lighthouse</w:t>
      </w:r>
      <w:r>
        <w:t xml:space="preserve"> </w:t>
      </w:r>
      <w:r>
        <w:rPr>
          <w:rFonts w:hint="eastAsia"/>
        </w:rPr>
        <w:t xml:space="preserve">等</w:t>
      </w:r>
      <w:r>
        <w:t xml:space="preserve"> deck </w:t>
      </w:r>
      <w:r>
        <w:rPr>
          <w:rFonts w:hint="eastAsia"/>
        </w:rPr>
        <w:t xml:space="preserve">姿态注入）[待确认：注入路径在</w:t>
      </w:r>
      <w:r>
        <w:t xml:space="preserve"> estimator_complementary.c </w:t>
      </w:r>
      <w:r>
        <w:rPr>
          <w:rFonts w:hint="eastAsia"/>
        </w:rPr>
        <w:t xml:space="preserve">外部姿态处理段，具体融合权重未见注释]。</w:t>
      </w:r>
    </w:p>
    <w:bookmarkEnd w:id="48"/>
    <w:bookmarkStart w:id="49" w:name="Xaf5af0d48a54872779b3cf26af6a973b759a91f"/>
    <w:p>
      <w:pPr>
        <w:pStyle w:val="Heading4"/>
      </w:pPr>
      <w:r>
        <w:t xml:space="preserve">3.2.5.4 </w:t>
      </w:r>
      <w:r>
        <w:rPr>
          <w:rFonts w:hint="eastAsia"/>
        </w:rPr>
        <w:t xml:space="preserve">高度估计（position_estimator_altitude.c）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需求标识：CF-FREQ5-4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功能描述：仅高度/海拔通道的位置估计——融合气压计海拔与</w:t>
      </w:r>
      <w:r>
        <w:t xml:space="preserve"> ToF </w:t>
      </w:r>
      <w:r>
        <w:rPr>
          <w:rFonts w:hint="eastAsia"/>
        </w:rPr>
        <w:t xml:space="preserve">测距，IIR</w:t>
      </w:r>
      <w:r>
        <w:t xml:space="preserve"> </w:t>
      </w:r>
      <w:r>
        <w:rPr>
          <w:rFonts w:hint="eastAsia"/>
        </w:rPr>
        <w:t xml:space="preserve">滤波平滑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调用条件：稳定器循环每圈</w:t>
      </w:r>
      <w:r>
        <w:t xml:space="preserve"> positionEstimate() </w:t>
      </w:r>
      <w:r>
        <w:rPr>
          <w:rFonts w:hint="eastAsia"/>
        </w:rPr>
        <w:t xml:space="preserve">调用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输入：baro_t（气压/温度/asl）、tofMeasurement_t</w:t>
      </w:r>
      <w:r>
        <w:t xml:space="preserve"> </w:t>
      </w:r>
      <w:r>
        <w:rPr>
          <w:rFonts w:hint="eastAsia"/>
        </w:rPr>
        <w:t xml:space="preserve">测距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输出：estimate-&gt;position.z</w:t>
      </w:r>
      <w:r>
        <w:t xml:space="preserve"> </w:t>
      </w:r>
      <w:r>
        <w:rPr>
          <w:rFonts w:hint="eastAsia"/>
        </w:rPr>
        <w:t xml:space="preserve">高度估计与垂直速度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采样新鲜度检查：样本年龄超过</w:t>
      </w:r>
      <w:r>
        <w:t xml:space="preserve"> MAX_SAMPLE_AGE=50ms </w:t>
      </w:r>
      <w:r>
        <w:rPr>
          <w:rFonts w:hint="eastAsia"/>
        </w:rPr>
        <w:t xml:space="preserve">不更新（position_estimator_altitude.c:77）；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无有效</w:t>
      </w:r>
      <w:r>
        <w:t xml:space="preserve"> ToF </w:t>
      </w:r>
      <w:r>
        <w:rPr>
          <w:rFonts w:hint="eastAsia"/>
        </w:rPr>
        <w:t xml:space="preserve">时以气压计</w:t>
      </w:r>
      <w:r>
        <w:t xml:space="preserve"> asl </w:t>
      </w:r>
      <w:r>
        <w:rPr>
          <w:rFonts w:hint="eastAsia"/>
        </w:rPr>
        <w:t xml:space="preserve">经</w:t>
      </w:r>
      <w:r>
        <w:t xml:space="preserve"> alpha </w:t>
      </w:r>
      <w:r>
        <w:rPr>
          <w:rFonts w:hint="eastAsia"/>
        </w:rPr>
        <w:t xml:space="preserve">系数</w:t>
      </w:r>
      <w:r>
        <w:t xml:space="preserve"> IIR </w:t>
      </w:r>
      <w:r>
        <w:rPr>
          <w:rFonts w:hint="eastAsia"/>
        </w:rPr>
        <w:t xml:space="preserve">滤波（estAlphaAsl</w:t>
      </w:r>
      <w:r>
        <w:t xml:space="preserve"> </w:t>
      </w:r>
      <w:r>
        <w:rPr>
          <w:rFonts w:hint="eastAsia"/>
        </w:rPr>
        <w:t xml:space="preserve">参数）平滑（position_estimator_altitude.c:97-101）；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有有效</w:t>
      </w:r>
      <w:r>
        <w:t xml:space="preserve"> ToF </w:t>
      </w:r>
      <w:r>
        <w:rPr>
          <w:rFonts w:hint="eastAsia"/>
        </w:rPr>
        <w:t xml:space="preserve">时按测距修正高度估计</w:t>
      </w:r>
      <w:r>
        <w:t xml:space="preserve"> </w:t>
      </w:r>
      <w:r>
        <w:rPr>
          <w:rFonts w:hint="eastAsia"/>
        </w:rPr>
        <w:t xml:space="preserve">[待确认：具体融合公式见</w:t>
      </w:r>
      <w:r>
        <w:t xml:space="preserve"> positionEstimateInternal </w:t>
      </w:r>
      <w:r>
        <w:rPr>
          <w:rFonts w:hint="eastAsia"/>
        </w:rPr>
        <w:t xml:space="preserve">测距分支]；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滤波系数可经参数调整（estAlphaAsl</w:t>
      </w:r>
      <w:r>
        <w:t xml:space="preserve"> </w:t>
      </w:r>
      <w:r>
        <w:rPr>
          <w:rFonts w:hint="eastAsia"/>
        </w:rPr>
        <w:t xml:space="preserve">等，position_estimator_altitude.c:131-135）。</w:t>
      </w:r>
    </w:p>
    <w:bookmarkEnd w:id="49"/>
    <w:bookmarkEnd w:id="50"/>
    <w:bookmarkStart w:id="56" w:name="Xc1cce771bcd2479dd6d035ff077c72441130ab1"/>
    <w:p>
      <w:pPr>
        <w:pStyle w:val="Heading3"/>
      </w:pPr>
      <w:r>
        <w:rPr>
          <w:rFonts w:hint="eastAsia"/>
        </w:rPr>
        <w:t xml:space="preserve">飞行监督与状态管理（src/modules/src/supervisor.c、supervisor_state_machine.c）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需求标识：CF-FREQ6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功能描述：以</w:t>
      </w:r>
      <w:r>
        <w:t xml:space="preserve"> 25Hz </w:t>
      </w:r>
      <w:r>
        <w:rPr>
          <w:rFonts w:hint="eastAsia"/>
        </w:rPr>
        <w:t xml:space="preserve">维护</w:t>
      </w:r>
      <w:r>
        <w:t xml:space="preserve"> 12 </w:t>
      </w:r>
      <w:r>
        <w:rPr>
          <w:rFonts w:hint="eastAsia"/>
        </w:rPr>
        <w:t xml:space="preserve">态飞行状态机，计算</w:t>
      </w:r>
      <w:r>
        <w:t xml:space="preserve"> 13 </w:t>
      </w:r>
      <w:r>
        <w:rPr>
          <w:rFonts w:hint="eastAsia"/>
        </w:rPr>
        <w:t xml:space="preserve">个监督条件位（飞行判定、遥控看门狗、急停、倾翻、超时等），在异常条件下覆盖</w:t>
      </w:r>
      <w:r>
        <w:t xml:space="preserve"> setpoint </w:t>
      </w:r>
      <w:r>
        <w:rPr>
          <w:rFonts w:hint="eastAsia"/>
        </w:rPr>
        <w:t xml:space="preserve">或禁止电机输出，保障飞行安全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调用条件：稳定器循环内每</w:t>
      </w:r>
      <w:r>
        <w:t xml:space="preserve"> 40 </w:t>
      </w:r>
      <w:r>
        <w:rPr>
          <w:rFonts w:hint="eastAsia"/>
        </w:rPr>
        <w:t xml:space="preserve">圈执行一次（RATE_SUPERVISOR=RATE_25_HZ，25Hz/40ms，supervisor.c:589-591；stabilizer.c:347）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输入：sensorData_t、当前</w:t>
      </w:r>
      <w:r>
        <w:t xml:space="preserve"> </w:t>
      </w:r>
      <w:r>
        <w:rPr>
          <w:rFonts w:hint="eastAsia"/>
        </w:rPr>
        <w:t xml:space="preserve">setpoint、稳定器步计数</w:t>
      </w:r>
      <w:r>
        <w:t xml:space="preserve"> </w:t>
      </w:r>
      <w:r>
        <w:rPr>
          <w:rFonts w:hint="eastAsia"/>
        </w:rPr>
        <w:t xml:space="preserve">stabilizerStep、地面站监督命令（CRTP</w:t>
      </w:r>
      <w:r>
        <w:t xml:space="preserve"> SUPERVISOR </w:t>
      </w:r>
      <w:r>
        <w:rPr>
          <w:rFonts w:hint="eastAsia"/>
        </w:rPr>
        <w:t xml:space="preserve">端口）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输出：监督状态（supervisorState）、条件位（armed/isFlying</w:t>
      </w:r>
      <w:r>
        <w:t xml:space="preserve"> </w:t>
      </w:r>
      <w:r>
        <w:rPr>
          <w:rFonts w:hint="eastAsia"/>
        </w:rPr>
        <w:t xml:space="preserve">等）、电机运行许可（supervisorAreMotorsAllowedToRun）、setpoint</w:t>
      </w:r>
      <w:r>
        <w:t xml:space="preserve"> </w:t>
      </w:r>
      <w:r>
        <w:rPr>
          <w:rFonts w:hint="eastAsia"/>
        </w:rPr>
        <w:t xml:space="preserve">覆盖（supervisorOverrideSetpoint）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处理：见子功能</w:t>
      </w:r>
      <w:r>
        <w:t xml:space="preserve"> 3.2.6.1~3.2.6.5。</w:t>
      </w:r>
    </w:p>
    <w:p>
      <w:pPr>
        <w:pStyle w:val="BodyText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表3.2-8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监督状态定义表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状态（枚举值）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NotInitialized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监督器未初始化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PreFlChecksNotPassed（起飞前检查未通过）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等待传感器标定/扶正，不可解锁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PreFlChecksPassed（起飞前检查通过）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可解锁（supervisorCanArm</w:t>
            </w:r>
            <w:r>
              <w:t xml:space="preserve"> </w:t>
            </w:r>
            <w:r>
              <w:rPr>
                <w:rFonts w:hint="eastAsia"/>
              </w:rPr>
              <w:t xml:space="preserve">仅此态返回真）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Arming（解锁中）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电机解锁/起转检查，禁止起飞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ReadyToFly（待飞）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可飞行，等待推力指令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Flying（飞行中）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正常飞行控制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Landed（已着陆）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落地，等待复位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Reset（复位）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过渡态，回到起飞前检查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WarningLevelOut（改平告警）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遥控短暂失联，水平改平悬停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ExceptFreeFall（异常自由落体）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异常态，停电机，下一拍锁定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Locked（锁定）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永久锁定，仅复位可解锁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Crashed（坠机）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判坠后等待扶正恢复</w:t>
            </w:r>
          </w:p>
        </w:tc>
      </w:tr>
    </w:tbl>
    <w:p>
      <w:pPr>
        <w:pStyle w:val="BodyText"/>
      </w:pPr>
      <w:r>
        <w:t xml:space="preserve">::: {custom-style="Image Caption"}</w:t>
      </w:r>
      <w:r>
        <w:t xml:space="preserve"> </w:t>
      </w:r>
      <w:r>
        <w:rPr>
          <w:rFonts w:hint="eastAsia"/>
          <w:b/>
          <w:bCs/>
        </w:rPr>
        <w:t xml:space="preserve">图3.2-1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飞行监督状态切换图</w:t>
      </w:r>
      <w:r>
        <w:rPr>
          <w:rFonts w:hint="eastAsia"/>
        </w:rPr>
        <w:t xml:space="preserve">（图见</w:t>
      </w:r>
      <w:r>
        <w:t xml:space="preserve"> PDF </w:t>
      </w:r>
      <w:r>
        <w:rPr>
          <w:rFonts w:hint="eastAsia"/>
        </w:rPr>
        <w:t xml:space="preserve">版）</w:t>
      </w:r>
      <w:r>
        <w:t xml:space="preserve"> </w:t>
      </w:r>
      <w:r>
        <w:t xml:space="preserve">:::</w:t>
      </w:r>
    </w:p>
    <w:bookmarkStart w:id="51" w:name="Xac7230414cd43a55cbade800692b46a179f7abd"/>
    <w:p>
      <w:pPr>
        <w:pStyle w:val="Heading4"/>
      </w:pPr>
      <w:r>
        <w:t xml:space="preserve">3.2.6.1 </w:t>
      </w:r>
      <w:r>
        <w:rPr>
          <w:rFonts w:hint="eastAsia"/>
        </w:rPr>
        <w:t xml:space="preserve">监督条件计算（supervisor.c）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需求标识：CF-FREQ6-1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功能描述：每个监督周期（25Hz）计算</w:t>
      </w:r>
      <w:r>
        <w:t xml:space="preserve"> 13 </w:t>
      </w:r>
      <w:r>
        <w:rPr>
          <w:rFonts w:hint="eastAsia"/>
        </w:rPr>
        <w:t xml:space="preserve">个监督条件位：armed、isFlying、isTumbled、commanderWdtWarning/Timeout、emergencyStop、isCrashed、preflightTimeout、landingTimeout、deckFault、rpmAtArmingValid、spinupTimeout、motorsNotResponding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调用条件：supervisorUpdate()</w:t>
      </w:r>
      <w:r>
        <w:t xml:space="preserve"> 25Hz </w:t>
      </w:r>
      <w:r>
        <w:rPr>
          <w:rFonts w:hint="eastAsia"/>
        </w:rPr>
        <w:t xml:space="preserve">调用（stabilizer.c:347）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输入：sensorData_t（加速度/角速度）、setpoint</w:t>
      </w:r>
      <w:r>
        <w:t xml:space="preserve"> </w:t>
      </w:r>
      <w:r>
        <w:rPr>
          <w:rFonts w:hint="eastAsia"/>
        </w:rPr>
        <w:t xml:space="preserve">时间戳、deck</w:t>
      </w:r>
      <w:r>
        <w:t xml:space="preserve"> </w:t>
      </w:r>
      <w:r>
        <w:rPr>
          <w:rFonts w:hint="eastAsia"/>
        </w:rPr>
        <w:t xml:space="preserve">状态、电机</w:t>
      </w:r>
      <w:r>
        <w:t xml:space="preserve"> </w:t>
      </w:r>
      <w:r>
        <w:rPr>
          <w:rFonts w:hint="eastAsia"/>
        </w:rPr>
        <w:t xml:space="preserve">RPM（双向</w:t>
      </w:r>
      <w:r>
        <w:t xml:space="preserve"> </w:t>
      </w:r>
      <w:r>
        <w:rPr>
          <w:rFonts w:hint="eastAsia"/>
        </w:rPr>
        <w:t xml:space="preserve">DSHOT）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输出：各条件位（supervisor.h:46-79</w:t>
      </w:r>
      <w:r>
        <w:t xml:space="preserve"> </w:t>
      </w:r>
      <w:r>
        <w:rPr>
          <w:rFonts w:hint="eastAsia"/>
        </w:rPr>
        <w:t xml:space="preserve">位定义）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isFlying </w:t>
      </w:r>
      <w:r>
        <w:rPr>
          <w:rFonts w:hint="eastAsia"/>
          <w:b/>
          <w:bCs/>
        </w:rPr>
        <w:t xml:space="preserve">飞行判定</w:t>
      </w:r>
      <w:r>
        <w:rPr>
          <w:rFonts w:hint="eastAsia"/>
        </w:rPr>
        <w:t xml:space="preserve">：任一电机推力（motorType×ratio）&gt;</w:t>
      </w:r>
      <w:r>
        <w:t xml:space="preserve"> </w:t>
      </w:r>
      <w:r>
        <w:rPr>
          <w:rFonts w:hint="eastAsia"/>
        </w:rPr>
        <w:t xml:space="preserve">idleThrust（默认</w:t>
      </w:r>
      <w:r>
        <w:t xml:space="preserve"> </w:t>
      </w:r>
      <w:r>
        <w:rPr>
          <w:rFonts w:hint="eastAsia"/>
        </w:rPr>
        <w:t xml:space="preserve">7000，即</w:t>
      </w:r>
      <w:r>
        <w:t xml:space="preserve"> 7000/65535≈10.7% </w:t>
      </w:r>
      <w:r>
        <w:rPr>
          <w:rFonts w:hint="eastAsia"/>
        </w:rPr>
        <w:t xml:space="preserve">占空比）判为飞行；低于</w:t>
      </w:r>
      <w:r>
        <w:t xml:space="preserve"> idle </w:t>
      </w:r>
      <w:r>
        <w:rPr>
          <w:rFonts w:hint="eastAsia"/>
        </w:rPr>
        <w:t xml:space="preserve">持续</w:t>
      </w:r>
      <w:r>
        <w:t xml:space="preserve"> </w:t>
      </w:r>
      <w:r>
        <w:rPr>
          <w:rFonts w:hint="eastAsia"/>
        </w:rPr>
        <w:t xml:space="preserve">&lt;2s（IS_FLYING_HYSTERESIS_THRESHOLD=2000ms</w:t>
      </w:r>
      <w:r>
        <w:t xml:space="preserve"> </w:t>
      </w:r>
      <w:r>
        <w:rPr>
          <w:rFonts w:hint="eastAsia"/>
        </w:rPr>
        <w:t xml:space="preserve">迟滞）仍视为飞行中（supervisor.c:56、278-301）；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commander </w:t>
      </w:r>
      <w:r>
        <w:rPr>
          <w:rFonts w:hint="eastAsia"/>
          <w:b/>
          <w:bCs/>
        </w:rPr>
        <w:t xml:space="preserve">看门狗</w:t>
      </w:r>
      <w:r>
        <w:rPr>
          <w:rFonts w:hint="eastAsia"/>
        </w:rPr>
        <w:t xml:space="preserve">：setpoint</w:t>
      </w:r>
      <w:r>
        <w:t xml:space="preserve"> </w:t>
      </w:r>
      <w:r>
        <w:rPr>
          <w:rFonts w:hint="eastAsia"/>
        </w:rPr>
        <w:t xml:space="preserve">年龄</w:t>
      </w:r>
      <w:r>
        <w:t xml:space="preserve"> </w:t>
      </w:r>
      <w:r>
        <w:rPr>
          <w:rFonts w:hint="eastAsia"/>
        </w:rPr>
        <w:t xml:space="preserve">&gt;500ms（COMMANDER_WDT_TIMEOUT_STABILIZE）→</w:t>
      </w:r>
      <w:r>
        <w:t xml:space="preserve"> </w:t>
      </w:r>
      <w:r>
        <w:rPr>
          <w:rFonts w:hint="eastAsia"/>
        </w:rPr>
        <w:t xml:space="preserve">Warning；&gt;2000ms（COMMANDER_WDT_TIMEOUT_SHUTDOWN）→</w:t>
      </w:r>
      <w:r>
        <w:t xml:space="preserve"> </w:t>
      </w:r>
      <w:r>
        <w:rPr>
          <w:rFonts w:hint="eastAsia"/>
        </w:rPr>
        <w:t xml:space="preserve">Timeout（supervisor.c:58-59、481-487）；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emergencyStop </w:t>
      </w:r>
      <w:r>
        <w:rPr>
          <w:rFonts w:hint="eastAsia"/>
          <w:b/>
          <w:bCs/>
        </w:rPr>
        <w:t xml:space="preserve">急停</w:t>
      </w:r>
      <w:r>
        <w:rPr>
          <w:rFonts w:hint="eastAsia"/>
        </w:rPr>
        <w:t xml:space="preserve">：地面站急停看门狗通知超时（&gt;1000ms）、CRTP</w:t>
      </w:r>
      <w:r>
        <w:t xml:space="preserve"> </w:t>
      </w:r>
      <w:r>
        <w:rPr>
          <w:rFonts w:hint="eastAsia"/>
        </w:rPr>
        <w:t xml:space="preserve">急停命令（置位后仅复位可清除）、参数</w:t>
      </w:r>
      <w:r>
        <w:t xml:space="preserve"> stabilizer.stop </w:t>
      </w:r>
      <w:r>
        <w:rPr>
          <w:rFonts w:hint="eastAsia"/>
        </w:rPr>
        <w:t xml:space="preserve">置位三者任一（supervisor.c:53、361-370、489-499；crtp_supervisor.c:150-152）；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preflightTimeout</w:t>
      </w:r>
      <w:r>
        <w:rPr>
          <w:rFonts w:hint="eastAsia"/>
        </w:rPr>
        <w:t xml:space="preserve">：ReadyToFly</w:t>
      </w:r>
      <w:r>
        <w:t xml:space="preserve"> </w:t>
      </w:r>
      <w:r>
        <w:rPr>
          <w:rFonts w:hint="eastAsia"/>
        </w:rPr>
        <w:t xml:space="preserve">状态内未起飞超过</w:t>
      </w:r>
      <w:r>
        <w:t xml:space="preserve"> </w:t>
      </w:r>
      <w:r>
        <w:rPr>
          <w:rFonts w:hint="eastAsia"/>
        </w:rPr>
        <w:t xml:space="preserve">30000ms（PREFLIGHT_TIMEOUT_MS=30s）（platform_defaults.h:175-176；supervisor.c:174-181）；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landingTimeout</w:t>
      </w:r>
      <w:r>
        <w:rPr>
          <w:rFonts w:hint="eastAsia"/>
        </w:rPr>
        <w:t xml:space="preserve">：Landed</w:t>
      </w:r>
      <w:r>
        <w:t xml:space="preserve"> </w:t>
      </w:r>
      <w:r>
        <w:rPr>
          <w:rFonts w:hint="eastAsia"/>
        </w:rPr>
        <w:t xml:space="preserve">状态超过</w:t>
      </w:r>
      <w:r>
        <w:t xml:space="preserve"> </w:t>
      </w:r>
      <w:r>
        <w:rPr>
          <w:rFonts w:hint="eastAsia"/>
        </w:rPr>
        <w:t xml:space="preserve">3000ms（LANDING_TIMEOUT_MS=3s）（platform_defaults.h:180-181；supervisor.c:183-190）；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spinupTimeout</w:t>
      </w:r>
      <w:r>
        <w:rPr>
          <w:rFonts w:hint="eastAsia"/>
        </w:rPr>
        <w:t xml:space="preserve">：Arming</w:t>
      </w:r>
      <w:r>
        <w:t xml:space="preserve"> </w:t>
      </w:r>
      <w:r>
        <w:rPr>
          <w:rFonts w:hint="eastAsia"/>
        </w:rPr>
        <w:t xml:space="preserve">状态超过</w:t>
      </w:r>
      <w:r>
        <w:t xml:space="preserve"> </w:t>
      </w:r>
      <w:r>
        <w:rPr>
          <w:rFonts w:hint="eastAsia"/>
        </w:rPr>
        <w:t xml:space="preserve">2000ms（ARMING_SPINUP_TIMEOUT_MS=2s）（platform_defaults.h:185-186；supervisor.c:531-535）；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rpmAtArmingValid</w:t>
      </w:r>
      <w:r>
        <w:rPr>
          <w:rFonts w:hint="eastAsia"/>
        </w:rPr>
        <w:t xml:space="preserve">（仅双向</w:t>
      </w:r>
      <w:r>
        <w:t xml:space="preserve"> DSHOT </w:t>
      </w:r>
      <w:r>
        <w:rPr>
          <w:rFonts w:hint="eastAsia"/>
        </w:rPr>
        <w:t xml:space="preserve">电调平台）：4</w:t>
      </w:r>
      <w:r>
        <w:t xml:space="preserve"> </w:t>
      </w:r>
      <w:r>
        <w:rPr>
          <w:rFonts w:hint="eastAsia"/>
        </w:rPr>
        <w:t xml:space="preserve">个电机转速全部落在</w:t>
      </w:r>
      <w:r>
        <w:t xml:space="preserve"> [1000, 3500]RPM </w:t>
      </w:r>
      <w:r>
        <w:rPr>
          <w:rFonts w:hint="eastAsia"/>
        </w:rPr>
        <w:t xml:space="preserve">持续</w:t>
      </w:r>
      <w:r>
        <w:t xml:space="preserve"> </w:t>
      </w:r>
      <w:r>
        <w:rPr>
          <w:rFonts w:hint="eastAsia"/>
        </w:rPr>
        <w:t xml:space="preserve">200ms；非</w:t>
      </w:r>
      <w:r>
        <w:t xml:space="preserve"> DSHOT </w:t>
      </w:r>
      <w:r>
        <w:rPr>
          <w:rFonts w:hint="eastAsia"/>
        </w:rPr>
        <w:t xml:space="preserve">平台恒为真（Kconfig:177-202</w:t>
      </w:r>
      <w:r>
        <w:t xml:space="preserve"> </w:t>
      </w:r>
      <w:r>
        <w:rPr>
          <w:rFonts w:hint="eastAsia"/>
        </w:rPr>
        <w:t xml:space="preserve">默认值；supervisor.c:208-229、527-529）；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motorsNotResponding</w:t>
      </w:r>
      <w:r>
        <w:rPr>
          <w:rFonts w:hint="eastAsia"/>
        </w:rPr>
        <w:t xml:space="preserve">：电机上报转速非零、非无效且</w:t>
      </w:r>
      <w:r>
        <w:t xml:space="preserve"> &lt;500RPM </w:t>
      </w:r>
      <w:r>
        <w:rPr>
          <w:rFonts w:hint="eastAsia"/>
        </w:rPr>
        <w:t xml:space="preserve">持续</w:t>
      </w:r>
      <w:r>
        <w:t xml:space="preserve"> </w:t>
      </w:r>
      <w:r>
        <w:rPr>
          <w:rFonts w:hint="eastAsia"/>
        </w:rPr>
        <w:t xml:space="preserve">200ms（Kconfig:204-211；supervisor.c:231-259）；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isTumbled </w:t>
      </w:r>
      <w:r>
        <w:rPr>
          <w:rFonts w:hint="eastAsia"/>
          <w:b/>
          <w:bCs/>
        </w:rPr>
        <w:t xml:space="preserve">倾翻检测</w:t>
      </w:r>
      <w:r>
        <w:rPr>
          <w:rFonts w:hint="eastAsia"/>
        </w:rPr>
        <w:t xml:space="preserve">（supervisor.c:311-359）：(a)</w:t>
      </w:r>
      <w:r>
        <w:t xml:space="preserve"> </w:t>
      </w:r>
      <w:r>
        <w:rPr>
          <w:rFonts w:hint="eastAsia"/>
        </w:rPr>
        <w:t xml:space="preserve">加速度模值与</w:t>
      </w:r>
      <w:r>
        <w:t xml:space="preserve"> 1G </w:t>
      </w:r>
      <w:r>
        <w:rPr>
          <w:rFonts w:hint="eastAsia"/>
        </w:rPr>
        <w:t xml:space="preserve">偏差</w:t>
      </w:r>
      <w:r>
        <w:t xml:space="preserve"> &gt; </w:t>
      </w:r>
      <w:r>
        <w:rPr>
          <w:rFonts w:hint="eastAsia"/>
        </w:rPr>
        <w:t xml:space="preserve">crashDetectionGs（默认</w:t>
      </w:r>
      <w:r>
        <w:t xml:space="preserve"> CONFIG_SUPERVISOR_CRASH_DETECTION_G=0 </w:t>
      </w:r>
      <w:r>
        <w:rPr>
          <w:rFonts w:hint="eastAsia"/>
        </w:rPr>
        <w:t xml:space="preserve">即关闭；参数</w:t>
      </w:r>
      <w:r>
        <w:t xml:space="preserve"> supervisor.crashDetectGs </w:t>
      </w:r>
      <w:r>
        <w:rPr>
          <w:rFonts w:hint="eastAsia"/>
        </w:rPr>
        <w:t xml:space="preserve">可调）直接判倾翻；(b)</w:t>
      </w:r>
      <w:r>
        <w:t xml:space="preserve"> </w:t>
      </w:r>
      <w:r>
        <w:rPr>
          <w:rFonts w:hint="eastAsia"/>
        </w:rPr>
        <w:t xml:space="preserve">倾斜：acc.z&lt;0.5（约</w:t>
      </w:r>
      <w:r>
        <w:t xml:space="preserve"> 60° </w:t>
      </w:r>
      <w:r>
        <w:rPr>
          <w:rFonts w:hint="eastAsia"/>
        </w:rPr>
        <w:t xml:space="preserve">倾角）持续</w:t>
      </w:r>
      <w:r>
        <w:t xml:space="preserve"> </w:t>
      </w:r>
      <w:r>
        <w:rPr>
          <w:rFonts w:hint="eastAsia"/>
        </w:rPr>
        <w:t xml:space="preserve">&gt;1000ms；(c)</w:t>
      </w:r>
      <w:r>
        <w:t xml:space="preserve"> </w:t>
      </w:r>
      <w:r>
        <w:rPr>
          <w:rFonts w:hint="eastAsia"/>
        </w:rPr>
        <w:t xml:space="preserve">倒置：acc.z&lt;-0.2</w:t>
      </w:r>
      <w:r>
        <w:t xml:space="preserve"> </w:t>
      </w:r>
      <w:r>
        <w:rPr>
          <w:rFonts w:hint="eastAsia"/>
        </w:rPr>
        <w:t xml:space="preserve">持续</w:t>
      </w:r>
      <w:r>
        <w:t xml:space="preserve"> </w:t>
      </w:r>
      <w:r>
        <w:rPr>
          <w:rFonts w:hint="eastAsia"/>
        </w:rPr>
        <w:t xml:space="preserve">&gt;100ms；三轴</w:t>
      </w:r>
      <w:r>
        <w:t xml:space="preserve"> |acc| </w:t>
      </w:r>
      <w:r>
        <w:rPr>
          <w:rFonts w:hint="eastAsia"/>
        </w:rPr>
        <w:t xml:space="preserve">均</w:t>
      </w:r>
      <w:r>
        <w:t xml:space="preserve"> </w:t>
      </w:r>
      <w:r>
        <w:rPr>
          <w:rFonts w:hint="eastAsia"/>
        </w:rPr>
        <w:t xml:space="preserve">&lt;0.1G（自由落体）时不计时；可用参数</w:t>
      </w:r>
      <w:r>
        <w:t xml:space="preserve"> supervisor.tmblChckEn </w:t>
      </w:r>
      <w:r>
        <w:rPr>
          <w:rFonts w:hint="eastAsia"/>
        </w:rPr>
        <w:t xml:space="preserve">关闭（platform_defaults.h:156-171）；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deckFault</w:t>
      </w:r>
      <w:r>
        <w:rPr>
          <w:rFonts w:hint="eastAsia"/>
        </w:rPr>
        <w:t xml:space="preserve">：扩展板驱动</w:t>
      </w:r>
      <w:r>
        <w:t xml:space="preserve"> status() </w:t>
      </w:r>
      <w:r>
        <w:rPr>
          <w:rFonts w:hint="eastAsia"/>
        </w:rPr>
        <w:t xml:space="preserve">探针报告故障时置位（deck</w:t>
      </w:r>
      <w:r>
        <w:t xml:space="preserve"> supervisor </w:t>
      </w:r>
      <w:r>
        <w:rPr>
          <w:rFonts w:hint="eastAsia"/>
        </w:rPr>
        <w:t xml:space="preserve">轮询）；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armed</w:t>
      </w:r>
      <w:r>
        <w:rPr>
          <w:rFonts w:hint="eastAsia"/>
        </w:rPr>
        <w:t xml:space="preserve">：地面站解锁命令（CMD_ARM_SYSTEM，需</w:t>
      </w:r>
      <w:r>
        <w:t xml:space="preserve"> </w:t>
      </w:r>
      <w:r>
        <w:rPr>
          <w:rFonts w:hint="eastAsia"/>
        </w:rPr>
        <w:t xml:space="preserve">CONFIG_MOTORS_REQUIRE_ARMING）置位；未启用该配置时自动解锁（AUTO_ARMING=1）（supervisor.c:61-65、452-456；crtp_supervisor.c:158-169）。</w:t>
      </w:r>
    </w:p>
    <w:bookmarkEnd w:id="51"/>
    <w:bookmarkStart w:id="52" w:name="Xfda831a326f96fd4fab881398d7de235d668db4"/>
    <w:p>
      <w:pPr>
        <w:pStyle w:val="Heading4"/>
      </w:pPr>
      <w:r>
        <w:t xml:space="preserve">3.2.6.2 </w:t>
      </w:r>
      <w:r>
        <w:rPr>
          <w:rFonts w:hint="eastAsia"/>
        </w:rPr>
        <w:t xml:space="preserve">状态机切换（supervisor_state_machine.c）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需求标识：CF-FREQ6-2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功能描述：按监督条件位组合执行表驱动状态切换（图3.2-1），每个监督周期求值一次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调用条件：supervisorUpdate()</w:t>
      </w:r>
      <w:r>
        <w:t xml:space="preserve"> </w:t>
      </w:r>
      <w:r>
        <w:rPr>
          <w:rFonts w:hint="eastAsia"/>
        </w:rPr>
        <w:t xml:space="preserve">内调用，25Hz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输入：13</w:t>
      </w:r>
      <w:r>
        <w:t xml:space="preserve"> </w:t>
      </w:r>
      <w:r>
        <w:rPr>
          <w:rFonts w:hint="eastAsia"/>
        </w:rPr>
        <w:t xml:space="preserve">个条件位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输出：新监督状态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切换关系为表驱动（All/Any/Always/Never</w:t>
      </w:r>
      <w:r>
        <w:t xml:space="preserve"> </w:t>
      </w:r>
      <w:r>
        <w:rPr>
          <w:rFonts w:hint="eastAsia"/>
        </w:rPr>
        <w:t xml:space="preserve">组合语义含取反项），findTransition</w:t>
      </w:r>
      <w:r>
        <w:t xml:space="preserve"> </w:t>
      </w:r>
      <w:r>
        <w:rPr>
          <w:rFonts w:hint="eastAsia"/>
        </w:rPr>
        <w:t xml:space="preserve">匹配条件组合（supervisor_state_machine.c:383-429）；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关键切换（条件编号见</w:t>
      </w:r>
      <w:r>
        <w:t xml:space="preserve"> </w:t>
      </w:r>
      <w:r>
        <w:rPr>
          <w:rFonts w:hint="eastAsia"/>
        </w:rPr>
        <w:t xml:space="preserve">3.2.6.1，全部切换见</w:t>
      </w:r>
      <w:r>
        <w:t xml:space="preserve"> </w:t>
      </w:r>
      <w:r>
        <w:rPr>
          <w:rFonts w:hint="eastAsia"/>
        </w:rPr>
        <w:t xml:space="preserve">图3.2-1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supervisor_state_machine.c:73-355）：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条件1（PreFlChecksNotPassed→PreFlChecksPassed）：无倾翻且无</w:t>
      </w:r>
      <w:r>
        <w:t xml:space="preserve"> deck </w:t>
      </w:r>
      <w:r>
        <w:rPr>
          <w:rFonts w:hint="eastAsia"/>
        </w:rPr>
        <w:t xml:space="preserve">故障；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条件2（PreFlChecksPassed→Arming）：armed</w:t>
      </w:r>
      <w:r>
        <w:t xml:space="preserve"> </w:t>
      </w:r>
      <w:r>
        <w:rPr>
          <w:rFonts w:hint="eastAsia"/>
        </w:rPr>
        <w:t xml:space="preserve">且无倾翻；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条件3（Arming→ReadyToFly）：rpmAtArmingValid</w:t>
      </w:r>
      <w:r>
        <w:t xml:space="preserve"> </w:t>
      </w:r>
      <w:r>
        <w:rPr>
          <w:rFonts w:hint="eastAsia"/>
        </w:rPr>
        <w:t xml:space="preserve">通过；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条件4（ReadyToFly→Flying）：isFlying</w:t>
      </w:r>
      <w:r>
        <w:t xml:space="preserve"> </w:t>
      </w:r>
      <w:r>
        <w:rPr>
          <w:rFonts w:hint="eastAsia"/>
        </w:rPr>
        <w:t xml:space="preserve">置位；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条件5（Flying→WarningLevelOut）：commanderWdtWarning；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条件6（Flying→ExceptFreeFall）：commanderWdtTimeout、急停、deckFault、motorsNotResponding</w:t>
      </w:r>
      <w:r>
        <w:t xml:space="preserve"> </w:t>
      </w:r>
      <w:r>
        <w:rPr>
          <w:rFonts w:hint="eastAsia"/>
        </w:rPr>
        <w:t xml:space="preserve">任一；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条件7（Flying→Crashed）：isTumbled；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条件8（Flying→Landed）：isFlying</w:t>
      </w:r>
      <w:r>
        <w:t xml:space="preserve"> </w:t>
      </w:r>
      <w:r>
        <w:rPr>
          <w:rFonts w:hint="eastAsia"/>
        </w:rPr>
        <w:t xml:space="preserve">清除；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条件9（ExceptFreeFall→Locked）：无条件（下一周期即锁定，Locked</w:t>
      </w:r>
      <w:r>
        <w:t xml:space="preserve"> </w:t>
      </w:r>
      <w:r>
        <w:rPr>
          <w:rFonts w:hint="eastAsia"/>
        </w:rPr>
        <w:t xml:space="preserve">无出边）；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条件10（Crashed→PreFlChecksNotPassed）：恢复成功（非坠机且不再倾翻）。</w:t>
      </w:r>
    </w:p>
    <w:bookmarkEnd w:id="52"/>
    <w:bookmarkStart w:id="53" w:name="Xc99ca06bbc807d5f8d9c11681175cdc8370bc1d"/>
    <w:p>
      <w:pPr>
        <w:pStyle w:val="Heading4"/>
      </w:pPr>
      <w:r>
        <w:t xml:space="preserve">3.2.6.3 </w:t>
      </w:r>
      <w:r>
        <w:rPr>
          <w:rFonts w:hint="eastAsia"/>
        </w:rPr>
        <w:t xml:space="preserve">飞行许可与</w:t>
      </w:r>
      <w:r>
        <w:t xml:space="preserve"> setpoint </w:t>
      </w:r>
      <w:r>
        <w:rPr>
          <w:rFonts w:hint="eastAsia"/>
        </w:rPr>
        <w:t xml:space="preserve">覆盖（supervisor.c、stabilizer.c）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需求标识：CF-FREQ6-3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功能描述：按当前监督状态给出飞行/电机/解锁许可，并在异常状态下覆盖</w:t>
      </w:r>
      <w:r>
        <w:t xml:space="preserve"> </w:t>
      </w:r>
      <w:r>
        <w:rPr>
          <w:rFonts w:hint="eastAsia"/>
        </w:rPr>
        <w:t xml:space="preserve">setpoint——改平告警时强制水平悬停、异常态时清零停电机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调用条件：稳定器循环每圈调用</w:t>
      </w:r>
      <w:r>
        <w:t xml:space="preserve"> </w:t>
      </w:r>
      <w:r>
        <w:rPr>
          <w:rFonts w:hint="eastAsia"/>
        </w:rPr>
        <w:t xml:space="preserve">supervisorCanFly()、supervisorAreMotorsAllowedToRun()、supervisorOverrideSetpoint()（stabilizer.c:332-367）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输入：当前监督状态、setpoint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输出：飞行许可、电机许可、覆盖后的</w:t>
      </w:r>
      <w:r>
        <w:t xml:space="preserve"> setpoint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supervisorCanFly()：仅</w:t>
      </w:r>
      <w:r>
        <w:t xml:space="preserve"> ReadyToFly/Flying/WarningLevelOut/Landed </w:t>
      </w:r>
      <w:r>
        <w:rPr>
          <w:rFonts w:hint="eastAsia"/>
        </w:rPr>
        <w:t xml:space="preserve">四态返回真（supervisor.c:132-140）；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supervisorAreMotorsAllowedToRun()：Arming/ReadyToFly/Flying/WarningLevelOut/Landed</w:t>
      </w:r>
      <w:r>
        <w:t xml:space="preserve"> </w:t>
      </w:r>
      <w:r>
        <w:rPr>
          <w:rFonts w:hint="eastAsia"/>
        </w:rPr>
        <w:t xml:space="preserve">五态返回真（即</w:t>
      </w:r>
      <w:r>
        <w:t xml:space="preserve"> Arming </w:t>
      </w:r>
      <w:r>
        <w:rPr>
          <w:rFonts w:hint="eastAsia"/>
        </w:rPr>
        <w:t xml:space="preserve">可转电机但不可飞）（supervisor.c:644-651）；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supervisorCanArm()：仅</w:t>
      </w:r>
      <w:r>
        <w:t xml:space="preserve"> PreFlChecksPassed </w:t>
      </w:r>
      <w:r>
        <w:rPr>
          <w:rFonts w:hint="eastAsia"/>
        </w:rPr>
        <w:t xml:space="preserve">态返回真（supervisor.c:150-152）；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稳定器每圈硬门控：不可飞时</w:t>
      </w:r>
      <w:r>
        <w:t xml:space="preserve"> setpoint </w:t>
      </w:r>
      <w:r>
        <w:rPr>
          <w:rFonts w:hint="eastAsia"/>
        </w:rPr>
        <w:t xml:space="preserve">清零（stabilizer.c:340-343）；电机不允许运行时直接</w:t>
      </w:r>
      <w:r>
        <w:t xml:space="preserve"> </w:t>
      </w:r>
      <w:r>
        <w:rPr>
          <w:rFonts w:hint="eastAsia"/>
        </w:rPr>
        <w:t xml:space="preserve">motorsStop()（stabilizer.c:358-367，注释标注"Critical</w:t>
      </w:r>
      <w:r>
        <w:t xml:space="preserve"> for </w:t>
      </w:r>
      <w:r>
        <w:rPr>
          <w:rFonts w:hint="eastAsia"/>
        </w:rPr>
        <w:t xml:space="preserve">safety"）；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supervisorOverrideSetpoint()：WarningLevelOut</w:t>
      </w:r>
      <w:r>
        <w:t xml:space="preserve"> </w:t>
      </w:r>
      <w:r>
        <w:rPr>
          <w:rFonts w:hint="eastAsia"/>
        </w:rPr>
        <w:t xml:space="preserve">态将</w:t>
      </w:r>
      <w:r>
        <w:t xml:space="preserve"> x/y </w:t>
      </w:r>
      <w:r>
        <w:rPr>
          <w:rFonts w:hint="eastAsia"/>
        </w:rPr>
        <w:t xml:space="preserve">位置控制禁用、roll/pitch</w:t>
      </w:r>
      <w:r>
        <w:t xml:space="preserve"> </w:t>
      </w:r>
      <w:r>
        <w:rPr>
          <w:rFonts w:hint="eastAsia"/>
        </w:rPr>
        <w:t xml:space="preserve">置绝对值</w:t>
      </w:r>
      <w:r>
        <w:t xml:space="preserve"> </w:t>
      </w:r>
      <w:r>
        <w:rPr>
          <w:rFonts w:hint="eastAsia"/>
        </w:rPr>
        <w:t xml:space="preserve">0、偏航速率置</w:t>
      </w:r>
      <w:r>
        <w:t xml:space="preserve"> </w:t>
      </w:r>
      <w:r>
        <w:rPr>
          <w:rFonts w:hint="eastAsia"/>
        </w:rPr>
        <w:t xml:space="preserve">0（水平改平），保留</w:t>
      </w:r>
      <w:r>
        <w:t xml:space="preserve"> Z </w:t>
      </w:r>
      <w:r>
        <w:rPr>
          <w:rFonts w:hint="eastAsia"/>
        </w:rPr>
        <w:t xml:space="preserve">轴高度/推力控制；其余异常态输出全零</w:t>
      </w:r>
      <w:r>
        <w:t xml:space="preserve"> nullSetpoint </w:t>
      </w:r>
      <w:r>
        <w:rPr>
          <w:rFonts w:hint="eastAsia"/>
        </w:rPr>
        <w:t xml:space="preserve">停电机（supervisor.c:612-642）。</w:t>
      </w:r>
    </w:p>
    <w:bookmarkEnd w:id="53"/>
    <w:bookmarkStart w:id="54" w:name="X0e40ef88a91d0fcdbc58feb46f2cb11b40ab75b"/>
    <w:p>
      <w:pPr>
        <w:pStyle w:val="Heading4"/>
      </w:pPr>
      <w:r>
        <w:t xml:space="preserve">3.2.6.4 </w:t>
      </w:r>
      <w:r>
        <w:rPr>
          <w:rFonts w:hint="eastAsia"/>
        </w:rPr>
        <w:t xml:space="preserve">估计器监督（kalman_supervisor.c）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需求标识：CF-FREQ6-4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功能描述：监视卡尔曼估计状态是否超出物理边界（位置</w:t>
      </w:r>
      <w:r>
        <w:t xml:space="preserve"> </w:t>
      </w:r>
      <w:r>
        <w:rPr>
          <w:rFonts w:hint="eastAsia"/>
        </w:rPr>
        <w:t xml:space="preserve">100m、速度</w:t>
      </w:r>
      <w:r>
        <w:t xml:space="preserve"> </w:t>
      </w:r>
      <w:r>
        <w:rPr>
          <w:rFonts w:hint="eastAsia"/>
        </w:rPr>
        <w:t xml:space="preserve">10m/s），越界时重置估计器防止发散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调用条件：卡尔曼任务每循环调用</w:t>
      </w:r>
      <w:r>
        <w:t xml:space="preserve"> </w:t>
      </w:r>
      <w:r>
        <w:rPr>
          <w:rFonts w:hint="eastAsia"/>
        </w:rPr>
        <w:t xml:space="preserve">kalmanSupervisorIsStateWithinBounds（estimator_kalman.c:268-275）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输入：估计状态位置/速度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输出：越界标志（触发</w:t>
      </w:r>
      <w:r>
        <w:t xml:space="preserve"> </w:t>
      </w:r>
      <w:r>
        <w:rPr>
          <w:rFonts w:hint="eastAsia"/>
        </w:rPr>
        <w:t xml:space="preserve">resetEstimation）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逐轴检查</w:t>
      </w:r>
      <w:r>
        <w:t xml:space="preserve"> </w:t>
      </w:r>
      <w:r>
        <w:rPr>
          <w:rFonts w:hint="eastAsia"/>
        </w:rPr>
        <w:t xml:space="preserve">|X,Y,Z|≤maxPosition（默认</w:t>
      </w:r>
      <w:r>
        <w:t xml:space="preserve"> </w:t>
      </w:r>
      <w:r>
        <w:rPr>
          <w:rFonts w:hint="eastAsia"/>
        </w:rPr>
        <w:t xml:space="preserve">100m）、|PX,PY,PZ|≤maxVelocity（默认</w:t>
      </w:r>
      <w:r>
        <w:t xml:space="preserve"> </w:t>
      </w:r>
      <w:r>
        <w:rPr>
          <w:rFonts w:hint="eastAsia"/>
        </w:rPr>
        <w:t xml:space="preserve">10m/s），阈值≤0</w:t>
      </w:r>
      <w:r>
        <w:t xml:space="preserve"> </w:t>
      </w:r>
      <w:r>
        <w:rPr>
          <w:rFonts w:hint="eastAsia"/>
        </w:rPr>
        <w:t xml:space="preserve">表示禁用该项（kalman_supervisor.c:37-57）；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越界</w:t>
      </w:r>
      <w:r>
        <w:t xml:space="preserve"> → </w:t>
      </w:r>
      <w:r>
        <w:rPr>
          <w:rFonts w:hint="eastAsia"/>
        </w:rPr>
        <w:t xml:space="preserve">置</w:t>
      </w:r>
      <w:r>
        <w:t xml:space="preserve"> </w:t>
      </w:r>
      <w:r>
        <w:rPr>
          <w:rFonts w:hint="eastAsia"/>
        </w:rPr>
        <w:t xml:space="preserve">resetEstimation，下一循环</w:t>
      </w:r>
      <w:r>
        <w:t xml:space="preserve"> estimatorKalmanInit() </w:t>
      </w:r>
      <w:r>
        <w:rPr>
          <w:rFonts w:hint="eastAsia"/>
        </w:rPr>
        <w:t xml:space="preserve">整体重置；告警限频每</w:t>
      </w:r>
      <w:r>
        <w:t xml:space="preserve"> 2000ms </w:t>
      </w:r>
      <w:r>
        <w:rPr>
          <w:rFonts w:hint="eastAsia"/>
        </w:rPr>
        <w:t xml:space="preserve">一次（estimator_kalman.c:228-230、271-274）；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边界阈值可经参数</w:t>
      </w:r>
      <w:r>
        <w:t xml:space="preserve"> kalman.maxPos/kalman.maxVel </w:t>
      </w:r>
      <w:r>
        <w:rPr>
          <w:rFonts w:hint="eastAsia"/>
        </w:rPr>
        <w:t xml:space="preserve">调整（kalman_supervisor.c:59-70）。</w:t>
      </w:r>
    </w:p>
    <w:bookmarkEnd w:id="54"/>
    <w:bookmarkStart w:id="55" w:name="Xa9cb306f1b0d00ba3dc1482f5784aedf60b89ec"/>
    <w:p>
      <w:pPr>
        <w:pStyle w:val="Heading4"/>
      </w:pPr>
      <w:r>
        <w:t xml:space="preserve">3.2.6.5 </w:t>
      </w:r>
      <w:r>
        <w:rPr>
          <w:rFonts w:hint="eastAsia"/>
        </w:rPr>
        <w:t xml:space="preserve">监督指令处理（crtp_supervisor.c）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需求标识：CF-FREQ6-5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功能描述：处理地面站经</w:t>
      </w:r>
      <w:r>
        <w:t xml:space="preserve"> CRTP SUPERVISOR </w:t>
      </w:r>
      <w:r>
        <w:rPr>
          <w:rFonts w:hint="eastAsia"/>
        </w:rPr>
        <w:t xml:space="preserve">端口（0x09）下发的监督指令：急停、解锁、坠机复位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调用条件：SUPERVISOR</w:t>
      </w:r>
      <w:r>
        <w:t xml:space="preserve"> </w:t>
      </w:r>
      <w:r>
        <w:rPr>
          <w:rFonts w:hint="eastAsia"/>
        </w:rPr>
        <w:t xml:space="preserve">任务阻塞接收指令，事件驱动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输入：SUPERVISOR</w:t>
      </w:r>
      <w:r>
        <w:t xml:space="preserve"> </w:t>
      </w:r>
      <w:r>
        <w:rPr>
          <w:rFonts w:hint="eastAsia"/>
        </w:rPr>
        <w:t xml:space="preserve">端口指令包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输出：急停标志、armed</w:t>
      </w:r>
      <w:r>
        <w:t xml:space="preserve"> </w:t>
      </w:r>
      <w:r>
        <w:rPr>
          <w:rFonts w:hint="eastAsia"/>
        </w:rPr>
        <w:t xml:space="preserve">标志、坠机复位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急停指令：置</w:t>
      </w:r>
      <w:r>
        <w:t xml:space="preserve"> emergencyStop </w:t>
      </w:r>
      <w:r>
        <w:rPr>
          <w:rFonts w:hint="eastAsia"/>
        </w:rPr>
        <w:t xml:space="preserve">标志，不可复位（仅重启清除）（crtp_supervisor.c:150-152）；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解锁指令（CMD_ARM_SYSTEM）：置</w:t>
      </w:r>
      <w:r>
        <w:t xml:space="preserve"> </w:t>
      </w:r>
      <w:r>
        <w:rPr>
          <w:rFonts w:hint="eastAsia"/>
        </w:rPr>
        <w:t xml:space="preserve">armed（需</w:t>
      </w:r>
      <w:r>
        <w:t xml:space="preserve"> CONFIG_MOTORS_REQUIRE_ARMING </w:t>
      </w:r>
      <w:r>
        <w:rPr>
          <w:rFonts w:hint="eastAsia"/>
        </w:rPr>
        <w:t xml:space="preserve">配置）（crtp_supervisor.c:158-169）；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坠机复位指令：清除坠机条件使状态机自</w:t>
      </w:r>
      <w:r>
        <w:t xml:space="preserve"> Crashed </w:t>
      </w:r>
      <w:r>
        <w:rPr>
          <w:rFonts w:hint="eastAsia"/>
        </w:rPr>
        <w:t xml:space="preserve">恢复（crtp_supervisor.c:171-181）。</w:t>
      </w:r>
    </w:p>
    <w:bookmarkEnd w:id="55"/>
    <w:bookmarkEnd w:id="56"/>
    <w:bookmarkStart w:id="61" w:name="X0eaaecb85805a660f8d4c045ea3783dfadabd92"/>
    <w:p>
      <w:pPr>
        <w:pStyle w:val="Heading3"/>
      </w:pPr>
      <w:r>
        <w:rPr>
          <w:rFonts w:hint="eastAsia"/>
        </w:rPr>
        <w:t xml:space="preserve">控制量计算（src/modules/src/controller/controller.c、controller_pid.c、power_distribution_quadrotor.c）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需求标识：CF-FREQ7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功能描述：按选定的控制律（PID/Mellinger/INDI/Brescianini/Lee）由目标</w:t>
      </w:r>
      <w:r>
        <w:t xml:space="preserve"> setpoint </w:t>
      </w:r>
      <w:r>
        <w:rPr>
          <w:rFonts w:hint="eastAsia"/>
        </w:rPr>
        <w:t xml:space="preserve">与估计状态解算控制量（滚转/俯仰/偏航指令与推力），经四旋翼推力分配与限幅后生成四路电机输出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调用条件：稳定器循环</w:t>
      </w:r>
      <w:r>
        <w:t xml:space="preserve"> 1000Hz </w:t>
      </w:r>
      <w:r>
        <w:rPr>
          <w:rFonts w:hint="eastAsia"/>
        </w:rPr>
        <w:t xml:space="preserve">每圈调用</w:t>
      </w:r>
      <w:r>
        <w:t xml:space="preserve"> </w:t>
      </w:r>
      <w:r>
        <w:rPr>
          <w:rFonts w:hint="eastAsia"/>
        </w:rPr>
        <w:t xml:space="preserve">controller()（stabilizer.c:356）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输入：setpoint_t（目标值）、sensorData_t（角速度等）、state_t（估计状态）、stabilizerStep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输出：control_t（roll/pitch/yaw</w:t>
      </w:r>
      <w:r>
        <w:t xml:space="preserve"> </w:t>
      </w:r>
      <w:r>
        <w:rPr>
          <w:rFonts w:hint="eastAsia"/>
        </w:rPr>
        <w:t xml:space="preserve">指令与</w:t>
      </w:r>
      <w:r>
        <w:t xml:space="preserve"> </w:t>
      </w:r>
      <w:r>
        <w:rPr>
          <w:rFonts w:hint="eastAsia"/>
        </w:rPr>
        <w:t xml:space="preserve">thrust，或力/力矩、归一化力）→</w:t>
      </w:r>
      <w:r>
        <w:t xml:space="preserve"> </w:t>
      </w:r>
      <w:r>
        <w:rPr>
          <w:rFonts w:hint="eastAsia"/>
        </w:rPr>
        <w:t xml:space="preserve">四路电机</w:t>
      </w:r>
      <w:r>
        <w:t xml:space="preserve"> PWM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处理：见子功能</w:t>
      </w:r>
      <w:r>
        <w:t xml:space="preserve"> 3.2.7.1~3.2.7.4。</w:t>
      </w:r>
    </w:p>
    <w:bookmarkStart w:id="57" w:name="X6926e40d52476554fbc2b229f8a61053ad6df0f"/>
    <w:p>
      <w:pPr>
        <w:pStyle w:val="Heading4"/>
      </w:pPr>
      <w:r>
        <w:t xml:space="preserve">3.2.7.1 </w:t>
      </w:r>
      <w:r>
        <w:rPr>
          <w:rFonts w:hint="eastAsia"/>
        </w:rPr>
        <w:t xml:space="preserve">控制器选择与调度（controller.c）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需求标识：CF-FREQ7-1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功能描述：按参数/编译开关选择控制器（Auto=0</w:t>
      </w:r>
      <w:r>
        <w:t xml:space="preserve"> </w:t>
      </w:r>
      <w:r>
        <w:rPr>
          <w:rFonts w:hint="eastAsia"/>
        </w:rPr>
        <w:t xml:space="preserve">自动选择、PID=1、Mellinger=2、INDI=3、Brescianini=4、Lee=5），支持运行时切换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调用条件：stabilizerInit()</w:t>
      </w:r>
      <w:r>
        <w:t xml:space="preserve"> </w:t>
      </w:r>
      <w:r>
        <w:rPr>
          <w:rFonts w:hint="eastAsia"/>
        </w:rPr>
        <w:t xml:space="preserve">初始化；稳定器循环每圈调用</w:t>
      </w:r>
      <w:r>
        <w:t xml:space="preserve"> update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输入：参数</w:t>
      </w:r>
      <w:r>
        <w:t xml:space="preserve"> </w:t>
      </w:r>
      <w:r>
        <w:rPr>
          <w:rFonts w:hint="eastAsia"/>
        </w:rPr>
        <w:t xml:space="preserve">stabilizer.controller、编译开关（CONFIG_CONTROLLER_*）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输出：选定的控制器函数表（init/test/update）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控制器函数表登记</w:t>
      </w:r>
      <w:r>
        <w:t xml:space="preserve"> 5 </w:t>
      </w:r>
      <w:r>
        <w:rPr>
          <w:rFonts w:hint="eastAsia"/>
        </w:rPr>
        <w:t xml:space="preserve">种控制器（controller.c:26-32）；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自动选择按编译开关顺序选</w:t>
      </w:r>
      <w:r>
        <w:t xml:space="preserve"> </w:t>
      </w:r>
      <w:r>
        <w:rPr>
          <w:rFonts w:hint="eastAsia"/>
        </w:rPr>
        <w:t xml:space="preserve">PID→INDI→Mellinger→Brescianini→Lee（默认</w:t>
      </w:r>
      <w:r>
        <w:t xml:space="preserve"> </w:t>
      </w:r>
      <w:r>
        <w:rPr>
          <w:rFonts w:hint="eastAsia"/>
        </w:rPr>
        <w:t xml:space="preserve">DEFAULT_CONTROLLER=ControllerTypePID）（controller.c:14、47-56）；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参数</w:t>
      </w:r>
      <w:r>
        <w:t xml:space="preserve"> stabilizer.controller </w:t>
      </w:r>
      <w:r>
        <w:rPr>
          <w:rFonts w:hint="eastAsia"/>
        </w:rPr>
        <w:t xml:space="preserve">可在运行时切换（stabilizer.c:404）。</w:t>
      </w:r>
    </w:p>
    <w:bookmarkEnd w:id="57"/>
    <w:bookmarkStart w:id="58" w:name="Xb961693a8e7eaab537c6115e5de596a42a7819d"/>
    <w:p>
      <w:pPr>
        <w:pStyle w:val="Heading4"/>
      </w:pPr>
      <w:r>
        <w:t xml:space="preserve">3.2.7.2 PID </w:t>
      </w:r>
      <w:r>
        <w:rPr>
          <w:rFonts w:hint="eastAsia"/>
        </w:rPr>
        <w:t xml:space="preserve">控制器（controller_pid.c、attitude_pid_controller.c、src/utils/src/pid.c）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需求标识：CF-FREQ7-2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功能描述：级联</w:t>
      </w:r>
      <w:r>
        <w:t xml:space="preserve"> PID </w:t>
      </w:r>
      <w:r>
        <w:rPr>
          <w:rFonts w:hint="eastAsia"/>
        </w:rPr>
        <w:t xml:space="preserve">控制——位置环（100Hz）解算目标姿态与推力，姿态环（500Hz）解算目标角速度，角速率环（500Hz）解算执行器指令；yaw</w:t>
      </w:r>
      <w:r>
        <w:t xml:space="preserve"> </w:t>
      </w:r>
      <w:r>
        <w:rPr>
          <w:rFonts w:hint="eastAsia"/>
        </w:rPr>
        <w:t xml:space="preserve">角误差按</w:t>
      </w:r>
      <w:r>
        <w:t xml:space="preserve"> ±180° </w:t>
      </w:r>
      <w:r>
        <w:rPr>
          <w:rFonts w:hint="eastAsia"/>
        </w:rPr>
        <w:t xml:space="preserve">回绕处理，微分项基于测量值（防微分冲击）并可选二阶低通滤波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调用条件：稳定器循环每圈调用，内部按</w:t>
      </w:r>
      <w:r>
        <w:t xml:space="preserve"> </w:t>
      </w:r>
      <w:r>
        <w:rPr>
          <w:rFonts w:hint="eastAsia"/>
        </w:rPr>
        <w:t xml:space="preserve">500Hz（ATTITUDE_RATE）/100Hz（POSITION_RATE）分频执行（stabilizer_types.h:372-373）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输入：setpoint</w:t>
      </w:r>
      <w:r>
        <w:t xml:space="preserve"> </w:t>
      </w:r>
      <w:r>
        <w:rPr>
          <w:rFonts w:hint="eastAsia"/>
        </w:rPr>
        <w:t xml:space="preserve">各轴模式与目标值、估计姿态/角速度/位置、传感器角速度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输出：control-&gt;roll/pitch/yaw（执行器指令，int16）、control-&gt;thrust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每</w:t>
      </w:r>
      <w:r>
        <w:t xml:space="preserve"> </w:t>
      </w:r>
      <w:r>
        <w:rPr>
          <w:rFonts w:hint="eastAsia"/>
        </w:rPr>
        <w:t xml:space="preserve">500Hz：yaw</w:t>
      </w:r>
      <w:r>
        <w:t xml:space="preserve"> </w:t>
      </w:r>
      <w:r>
        <w:rPr>
          <w:rFonts w:hint="eastAsia"/>
        </w:rPr>
        <w:t xml:space="preserve">角目标按模式处理（速度模式积分、绝对值模式直取、四元数模式换算，并限幅</w:t>
      </w:r>
      <w:r>
        <w:t xml:space="preserve"> </w:t>
      </w:r>
      <w:r>
        <w:rPr>
          <w:rFonts w:hint="eastAsia"/>
        </w:rPr>
        <w:t xml:space="preserve">yawMaxDelta）（controller_pid.c:85-113）；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每</w:t>
      </w:r>
      <w:r>
        <w:t xml:space="preserve"> </w:t>
      </w:r>
      <w:r>
        <w:rPr>
          <w:rFonts w:hint="eastAsia"/>
        </w:rPr>
        <w:t xml:space="preserve">100Hz：位置控制器解算</w:t>
      </w:r>
      <w:r>
        <w:t xml:space="preserve"> actuatorThrust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attitudeDesired（controller_pid.c:115-117）；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每</w:t>
      </w:r>
      <w:r>
        <w:t xml:space="preserve"> </w:t>
      </w:r>
      <w:r>
        <w:rPr>
          <w:rFonts w:hint="eastAsia"/>
        </w:rPr>
        <w:t xml:space="preserve">500Hz：z</w:t>
      </w:r>
      <w:r>
        <w:t xml:space="preserve"> </w:t>
      </w:r>
      <w:r>
        <w:rPr>
          <w:rFonts w:hint="eastAsia"/>
        </w:rPr>
        <w:t xml:space="preserve">轴模式</w:t>
      </w:r>
      <w:r>
        <w:t xml:space="preserve"> Disable </w:t>
      </w:r>
      <w:r>
        <w:rPr>
          <w:rFonts w:hint="eastAsia"/>
        </w:rPr>
        <w:t xml:space="preserve">时推力直通</w:t>
      </w:r>
      <w:r>
        <w:t xml:space="preserve"> </w:t>
      </w:r>
      <w:r>
        <w:rPr>
          <w:rFonts w:hint="eastAsia"/>
        </w:rPr>
        <w:t xml:space="preserve">setpoint-&gt;thrust；x/y</w:t>
      </w:r>
      <w:r>
        <w:t xml:space="preserve"> </w:t>
      </w:r>
      <w:r>
        <w:rPr>
          <w:rFonts w:hint="eastAsia"/>
        </w:rPr>
        <w:t xml:space="preserve">模式</w:t>
      </w:r>
      <w:r>
        <w:t xml:space="preserve"> Disable </w:t>
      </w:r>
      <w:r>
        <w:rPr>
          <w:rFonts w:hint="eastAsia"/>
        </w:rPr>
        <w:t xml:space="preserve">时姿态角直通</w:t>
      </w:r>
      <w:r>
        <w:t xml:space="preserve"> setpoint </w:t>
      </w:r>
      <w:r>
        <w:rPr>
          <w:rFonts w:hint="eastAsia"/>
        </w:rPr>
        <w:t xml:space="preserve">值（controller_pid.c:119-127）；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姿态环</w:t>
      </w:r>
      <w:r>
        <w:t xml:space="preserve"> </w:t>
      </w:r>
      <w:r>
        <w:rPr>
          <w:rFonts w:hint="eastAsia"/>
        </w:rPr>
        <w:t xml:space="preserve">PID（attitudeControllerCorrectAttitudePID）由姿态误差解算</w:t>
      </w:r>
      <w:r>
        <w:t xml:space="preserve"> roll/pitch/yaw </w:t>
      </w:r>
      <w:r>
        <w:rPr>
          <w:rFonts w:hint="eastAsia"/>
        </w:rPr>
        <w:t xml:space="preserve">角速度目标；roll/pitch</w:t>
      </w:r>
      <w:r>
        <w:t xml:space="preserve"> </w:t>
      </w:r>
      <w:r>
        <w:rPr>
          <w:rFonts w:hint="eastAsia"/>
        </w:rPr>
        <w:t xml:space="preserve">速度模式时直接采用</w:t>
      </w:r>
      <w:r>
        <w:t xml:space="preserve"> setpoint </w:t>
      </w:r>
      <w:r>
        <w:rPr>
          <w:rFonts w:hint="eastAsia"/>
        </w:rPr>
        <w:t xml:space="preserve">角速度（controller_pid.c:129-139）；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角速率环</w:t>
      </w:r>
      <w:r>
        <w:t xml:space="preserve"> </w:t>
      </w:r>
      <w:r>
        <w:rPr>
          <w:rFonts w:hint="eastAsia"/>
        </w:rPr>
        <w:t xml:space="preserve">PID（attitudeControllerCorrectRatePID）由角速度误差解算执行器指令，输出限幅为</w:t>
      </w:r>
      <w:r>
        <w:t xml:space="preserve"> </w:t>
      </w:r>
      <w:r>
        <w:rPr>
          <w:rFonts w:hint="eastAsia"/>
        </w:rPr>
        <w:t xml:space="preserve">int16（saturateSignedInt16）（attitude_pid_controller.c:146-153；controller_pid.c:142-149）；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推力为</w:t>
      </w:r>
      <w:r>
        <w:t xml:space="preserve"> 0 </w:t>
      </w:r>
      <w:r>
        <w:rPr>
          <w:rFonts w:hint="eastAsia"/>
        </w:rPr>
        <w:t xml:space="preserve">时清零全部指令并重置</w:t>
      </w:r>
      <w:r>
        <w:t xml:space="preserve"> PID </w:t>
      </w:r>
      <w:r>
        <w:rPr>
          <w:rFonts w:hint="eastAsia"/>
        </w:rPr>
        <w:t xml:space="preserve">状态（controllerPidReinitialize）、重置</w:t>
      </w:r>
      <w:r>
        <w:t xml:space="preserve"> yaw </w:t>
      </w:r>
      <w:r>
        <w:rPr>
          <w:rFonts w:hint="eastAsia"/>
        </w:rPr>
        <w:t xml:space="preserve">目标为当前</w:t>
      </w:r>
      <w:r>
        <w:t xml:space="preserve"> </w:t>
      </w:r>
      <w:r>
        <w:rPr>
          <w:rFonts w:hint="eastAsia"/>
        </w:rPr>
        <w:t xml:space="preserve">yaw（controller_pid.c:161-179）；</w:t>
      </w:r>
    </w:p>
    <w:p>
      <w:pPr>
        <w:pStyle w:val="Compact"/>
        <w:numPr>
          <w:ilvl w:val="0"/>
          <w:numId w:val="1035"/>
        </w:numPr>
      </w:pPr>
      <w:r>
        <w:t xml:space="preserve">PID </w:t>
      </w:r>
      <w:r>
        <w:rPr>
          <w:rFonts w:hint="eastAsia"/>
        </w:rPr>
        <w:t xml:space="preserve">增益为可持久化参数（PARAM_PERSISTENT）：pid_attitude.roll/pitch/yaw</w:t>
      </w:r>
      <w:r>
        <w:t xml:space="preserve"> </w:t>
      </w:r>
      <w:r>
        <w:rPr>
          <w:rFonts w:hint="eastAsia"/>
        </w:rPr>
        <w:t xml:space="preserve">的</w:t>
      </w:r>
      <w:r>
        <w:t xml:space="preserve"> kp/ki/kd/kff、pid_rate.roll/pitch/yaw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kp/ki/kd（attitude_pid_controller.c:318-420）。</w:t>
      </w:r>
    </w:p>
    <w:p>
      <w:pPr>
        <w:pStyle w:val="FirstParagraph"/>
      </w:pPr>
      <w:r>
        <w:rPr>
          <w:rFonts w:hint="eastAsia"/>
          <w:b/>
          <w:bCs/>
        </w:rPr>
        <w:t xml:space="preserve">具体算法如下（pid.c:pidUpdate）：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进入条件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500Hz（角速率环）或按设定频率调用</w:t>
      </w:r>
      <w:r>
        <w:rPr>
          <w:rStyle w:val="VerbatimChar"/>
        </w:rPr>
        <w:t xml:space="preserve"> pidUpdate(pid, measured, isYawAngle)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误差计算</w:t>
      </w:r>
      <w:r>
        <w:br/>
      </w:r>
      <w:r>
        <w:rPr>
          <w:rStyle w:val="VerbatimChar"/>
        </w:rPr>
        <w:t xml:space="preserve">   error = desired - measured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isYawAngle（偏航角）：error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超出</w:t>
      </w:r>
      <w:r>
        <w:rPr>
          <w:rStyle w:val="VerbatimChar"/>
        </w:rPr>
        <w:t xml:space="preserve"> ±180° </w:t>
      </w:r>
      <w:r>
        <w:rPr>
          <w:rStyle w:val="VerbatimChar"/>
          <w:rFonts w:hint="eastAsia"/>
        </w:rPr>
        <w:t xml:space="preserve">时回绕（&gt;180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360，&lt;-180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360）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比例项</w:t>
      </w:r>
      <w:r>
        <w:br/>
      </w:r>
      <w:r>
        <w:rPr>
          <w:rStyle w:val="VerbatimChar"/>
        </w:rPr>
        <w:t xml:space="preserve">   outP = kp * error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微分项（基于测量值差分，避免设定值突变引起的微分冲击）</w:t>
      </w:r>
      <w:r>
        <w:br/>
      </w:r>
      <w:r>
        <w:rPr>
          <w:rStyle w:val="VerbatimChar"/>
        </w:rPr>
        <w:t xml:space="preserve">   delta = -(measured - prevMeasured)        // </w:t>
      </w:r>
      <w:r>
        <w:rPr>
          <w:rStyle w:val="VerbatimChar"/>
          <w:rFonts w:hint="eastAsia"/>
        </w:rPr>
        <w:t xml:space="preserve">偏航角同样做</w:t>
      </w:r>
      <w:r>
        <w:rPr>
          <w:rStyle w:val="VerbatimChar"/>
        </w:rPr>
        <w:t xml:space="preserve"> ±180° </w:t>
      </w:r>
      <w:r>
        <w:rPr>
          <w:rStyle w:val="VerbatimChar"/>
          <w:rFonts w:hint="eastAsia"/>
        </w:rPr>
        <w:t xml:space="preserve">回绕</w:t>
      </w:r>
      <w:r>
        <w:br/>
      </w:r>
      <w:r>
        <w:rPr>
          <w:rStyle w:val="VerbatimChar"/>
        </w:rPr>
        <w:t xml:space="preserve">   deriv = delta / dt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可选（enableDFilter）：deriv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经二阶低通滤波</w:t>
      </w:r>
      <w:r>
        <w:rPr>
          <w:rStyle w:val="VerbatimChar"/>
        </w:rPr>
        <w:t xml:space="preserve"> lpf2pApply </w:t>
      </w:r>
      <w:r>
        <w:rPr>
          <w:rStyle w:val="VerbatimChar"/>
          <w:rFonts w:hint="eastAsia"/>
        </w:rPr>
        <w:t xml:space="preserve">平滑</w:t>
      </w:r>
      <w:r>
        <w:br/>
      </w:r>
      <w:r>
        <w:rPr>
          <w:rStyle w:val="VerbatimChar"/>
        </w:rPr>
        <w:t xml:space="preserve">   deriv </w:t>
      </w:r>
      <w:r>
        <w:rPr>
          <w:rStyle w:val="VerbatimChar"/>
          <w:rFonts w:hint="eastAsia"/>
        </w:rPr>
        <w:t xml:space="preserve">为</w:t>
      </w:r>
      <w:r>
        <w:rPr>
          <w:rStyle w:val="VerbatimChar"/>
        </w:rPr>
        <w:t xml:space="preserve"> NaN </w:t>
      </w:r>
      <w:r>
        <w:rPr>
          <w:rStyle w:val="VerbatimChar"/>
          <w:rFonts w:hint="eastAsia"/>
        </w:rPr>
        <w:t xml:space="preserve">时置</w:t>
      </w:r>
      <w:r>
        <w:rPr>
          <w:rStyle w:val="VerbatimChar"/>
        </w:rPr>
        <w:t xml:space="preserve"> 0</w:t>
      </w:r>
      <w:r>
        <w:br/>
      </w:r>
      <w:r>
        <w:rPr>
          <w:rStyle w:val="VerbatimChar"/>
        </w:rPr>
        <w:t xml:space="preserve">   outD = kd * deriv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积分项</w:t>
      </w:r>
      <w:r>
        <w:br/>
      </w:r>
      <w:r>
        <w:rPr>
          <w:rStyle w:val="VerbatimChar"/>
        </w:rPr>
        <w:t xml:space="preserve">   integ += error * dt                        // </w:t>
      </w:r>
      <w:r>
        <w:rPr>
          <w:rStyle w:val="VerbatimChar"/>
          <w:rFonts w:hint="eastAsia"/>
        </w:rPr>
        <w:t xml:space="preserve">受</w:t>
      </w:r>
      <w:r>
        <w:rPr>
          <w:rStyle w:val="VerbatimChar"/>
        </w:rPr>
        <w:t xml:space="preserve"> iLimit </w:t>
      </w:r>
      <w:r>
        <w:rPr>
          <w:rStyle w:val="VerbatimChar"/>
          <w:rFonts w:hint="eastAsia"/>
        </w:rPr>
        <w:t xml:space="preserve">限制（iLimit≠0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时）</w:t>
      </w:r>
      <w:r>
        <w:br/>
      </w:r>
      <w:r>
        <w:rPr>
          <w:rStyle w:val="VerbatimChar"/>
        </w:rPr>
        <w:t xml:space="preserve">   outI = ki * integ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输出合成</w:t>
      </w:r>
      <w:r>
        <w:br/>
      </w:r>
      <w:r>
        <w:rPr>
          <w:rStyle w:val="VerbatimChar"/>
        </w:rPr>
        <w:t xml:space="preserve">   output = outP + outD + </w:t>
      </w:r>
      <w:r>
        <w:rPr>
          <w:rStyle w:val="VerbatimChar"/>
          <w:rFonts w:hint="eastAsia"/>
        </w:rPr>
        <w:t xml:space="preserve">outI（+</w:t>
      </w:r>
      <w:r>
        <w:rPr>
          <w:rStyle w:val="VerbatimChar"/>
        </w:rPr>
        <w:t xml:space="preserve"> kff*desired </w:t>
      </w:r>
      <w:r>
        <w:rPr>
          <w:rStyle w:val="VerbatimChar"/>
          <w:rFonts w:hint="eastAsia"/>
        </w:rPr>
        <w:t xml:space="preserve">前馈项）</w:t>
      </w:r>
      <w:r>
        <w:br/>
      </w:r>
      <w:r>
        <w:rPr>
          <w:rStyle w:val="VerbatimChar"/>
        </w:rPr>
        <w:t xml:space="preserve">   output </w:t>
      </w:r>
      <w:r>
        <w:rPr>
          <w:rStyle w:val="VerbatimChar"/>
          <w:rFonts w:hint="eastAsia"/>
        </w:rPr>
        <w:t xml:space="preserve">限幅在</w:t>
      </w:r>
      <w:r>
        <w:rPr>
          <w:rStyle w:val="VerbatimChar"/>
        </w:rPr>
        <w:t xml:space="preserve"> [-outputLimit, </w:t>
      </w:r>
      <w:r>
        <w:rPr>
          <w:rStyle w:val="VerbatimChar"/>
          <w:rFonts w:hint="eastAsia"/>
        </w:rPr>
        <w:t xml:space="preserve">+outputLimit]（DEFAULT_PID_OUTPUT_LIMIT）</w:t>
      </w:r>
    </w:p>
    <w:bookmarkEnd w:id="58"/>
    <w:bookmarkStart w:id="59" w:name="Xa53e8e0eb631a3f4897c61a139278b7363e0700"/>
    <w:p>
      <w:pPr>
        <w:pStyle w:val="Heading4"/>
      </w:pPr>
      <w:r>
        <w:t xml:space="preserve">3.2.7.3 </w:t>
      </w:r>
      <w:r>
        <w:rPr>
          <w:rFonts w:hint="eastAsia"/>
        </w:rPr>
        <w:t xml:space="preserve">推力分配（power_distribution_quadrotor.c）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需求标识：CF-FREQ7-3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功能描述：将控制器输出的控制量（legacy</w:t>
      </w:r>
      <w:r>
        <w:t xml:space="preserve"> </w:t>
      </w:r>
      <w:r>
        <w:rPr>
          <w:rFonts w:hint="eastAsia"/>
        </w:rPr>
        <w:t xml:space="preserve">指令/力力矩/归一化力三种模式）映射为四路电机推力，四旋翼</w:t>
      </w:r>
      <w:r>
        <w:t xml:space="preserve"> X </w:t>
      </w:r>
      <w:r>
        <w:rPr>
          <w:rFonts w:hint="eastAsia"/>
        </w:rPr>
        <w:t xml:space="preserve">构型混控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调用条件：稳定器循环每圈</w:t>
      </w:r>
      <w:r>
        <w:t xml:space="preserve"> controlMotors() </w:t>
      </w:r>
      <w:r>
        <w:rPr>
          <w:rFonts w:hint="eastAsia"/>
        </w:rPr>
        <w:t xml:space="preserve">内调用</w:t>
      </w:r>
      <w:r>
        <w:t xml:space="preserve"> </w:t>
      </w:r>
      <w:r>
        <w:rPr>
          <w:rFonts w:hint="eastAsia"/>
        </w:rPr>
        <w:t xml:space="preserve">powerDistribution()（stabilizer.c:255-261）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输入：control_t（roll/pitch/yaw/thrust</w:t>
      </w:r>
      <w:r>
        <w:t xml:space="preserve"> </w:t>
      </w:r>
      <w:r>
        <w:rPr>
          <w:rFonts w:hint="eastAsia"/>
        </w:rPr>
        <w:t xml:space="preserve">或</w:t>
      </w:r>
      <w:r>
        <w:t xml:space="preserve"> torque[3]/thrustSi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normalizedForces[4]）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输出：motorThrustUncapped（四路电机未限幅推力）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36"/>
        </w:numPr>
      </w:pPr>
      <w:r>
        <w:t xml:space="preserve">controlModeLegacy </w:t>
      </w:r>
      <w:r>
        <w:rPr>
          <w:rFonts w:hint="eastAsia"/>
        </w:rPr>
        <w:t xml:space="preserve">模式：roll/pitch/yaw</w:t>
      </w:r>
      <w:r>
        <w:t xml:space="preserve"> </w:t>
      </w:r>
      <w:r>
        <w:rPr>
          <w:rFonts w:hint="eastAsia"/>
        </w:rPr>
        <w:t xml:space="preserve">指令与</w:t>
      </w:r>
      <w:r>
        <w:t xml:space="preserve"> thrust </w:t>
      </w:r>
      <w:r>
        <w:rPr>
          <w:rFonts w:hint="eastAsia"/>
        </w:rPr>
        <w:t xml:space="preserve">按</w:t>
      </w:r>
      <w:r>
        <w:t xml:space="preserve"> X </w:t>
      </w:r>
      <w:r>
        <w:rPr>
          <w:rFonts w:hint="eastAsia"/>
        </w:rPr>
        <w:t xml:space="preserve">构型线性混控分配至</w:t>
      </w:r>
      <w:r>
        <w:t xml:space="preserve"> </w:t>
      </w:r>
      <w:r>
        <w:rPr>
          <w:rFonts w:hint="eastAsia"/>
        </w:rPr>
        <w:t xml:space="preserve">M1~M4（power_distribution_quadrotor.c:84-93、145-146）；</w:t>
      </w:r>
    </w:p>
    <w:p>
      <w:pPr>
        <w:pStyle w:val="Compact"/>
        <w:numPr>
          <w:ilvl w:val="0"/>
          <w:numId w:val="1036"/>
        </w:numPr>
      </w:pPr>
      <w:r>
        <w:t xml:space="preserve">controlModeForceTorque </w:t>
      </w:r>
      <w:r>
        <w:rPr>
          <w:rFonts w:hint="eastAsia"/>
        </w:rPr>
        <w:t xml:space="preserve">模式：推力（N）与三轴力矩（Nm）经推力曲线矩阵解算出四路电机力（power_distribution_quadrotor.c:148-151）；</w:t>
      </w:r>
    </w:p>
    <w:p>
      <w:pPr>
        <w:pStyle w:val="Compact"/>
        <w:numPr>
          <w:ilvl w:val="0"/>
          <w:numId w:val="1036"/>
        </w:numPr>
      </w:pPr>
      <w:r>
        <w:t xml:space="preserve">controlModeForce </w:t>
      </w:r>
      <w:r>
        <w:rPr>
          <w:rFonts w:hint="eastAsia"/>
        </w:rPr>
        <w:t xml:space="preserve">模式：归一化力（0~1，每电机）直接采用（power_distribution_quadrotor.c:151-153）；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电池补偿模式：电机力除以</w:t>
      </w:r>
      <w:r>
        <w:t xml:space="preserve"> THRUST_MAX </w:t>
      </w:r>
      <w:r>
        <w:rPr>
          <w:rFonts w:hint="eastAsia"/>
        </w:rPr>
        <w:t xml:space="preserve">换算满量程比（motorForce/THRUST_MAX×UINT16_MAX）（power_distribution_quadrotor.c:115）；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THRUST_MAX（每电机最大推力参考）：CF2</w:t>
      </w:r>
      <w:r>
        <w:t xml:space="preserve"> </w:t>
      </w:r>
      <w:r>
        <w:rPr>
          <w:rFonts w:hint="eastAsia"/>
        </w:rPr>
        <w:t xml:space="preserve">有刷</w:t>
      </w:r>
      <w:r>
        <w:t xml:space="preserve"> </w:t>
      </w:r>
      <w:r>
        <w:rPr>
          <w:rFonts w:hint="eastAsia"/>
        </w:rPr>
        <w:t xml:space="preserve">0.12N、无刷</w:t>
      </w:r>
      <w:r>
        <w:t xml:space="preserve"> </w:t>
      </w:r>
      <w:r>
        <w:rPr>
          <w:rFonts w:hint="eastAsia"/>
        </w:rPr>
        <w:t xml:space="preserve">0.18N，Roadrunner（cf21bl）0.2N（platform_defaults_cf2.h:74-82、platform_defaults_cf21bl.h:65）。</w:t>
      </w:r>
    </w:p>
    <w:bookmarkEnd w:id="59"/>
    <w:bookmarkStart w:id="60" w:name="X4741a44a8ea9ef4408203c5691d3f4c2b7f65cc"/>
    <w:p>
      <w:pPr>
        <w:pStyle w:val="Heading4"/>
      </w:pPr>
      <w:r>
        <w:t xml:space="preserve">3.2.7.4 </w:t>
      </w:r>
      <w:r>
        <w:rPr>
          <w:rFonts w:hint="eastAsia"/>
        </w:rPr>
        <w:t xml:space="preserve">推力限幅与电池补偿（stabilizer.c、power_distribution_quadrotor.c）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需求标识：CF-FREQ7-4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功能描述：对四路电机推力做电池电压补偿与限幅——超限时等量削顶以保持姿态差动量，限幅告警限频输出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调用条件：稳定器循环每圈</w:t>
      </w:r>
      <w:r>
        <w:t xml:space="preserve"> controlMotors() </w:t>
      </w:r>
      <w:r>
        <w:rPr>
          <w:rFonts w:hint="eastAsia"/>
        </w:rPr>
        <w:t xml:space="preserve">内执行（stabilizer.c:255-261）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输入：motorThrustUncapped、电池电压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输出：motorPwm（四路</w:t>
      </w:r>
      <w:r>
        <w:t xml:space="preserve"> uint16 PWM </w:t>
      </w:r>
      <w:r>
        <w:rPr>
          <w:rFonts w:hint="eastAsia"/>
        </w:rPr>
        <w:t xml:space="preserve">占空比，0~65535）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batteryCompensation()：按电池电压修正推力（stabilizer.c:208-219）；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powerDistributionCap()：取四路最大推力与上限</w:t>
      </w:r>
      <w:r>
        <w:t xml:space="preserve"> </w:t>
      </w:r>
      <w:r>
        <w:rPr>
          <w:rFonts w:hint="eastAsia"/>
        </w:rPr>
        <w:t xml:space="preserve">maxAllowedThrust=UINT16_MAX（65535，满量程）比较，超限部分从所有电机等量扣除（线性限幅保姿态差动）；再经</w:t>
      </w:r>
      <w:r>
        <w:t xml:space="preserve"> capMinThrust </w:t>
      </w:r>
      <w:r>
        <w:rPr>
          <w:rFonts w:hint="eastAsia"/>
        </w:rPr>
        <w:t xml:space="preserve">抬高到</w:t>
      </w:r>
      <w:r>
        <w:t xml:space="preserve"> idleThrust </w:t>
      </w:r>
      <w:r>
        <w:rPr>
          <w:rFonts w:hint="eastAsia"/>
        </w:rPr>
        <w:t xml:space="preserve">下限（默认</w:t>
      </w:r>
      <w:r>
        <w:t xml:space="preserve"> </w:t>
      </w:r>
      <w:r>
        <w:rPr>
          <w:rFonts w:hint="eastAsia"/>
        </w:rPr>
        <w:t xml:space="preserve">7000）（power_distribution_quadrotor.c:160-189）；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直接力控制模式下</w:t>
      </w:r>
      <w:r>
        <w:t xml:space="preserve"> normalizedForces </w:t>
      </w:r>
      <w:r>
        <w:rPr>
          <w:rFonts w:hint="eastAsia"/>
        </w:rPr>
        <w:t xml:space="preserve">按</w:t>
      </w:r>
      <w:r>
        <w:t xml:space="preserve"> [0,1] </w:t>
      </w:r>
      <w:r>
        <w:rPr>
          <w:rFonts w:hint="eastAsia"/>
        </w:rPr>
        <w:t xml:space="preserve">裁剪（power_distribution_quadrotor.c:126-139）；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限幅发生时告警日志</w:t>
      </w:r>
      <w:r>
        <w:t xml:space="preserve"> "Warning: motor thrust saturated" </w:t>
      </w:r>
      <w:r>
        <w:rPr>
          <w:rFonts w:hint="eastAsia"/>
        </w:rPr>
        <w:t xml:space="preserve">限频每</w:t>
      </w:r>
      <w:r>
        <w:t xml:space="preserve"> 3s </w:t>
      </w:r>
      <w:r>
        <w:rPr>
          <w:rFonts w:hint="eastAsia"/>
        </w:rPr>
        <w:t xml:space="preserve">一次（stabilizer.c:241-253）；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限幅后经</w:t>
      </w:r>
      <w:r>
        <w:t xml:space="preserve"> setMotorRatios() </w:t>
      </w:r>
      <w:r>
        <w:rPr>
          <w:rFonts w:hint="eastAsia"/>
        </w:rPr>
        <w:t xml:space="preserve">写入电机驱动（stabilizer.c:221-227、260）。</w:t>
      </w:r>
    </w:p>
    <w:bookmarkEnd w:id="60"/>
    <w:bookmarkEnd w:id="61"/>
    <w:bookmarkStart w:id="66" w:name="执行输出srcdriverssrcmotorscbuzzercledc"/>
    <w:p>
      <w:pPr>
        <w:pStyle w:val="Heading3"/>
      </w:pPr>
      <w:r>
        <w:rPr>
          <w:rFonts w:hint="eastAsia"/>
        </w:rPr>
        <w:t xml:space="preserve">执行输出（src/drivers/src/motors.c、buzzer.c、led.c）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需求标识：CF-FREQ8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功能描述：将四路电机占空比转换为</w:t>
      </w:r>
      <w:r>
        <w:t xml:space="preserve"> PWM/DSHOT </w:t>
      </w:r>
      <w:r>
        <w:rPr>
          <w:rFonts w:hint="eastAsia"/>
        </w:rPr>
        <w:t xml:space="preserve">波形输出，驱动蜂鸣器播放音效、LED</w:t>
      </w:r>
      <w:r>
        <w:t xml:space="preserve"> </w:t>
      </w:r>
      <w:r>
        <w:rPr>
          <w:rFonts w:hint="eastAsia"/>
        </w:rPr>
        <w:t xml:space="preserve">显示系统状态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调用条件：电机输出在稳定器循环每圈更新（1000Hz）；蜂鸣器/LED</w:t>
      </w:r>
      <w:r>
        <w:t xml:space="preserve"> </w:t>
      </w:r>
      <w:r>
        <w:rPr>
          <w:rFonts w:hint="eastAsia"/>
        </w:rPr>
        <w:t xml:space="preserve">由事件触发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输入：motorPwm（uint16×4）、音效指令、LED</w:t>
      </w:r>
      <w:r>
        <w:t xml:space="preserve"> </w:t>
      </w:r>
      <w:r>
        <w:rPr>
          <w:rFonts w:hint="eastAsia"/>
        </w:rPr>
        <w:t xml:space="preserve">序列指令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输出：TIM2/TIM4</w:t>
      </w:r>
      <w:r>
        <w:t xml:space="preserve"> PWM </w:t>
      </w:r>
      <w:r>
        <w:rPr>
          <w:rFonts w:hint="eastAsia"/>
        </w:rPr>
        <w:t xml:space="preserve">波形、GPIO</w:t>
      </w:r>
      <w:r>
        <w:t xml:space="preserve"> </w:t>
      </w:r>
      <w:r>
        <w:rPr>
          <w:rFonts w:hint="eastAsia"/>
        </w:rPr>
        <w:t xml:space="preserve">电平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处理：见子功能</w:t>
      </w:r>
      <w:r>
        <w:t xml:space="preserve"> 3.2.8.1~3.2.8.4。</w:t>
      </w:r>
    </w:p>
    <w:bookmarkStart w:id="62" w:name="Xefbcca31d6ec4c62d9ad734b7bf732afaf03adf"/>
    <w:p>
      <w:pPr>
        <w:pStyle w:val="Heading4"/>
      </w:pPr>
      <w:r>
        <w:t xml:space="preserve">3.2.8.1 </w:t>
      </w:r>
      <w:r>
        <w:rPr>
          <w:rFonts w:hint="eastAsia"/>
        </w:rPr>
        <w:t xml:space="preserve">电机</w:t>
      </w:r>
      <w:r>
        <w:t xml:space="preserve"> PWM </w:t>
      </w:r>
      <w:r>
        <w:rPr>
          <w:rFonts w:hint="eastAsia"/>
        </w:rPr>
        <w:t xml:space="preserve">输出（motors.c、motors_def.c）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需求标识：CF-FREQ8-1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功能描述：初始化电机定时器并按电机映射输出四路驱动信号——有刷电机为高分辨率</w:t>
      </w:r>
      <w:r>
        <w:t xml:space="preserve"> </w:t>
      </w:r>
      <w:r>
        <w:rPr>
          <w:rFonts w:hint="eastAsia"/>
        </w:rPr>
        <w:t xml:space="preserve">PWM，无刷电调为</w:t>
      </w:r>
      <w:r>
        <w:t xml:space="preserve"> PWM400/OneShot125/OneShot42/DSHOT </w:t>
      </w:r>
      <w:r>
        <w:rPr>
          <w:rFonts w:hint="eastAsia"/>
        </w:rPr>
        <w:t xml:space="preserve">数字协议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调用条件：motorsInit()</w:t>
      </w:r>
      <w:r>
        <w:t xml:space="preserve"> </w:t>
      </w:r>
      <w:r>
        <w:rPr>
          <w:rFonts w:hint="eastAsia"/>
        </w:rPr>
        <w:t xml:space="preserve">初始化；稳定器每圈</w:t>
      </w:r>
      <w:r>
        <w:t xml:space="preserve"> setMotorRatios() </w:t>
      </w:r>
      <w:r>
        <w:rPr>
          <w:rFonts w:hint="eastAsia"/>
        </w:rPr>
        <w:t xml:space="preserve">更新占空比（stabilizer.c:221-227）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输入：uint16</w:t>
      </w:r>
      <w:r>
        <w:t xml:space="preserve"> </w:t>
      </w:r>
      <w:r>
        <w:rPr>
          <w:rFonts w:hint="eastAsia"/>
        </w:rPr>
        <w:t xml:space="preserve">占空比（0~65535</w:t>
      </w:r>
      <w:r>
        <w:t xml:space="preserve"> </w:t>
      </w:r>
      <w:r>
        <w:rPr>
          <w:rFonts w:hint="eastAsia"/>
        </w:rPr>
        <w:t xml:space="preserve">当量，经参数</w:t>
      </w:r>
      <w:r>
        <w:t xml:space="preserve"> motorPowerSet.m1~m4 </w:t>
      </w:r>
      <w:r>
        <w:rPr>
          <w:rFonts w:hint="eastAsia"/>
        </w:rPr>
        <w:t xml:space="preserve">或稳定器写入）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输出：四路定时器</w:t>
      </w:r>
      <w:r>
        <w:t xml:space="preserve"> PWM </w:t>
      </w:r>
      <w:r>
        <w:rPr>
          <w:rFonts w:hint="eastAsia"/>
        </w:rPr>
        <w:t xml:space="preserve">波形（表3.2-10</w:t>
      </w:r>
      <w:r>
        <w:t xml:space="preserve"> </w:t>
      </w:r>
      <w:r>
        <w:rPr>
          <w:rFonts w:hint="eastAsia"/>
        </w:rPr>
        <w:t xml:space="preserve">引脚映射）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有刷</w:t>
      </w:r>
      <w:r>
        <w:t xml:space="preserve"> CF2 </w:t>
      </w:r>
      <w:r>
        <w:rPr>
          <w:rFonts w:hint="eastAsia"/>
        </w:rPr>
        <w:t xml:space="preserve">默认：8bit</w:t>
      </w:r>
      <w:r>
        <w:t xml:space="preserve"> </w:t>
      </w:r>
      <w:r>
        <w:rPr>
          <w:rFonts w:hint="eastAsia"/>
        </w:rPr>
        <w:t xml:space="preserve">分辨率（MOTORS_PWM_BITS=8）、周期</w:t>
      </w:r>
      <w:r>
        <w:t xml:space="preserve"> </w:t>
      </w:r>
      <w:r>
        <w:rPr>
          <w:rFonts w:hint="eastAsia"/>
        </w:rPr>
        <w:t xml:space="preserve">255、预分频</w:t>
      </w:r>
      <w:r>
        <w:t xml:space="preserve"> </w:t>
      </w:r>
      <w:r>
        <w:rPr>
          <w:rFonts w:hint="eastAsia"/>
        </w:rPr>
        <w:t xml:space="preserve">0、定时器时钟</w:t>
      </w:r>
      <w:r>
        <w:t xml:space="preserve"> 84MHz → </w:t>
      </w:r>
      <w:r>
        <w:rPr>
          <w:rFonts w:hint="eastAsia"/>
        </w:rPr>
        <w:t xml:space="preserve">约</w:t>
      </w:r>
      <w:r>
        <w:t xml:space="preserve"> 328kHz </w:t>
      </w:r>
      <w:r>
        <w:rPr>
          <w:rFonts w:hint="eastAsia"/>
        </w:rPr>
        <w:t xml:space="preserve">PWM；16bit</w:t>
      </w:r>
      <w:r>
        <w:t xml:space="preserve"> </w:t>
      </w:r>
      <w:r>
        <w:rPr>
          <w:rFonts w:hint="eastAsia"/>
        </w:rPr>
        <w:t xml:space="preserve">输入经</w:t>
      </w:r>
      <w:r>
        <w:t xml:space="preserve"> motorsConv16ToBits </w:t>
      </w:r>
      <w:r>
        <w:rPr>
          <w:rFonts w:hint="eastAsia"/>
        </w:rPr>
        <w:t xml:space="preserve">转换为</w:t>
      </w:r>
      <w:r>
        <w:t xml:space="preserve"> </w:t>
      </w:r>
      <w:r>
        <w:rPr>
          <w:rFonts w:hint="eastAsia"/>
        </w:rPr>
        <w:t xml:space="preserve">8bit（motors.h:45-50；motors.c:146-149）；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无刷协议参数：PWM400（400Hz</w:t>
      </w:r>
      <w:r>
        <w:t xml:space="preserve"> </w:t>
      </w:r>
      <w:r>
        <w:rPr>
          <w:rFonts w:hint="eastAsia"/>
        </w:rPr>
        <w:t xml:space="preserve">周期、脉宽</w:t>
      </w:r>
      <w:r>
        <w:t xml:space="preserve"> </w:t>
      </w:r>
      <w:r>
        <w:rPr>
          <w:rFonts w:hint="eastAsia"/>
        </w:rPr>
        <w:t xml:space="preserve">1~2ms）、OneShot125（周期</w:t>
      </w:r>
      <w:r>
        <w:t xml:space="preserve"> </w:t>
      </w:r>
      <w:r>
        <w:rPr>
          <w:rFonts w:hint="eastAsia"/>
        </w:rPr>
        <w:t xml:space="preserve">125~250µs）、OneShot42（周期</w:t>
      </w:r>
      <w:r>
        <w:t xml:space="preserve"> </w:t>
      </w:r>
      <w:r>
        <w:rPr>
          <w:rFonts w:hint="eastAsia"/>
        </w:rPr>
        <w:t xml:space="preserve">85µs）、DSHOT150/300/600（周期=定时器时钟/比特率）（motors.h:69-144）；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电机映射按平台配置选择（motorMapDefaultBrushed</w:t>
      </w:r>
      <w:r>
        <w:t xml:space="preserve"> / motorMapCF21Brushless </w:t>
      </w:r>
      <w:r>
        <w:rPr>
          <w:rFonts w:hint="eastAsia"/>
        </w:rPr>
        <w:t xml:space="preserve">等）（motors_def.c:735-813）；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无刷平台初始化时经</w:t>
      </w:r>
      <w:r>
        <w:t xml:space="preserve"> PC15 </w:t>
      </w:r>
      <w:r>
        <w:rPr>
          <w:rFonts w:hint="eastAsia"/>
        </w:rPr>
        <w:t xml:space="preserve">复位电调（ESC</w:t>
      </w:r>
      <w:r>
        <w:t xml:space="preserve"> </w:t>
      </w:r>
      <w:r>
        <w:rPr>
          <w:rFonts w:hint="eastAsia"/>
        </w:rPr>
        <w:t xml:space="preserve">reset）（motors.c:247-259、393-405）；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电机数</w:t>
      </w:r>
      <w:r>
        <w:t xml:space="preserve"> </w:t>
      </w:r>
      <w:r>
        <w:rPr>
          <w:rFonts w:hint="eastAsia"/>
        </w:rPr>
        <w:t xml:space="preserve">STABILIZER_NR_OF_MOTORS=4，M1~M4</w:t>
      </w:r>
      <w:r>
        <w:t xml:space="preserve"> </w:t>
      </w: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0~3（motors.h:154-159）。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表3.2-9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电机映射表（CF2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默认）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定时器通道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PA1</w:t>
            </w:r>
          </w:p>
        </w:tc>
        <w:tc>
          <w:tcPr/>
          <w:p>
            <w:pPr>
              <w:pStyle w:val="Compact"/>
            </w:pPr>
            <w:r>
              <w:t xml:space="preserve">TIM2_CH2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有刷/无刷同（无刷为</w:t>
            </w:r>
            <w:r>
              <w:t xml:space="preserve"> </w:t>
            </w:r>
            <w:r>
              <w:rPr>
                <w:rFonts w:hint="eastAsia"/>
              </w:rPr>
              <w:t xml:space="preserve">DSHOT）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PB11</w:t>
            </w:r>
          </w:p>
        </w:tc>
        <w:tc>
          <w:tcPr/>
          <w:p>
            <w:pPr>
              <w:pStyle w:val="Compact"/>
            </w:pPr>
            <w:r>
              <w:t xml:space="preserve">TIM2_CH4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PA15</w:t>
            </w:r>
          </w:p>
        </w:tc>
        <w:tc>
          <w:tcPr/>
          <w:p>
            <w:pPr>
              <w:pStyle w:val="Compact"/>
            </w:pPr>
            <w:r>
              <w:t xml:space="preserve">TIM2_CH1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PB9</w:t>
            </w:r>
          </w:p>
        </w:tc>
        <w:tc>
          <w:tcPr/>
          <w:p>
            <w:pPr>
              <w:pStyle w:val="Compact"/>
            </w:pPr>
            <w:r>
              <w:t xml:space="preserve">TIM4_CH4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有刷；无刷（CF2.1）为</w:t>
            </w:r>
            <w:r>
              <w:t xml:space="preserve"> PB10/TIM2_CH3</w:t>
            </w:r>
          </w:p>
        </w:tc>
      </w:tr>
    </w:tbl>
    <w:bookmarkEnd w:id="62"/>
    <w:bookmarkStart w:id="63" w:name="Xfdc52b5b9e091025b8cffd4cd40d0b0bfe36860"/>
    <w:p>
      <w:pPr>
        <w:pStyle w:val="Heading4"/>
      </w:pPr>
      <w:r>
        <w:t xml:space="preserve">3.2.8.2 DSHOT </w:t>
      </w:r>
      <w:r>
        <w:rPr>
          <w:rFonts w:hint="eastAsia"/>
        </w:rPr>
        <w:t xml:space="preserve">输出与双向遥测（motors.c）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需求标识：CF-FREQ8-2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功能描述：无刷平台以</w:t>
      </w:r>
      <w:r>
        <w:t xml:space="preserve"> DSHOT </w:t>
      </w:r>
      <w:r>
        <w:rPr>
          <w:rFonts w:hint="eastAsia"/>
        </w:rPr>
        <w:t xml:space="preserve">数字协议输出电机油门（16bit</w:t>
      </w:r>
      <w:r>
        <w:t xml:space="preserve"> </w:t>
      </w:r>
      <w:r>
        <w:rPr>
          <w:rFonts w:hint="eastAsia"/>
        </w:rPr>
        <w:t xml:space="preserve">帧、11bit</w:t>
      </w:r>
      <w:r>
        <w:t xml:space="preserve"> </w:t>
      </w:r>
      <w:r>
        <w:rPr>
          <w:rFonts w:hint="eastAsia"/>
        </w:rPr>
        <w:t xml:space="preserve">油门值），双向模式下解码电调遥测（GCR</w:t>
      </w:r>
      <w:r>
        <w:t xml:space="preserve"> </w:t>
      </w:r>
      <w:r>
        <w:rPr>
          <w:rFonts w:hint="eastAsia"/>
        </w:rPr>
        <w:t xml:space="preserve">编码）并换算电机转速供监督器检查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调用条件：CONFIG_MOTORS_ESC_PROTOCOL_DSHOT</w:t>
      </w:r>
      <w:r>
        <w:t xml:space="preserve"> </w:t>
      </w:r>
      <w:r>
        <w:rPr>
          <w:rFonts w:hint="eastAsia"/>
        </w:rPr>
        <w:t xml:space="preserve">编译启用；稳定器每圈</w:t>
      </w:r>
      <w:r>
        <w:t xml:space="preserve"> motorsBurstDshot() </w:t>
      </w:r>
      <w:r>
        <w:rPr>
          <w:rFonts w:hint="eastAsia"/>
        </w:rPr>
        <w:t xml:space="preserve">突发输出（stabilizer.c:362-364）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输入：四路电机油门值；双向模式下电调回传</w:t>
      </w:r>
      <w:r>
        <w:t xml:space="preserve"> GCR </w:t>
      </w:r>
      <w:r>
        <w:rPr>
          <w:rFonts w:hint="eastAsia"/>
        </w:rPr>
        <w:t xml:space="preserve">遥测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输出：DMA</w:t>
      </w:r>
      <w:r>
        <w:t xml:space="preserve"> </w:t>
      </w:r>
      <w:r>
        <w:rPr>
          <w:rFonts w:hint="eastAsia"/>
        </w:rPr>
        <w:t xml:space="preserve">波形；电机转速（RPM）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帧参数：DSHOT_FRAME_SIZE=16</w:t>
      </w:r>
      <w:r>
        <w:t xml:space="preserve"> </w:t>
      </w:r>
      <w:r>
        <w:rPr>
          <w:rFonts w:hint="eastAsia"/>
        </w:rPr>
        <w:t xml:space="preserve">位、DMA</w:t>
      </w:r>
      <w:r>
        <w:t xml:space="preserve"> </w:t>
      </w:r>
      <w:r>
        <w:rPr>
          <w:rFonts w:hint="eastAsia"/>
        </w:rPr>
        <w:t xml:space="preserve">缓冲</w:t>
      </w:r>
      <w:r>
        <w:t xml:space="preserve"> </w:t>
      </w:r>
      <w:r>
        <w:rPr>
          <w:rFonts w:hint="eastAsia"/>
        </w:rPr>
        <w:t xml:space="preserve">17、油门范围</w:t>
      </w:r>
      <w:r>
        <w:t xml:space="preserve"> </w:t>
      </w:r>
      <w:r>
        <w:rPr>
          <w:rFonts w:hint="eastAsia"/>
        </w:rPr>
        <w:t xml:space="preserve">DSHOT_MIN_THROTTLE=48~DSHOT_MAX_THROTTLE=2047；bit</w:t>
      </w:r>
      <w:r>
        <w:t xml:space="preserve"> 0/1 </w:t>
      </w:r>
      <w:r>
        <w:rPr>
          <w:rFonts w:hint="eastAsia"/>
        </w:rPr>
        <w:t xml:space="preserve">脉宽</w:t>
      </w:r>
      <w:r>
        <w:t xml:space="preserve"> = </w:t>
      </w:r>
      <w:r>
        <w:rPr>
          <w:rFonts w:hint="eastAsia"/>
        </w:rPr>
        <w:t xml:space="preserve">周期×0.37425/×0.7485（motors.h:119-124）；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油门值</w:t>
      </w:r>
      <w:r>
        <w:t xml:space="preserve"> 16bit→11bit </w:t>
      </w:r>
      <w:r>
        <w:rPr>
          <w:rFonts w:hint="eastAsia"/>
        </w:rPr>
        <w:t xml:space="preserve">缩放后组帧，经</w:t>
      </w:r>
      <w:r>
        <w:t xml:space="preserve"> DMA </w:t>
      </w:r>
      <w:r>
        <w:rPr>
          <w:rFonts w:hint="eastAsia"/>
        </w:rPr>
        <w:t xml:space="preserve">突发输出（motors.c:601-697）；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双向模式（CONFIG_MOTORS_ESC_PROTOCOL_DSHOT_BIDIRECTIONAL）：接收电调遥测帧，GCR</w:t>
      </w:r>
      <w:r>
        <w:t xml:space="preserve"> </w:t>
      </w:r>
      <w:r>
        <w:rPr>
          <w:rFonts w:hint="eastAsia"/>
        </w:rPr>
        <w:t xml:space="preserve">解码并换算</w:t>
      </w:r>
      <w:r>
        <w:t xml:space="preserve"> </w:t>
      </w:r>
      <w:r>
        <w:rPr>
          <w:rFonts w:hint="eastAsia"/>
        </w:rPr>
        <w:t xml:space="preserve">RPM（motors.c:525-598）；</w:t>
      </w:r>
    </w:p>
    <w:p>
      <w:pPr>
        <w:pStyle w:val="Compact"/>
        <w:numPr>
          <w:ilvl w:val="0"/>
          <w:numId w:val="1039"/>
        </w:numPr>
      </w:pPr>
      <w:r>
        <w:t xml:space="preserve">RPM </w:t>
      </w:r>
      <w:r>
        <w:rPr>
          <w:rFonts w:hint="eastAsia"/>
        </w:rPr>
        <w:t xml:space="preserve">遥测供监督器起飞检查（1000~3500RPM</w:t>
      </w:r>
      <w:r>
        <w:t xml:space="preserve"> </w:t>
      </w:r>
      <w:r>
        <w:rPr>
          <w:rFonts w:hint="eastAsia"/>
        </w:rPr>
        <w:t xml:space="preserve">有效）与电机无响应检测（&lt;500RPM）使用（supervisor.c:208-259）。</w:t>
      </w:r>
    </w:p>
    <w:bookmarkEnd w:id="63"/>
    <w:bookmarkStart w:id="64" w:name="X7af573d16a208b16e2aca43956bc4efda78d647"/>
    <w:p>
      <w:pPr>
        <w:pStyle w:val="Heading4"/>
      </w:pPr>
      <w:r>
        <w:t xml:space="preserve">3.2.8.3 </w:t>
      </w:r>
      <w:r>
        <w:rPr>
          <w:rFonts w:hint="eastAsia"/>
        </w:rPr>
        <w:t xml:space="preserve">蜂鸣器音效（buzzer.c、sound_cf2.c）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需求标识：CF-FREQ8-3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功能描述：音效引擎驱动压电蜂鸣器播放系统音效（启动/标定完成/电量低/充电完成/USB</w:t>
      </w:r>
      <w:r>
        <w:t xml:space="preserve"> </w:t>
      </w:r>
      <w:r>
        <w:rPr>
          <w:rFonts w:hint="eastAsia"/>
        </w:rPr>
        <w:t xml:space="preserve">连接等）与用户音效，系统音效优先于用户音效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调用条件：soundSetEffect()</w:t>
      </w:r>
      <w:r>
        <w:t xml:space="preserve"> </w:t>
      </w:r>
      <w:r>
        <w:rPr>
          <w:rFonts w:hint="eastAsia"/>
        </w:rPr>
        <w:t xml:space="preserve">由事件触发；音效播放循环周期执行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输入：音效编号（SND_*</w:t>
      </w:r>
      <w:r>
        <w:t xml:space="preserve"> </w:t>
      </w:r>
      <w:r>
        <w:rPr>
          <w:rFonts w:hint="eastAsia"/>
        </w:rPr>
        <w:t xml:space="preserve">枚举）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输出：蜂鸣器</w:t>
      </w:r>
      <w:r>
        <w:t xml:space="preserve"> GPIO </w:t>
      </w:r>
      <w:r>
        <w:rPr>
          <w:rFonts w:hint="eastAsia"/>
        </w:rPr>
        <w:t xml:space="preserve">波形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效果表</w:t>
      </w:r>
      <w:r>
        <w:t xml:space="preserve"> effects[] </w:t>
      </w:r>
      <w:r>
        <w:rPr>
          <w:rFonts w:hint="eastAsia"/>
        </w:rPr>
        <w:t xml:space="preserve">登记各音效回调与旋律（SND_OFF/SND_USB_CONN/SND_USB_DISC/SND_BAT_FULL/SND_BAT_LOW/SND_STARTUP/SND_CALIB</w:t>
      </w:r>
      <w:r>
        <w:t xml:space="preserve"> </w:t>
      </w:r>
      <w:r>
        <w:rPr>
          <w:rFonts w:hint="eastAsia"/>
        </w:rPr>
        <w:t xml:space="preserve">等）（sound_cf2.c:301-330）；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系统音效（sys_effect）优先于用户音效（user_effect）（sound_cf2.c:325-336）；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非法音效编号回退</w:t>
      </w:r>
      <w:r>
        <w:t xml:space="preserve"> </w:t>
      </w:r>
      <w:r>
        <w:rPr>
          <w:rFonts w:hint="eastAsia"/>
        </w:rPr>
        <w:t xml:space="preserve">SND_OFF（sound_cf2.c:334-336）。</w:t>
      </w:r>
    </w:p>
    <w:bookmarkEnd w:id="64"/>
    <w:bookmarkStart w:id="65" w:name="Xe58bdd7b16a5e71cec5433bcdfe59897a7ce351"/>
    <w:p>
      <w:pPr>
        <w:pStyle w:val="Heading4"/>
      </w:pPr>
      <w:r>
        <w:t xml:space="preserve">3.2.8.4 LED </w:t>
      </w:r>
      <w:r>
        <w:rPr>
          <w:rFonts w:hint="eastAsia"/>
        </w:rPr>
        <w:t xml:space="preserve">指示（led.c、ledseq.c、ws2812_cf2.c）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需求标识：CF-FREQ8-4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功能描述：LED</w:t>
      </w:r>
      <w:r>
        <w:t xml:space="preserve"> </w:t>
      </w:r>
      <w:r>
        <w:rPr>
          <w:rFonts w:hint="eastAsia"/>
        </w:rPr>
        <w:t xml:space="preserve">序列引擎驱动板载</w:t>
      </w:r>
      <w:r>
        <w:t xml:space="preserve"> LED </w:t>
      </w:r>
      <w:r>
        <w:rPr>
          <w:rFonts w:hint="eastAsia"/>
        </w:rPr>
        <w:t xml:space="preserve">显示自检通过/失败、存活心跳、低电量、标定等状态；支持</w:t>
      </w:r>
      <w:r>
        <w:t xml:space="preserve"> WS2812 </w:t>
      </w:r>
      <w:r>
        <w:rPr>
          <w:rFonts w:hint="eastAsia"/>
        </w:rPr>
        <w:t xml:space="preserve">扩展灯带驱动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调用条件：ledseqRun()</w:t>
      </w:r>
      <w:r>
        <w:t xml:space="preserve"> </w:t>
      </w:r>
      <w:r>
        <w:rPr>
          <w:rFonts w:hint="eastAsia"/>
        </w:rPr>
        <w:t xml:space="preserve">注册序列后由</w:t>
      </w:r>
      <w:r>
        <w:t xml:space="preserve"> LED </w:t>
      </w:r>
      <w:r>
        <w:rPr>
          <w:rFonts w:hint="eastAsia"/>
        </w:rPr>
        <w:t xml:space="preserve">任务/定时器周期执行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输入：LED</w:t>
      </w:r>
      <w:r>
        <w:t xml:space="preserve"> </w:t>
      </w:r>
      <w:r>
        <w:rPr>
          <w:rFonts w:hint="eastAsia"/>
        </w:rPr>
        <w:t xml:space="preserve">序列定义（seq_alive、seq_testPassed、seq_testFailed、seq_calibrated</w:t>
      </w:r>
      <w:r>
        <w:t xml:space="preserve"> </w:t>
      </w:r>
      <w:r>
        <w:rPr>
          <w:rFonts w:hint="eastAsia"/>
        </w:rPr>
        <w:t xml:space="preserve">等）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输出：LED</w:t>
      </w:r>
      <w:r>
        <w:t xml:space="preserve"> GPIO </w:t>
      </w:r>
      <w:r>
        <w:rPr>
          <w:rFonts w:hint="eastAsia"/>
        </w:rPr>
        <w:t xml:space="preserve">电平/PWM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41"/>
        </w:numPr>
      </w:pPr>
      <w:r>
        <w:t xml:space="preserve">ledseqInit() </w:t>
      </w:r>
      <w:r>
        <w:rPr>
          <w:rFonts w:hint="eastAsia"/>
        </w:rPr>
        <w:t xml:space="preserve">初始化序列引擎（system.c:143）；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自检通过后执行</w:t>
      </w:r>
      <w:r>
        <w:t xml:space="preserve"> </w:t>
      </w:r>
      <w:r>
        <w:rPr>
          <w:rFonts w:hint="eastAsia"/>
        </w:rPr>
        <w:t xml:space="preserve">seq_alive（心跳）与</w:t>
      </w:r>
      <w:r>
        <w:t xml:space="preserve"> </w:t>
      </w:r>
      <w:r>
        <w:rPr>
          <w:rFonts w:hint="eastAsia"/>
        </w:rPr>
        <w:t xml:space="preserve">seq_testPassed（system.c:300-302）；自检失败循环</w:t>
      </w:r>
      <w:r>
        <w:t xml:space="preserve"> </w:t>
      </w:r>
      <w:r>
        <w:rPr>
          <w:rFonts w:hint="eastAsia"/>
        </w:rPr>
        <w:t xml:space="preserve">seq_testFailed（system.c:309-311）；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标定完成执行</w:t>
      </w:r>
      <w:r>
        <w:t xml:space="preserve"> </w:t>
      </w:r>
      <w:r>
        <w:rPr>
          <w:rFonts w:hint="eastAsia"/>
        </w:rPr>
        <w:t xml:space="preserve">seq_calibrated（sensors_mpu9250_lps25h.c:678-679）；</w:t>
      </w:r>
    </w:p>
    <w:p>
      <w:pPr>
        <w:pStyle w:val="Compact"/>
        <w:numPr>
          <w:ilvl w:val="0"/>
          <w:numId w:val="1041"/>
        </w:numPr>
      </w:pPr>
      <w:r>
        <w:t xml:space="preserve">WS2812 </w:t>
      </w:r>
      <w:r>
        <w:rPr>
          <w:rFonts w:hint="eastAsia"/>
        </w:rPr>
        <w:t xml:space="preserve">灯带（扩展板）经</w:t>
      </w:r>
      <w:r>
        <w:t xml:space="preserve"> ws2812_cf2.c </w:t>
      </w:r>
      <w:r>
        <w:rPr>
          <w:rFonts w:hint="eastAsia"/>
        </w:rPr>
        <w:t xml:space="preserve">驱动（优先级</w:t>
      </w:r>
      <w:r>
        <w:t xml:space="preserve"> </w:t>
      </w:r>
      <w:r>
        <w:rPr>
          <w:rFonts w:hint="eastAsia"/>
        </w:rPr>
        <w:t xml:space="preserve">NVIC_WS2812_PRI=13）。</w:t>
      </w:r>
    </w:p>
    <w:bookmarkEnd w:id="65"/>
    <w:bookmarkEnd w:id="66"/>
    <w:bookmarkStart w:id="70" w:name="X74063fbea60ebf4e93ebf19d268c6e9564093bf"/>
    <w:p>
      <w:pPr>
        <w:pStyle w:val="Heading3"/>
      </w:pPr>
      <w:r>
        <w:rPr>
          <w:rFonts w:hint="eastAsia"/>
        </w:rPr>
        <w:t xml:space="preserve">遥测与参数管理（src/modules/src/log.c、param_logic.c、console.c）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需求标识：CF-FREQ9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功能描述：按地面站配置周期性记录遥测日志变量（最多</w:t>
      </w:r>
      <w:r>
        <w:t xml:space="preserve"> 16 </w:t>
      </w:r>
      <w:r>
        <w:rPr>
          <w:rFonts w:hint="eastAsia"/>
        </w:rPr>
        <w:t xml:space="preserve">个块、每块</w:t>
      </w:r>
      <w:r>
        <w:t xml:space="preserve"> 128 </w:t>
      </w:r>
      <w:r>
        <w:rPr>
          <w:rFonts w:hint="eastAsia"/>
        </w:rPr>
        <w:t xml:space="preserve">项）并回传；提供参数表浏览、读写与持久化；提供</w:t>
      </w:r>
      <w:r>
        <w:t xml:space="preserve"> console </w:t>
      </w:r>
      <w:r>
        <w:rPr>
          <w:rFonts w:hint="eastAsia"/>
        </w:rPr>
        <w:t xml:space="preserve">文本输出通道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调用条件：LOG/PARAM</w:t>
      </w:r>
      <w:r>
        <w:t xml:space="preserve"> </w:t>
      </w:r>
      <w:r>
        <w:rPr>
          <w:rFonts w:hint="eastAsia"/>
        </w:rPr>
        <w:t xml:space="preserve">任务事件驱动持续运行；日志采样由各块独立周期定时器触发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输入：地面站日志配置指令、参数读写指令；被记录的全局变量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输出：日志数据包、参数值包、console</w:t>
      </w:r>
      <w:r>
        <w:t xml:space="preserve"> </w:t>
      </w:r>
      <w:r>
        <w:rPr>
          <w:rFonts w:hint="eastAsia"/>
        </w:rPr>
        <w:t xml:space="preserve">文本包（均经</w:t>
      </w:r>
      <w:r>
        <w:t xml:space="preserve"> CRTP </w:t>
      </w:r>
      <w:r>
        <w:rPr>
          <w:rFonts w:hint="eastAsia"/>
        </w:rPr>
        <w:t xml:space="preserve">发送）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处理：见子功能</w:t>
      </w:r>
      <w:r>
        <w:t xml:space="preserve"> 3.2.9.1~3.2.9.3。</w:t>
      </w:r>
    </w:p>
    <w:bookmarkStart w:id="67" w:name="Xd5b5241dde2658a4934e2f2735ae7d0a5626654"/>
    <w:p>
      <w:pPr>
        <w:pStyle w:val="Heading4"/>
      </w:pPr>
      <w:r>
        <w:t xml:space="preserve">3.2.9.1 </w:t>
      </w:r>
      <w:r>
        <w:rPr>
          <w:rFonts w:hint="eastAsia"/>
        </w:rPr>
        <w:t xml:space="preserve">日志变量记录（log.c）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需求标识：CF-FREQ9-1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功能描述：管理日志块（创建/追加/启动/停止/删除），按块周期经工作队列采样变量并打包回传；日志块</w:t>
      </w:r>
      <w:r>
        <w:t xml:space="preserve"> ID </w:t>
      </w:r>
      <w:r>
        <w:rPr>
          <w:rFonts w:hint="eastAsia"/>
        </w:rPr>
        <w:t xml:space="preserve">由地面站指定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调用条件：LOG</w:t>
      </w:r>
      <w:r>
        <w:t xml:space="preserve"> </w:t>
      </w:r>
      <w:r>
        <w:rPr>
          <w:rFonts w:hint="eastAsia"/>
        </w:rPr>
        <w:t xml:space="preserve">任务阻塞接收</w:t>
      </w:r>
      <w:r>
        <w:t xml:space="preserve"> CRTP LOG </w:t>
      </w:r>
      <w:r>
        <w:rPr>
          <w:rFonts w:hint="eastAsia"/>
        </w:rPr>
        <w:t xml:space="preserve">端口（0x05）指令；采样由块定时器触发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输入：LOG</w:t>
      </w:r>
      <w:r>
        <w:t xml:space="preserve"> </w:t>
      </w:r>
      <w:r>
        <w:rPr>
          <w:rFonts w:hint="eastAsia"/>
        </w:rPr>
        <w:t xml:space="preserve">端口指令包；被记录变量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输出：TOC</w:t>
      </w:r>
      <w:r>
        <w:t xml:space="preserve"> </w:t>
      </w:r>
      <w:r>
        <w:rPr>
          <w:rFonts w:hint="eastAsia"/>
        </w:rPr>
        <w:t xml:space="preserve">应答、控制应答、日志数据包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变量类型与字节长：LOG_UINT8/INT8=1</w:t>
      </w:r>
      <w:r>
        <w:t xml:space="preserve"> </w:t>
      </w:r>
      <w:r>
        <w:rPr>
          <w:rFonts w:hint="eastAsia"/>
        </w:rPr>
        <w:t xml:space="preserve">字节、UINT16/INT16/FP16=2</w:t>
      </w:r>
      <w:r>
        <w:t xml:space="preserve"> </w:t>
      </w:r>
      <w:r>
        <w:rPr>
          <w:rFonts w:hint="eastAsia"/>
        </w:rPr>
        <w:t xml:space="preserve">字节、UINT32/INT32/FLOAT=4</w:t>
      </w:r>
      <w:r>
        <w:t xml:space="preserve"> </w:t>
      </w:r>
      <w:r>
        <w:rPr>
          <w:rFonts w:hint="eastAsia"/>
        </w:rPr>
        <w:t xml:space="preserve">字节（log.h:126-133；log.c:69-78）；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块管理：ID</w:t>
      </w:r>
      <w:r>
        <w:t xml:space="preserve"> </w:t>
      </w:r>
      <w:r>
        <w:rPr>
          <w:rFonts w:hint="eastAsia"/>
        </w:rPr>
        <w:t xml:space="preserve">由创建包指定（p.data[1]），重复</w:t>
      </w:r>
      <w:r>
        <w:t xml:space="preserve"> ID </w:t>
      </w: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EEXIST，块数满（LOG_MAX_BLOCKS=16）返回</w:t>
      </w:r>
      <w:r>
        <w:t xml:space="preserve"> </w:t>
      </w:r>
      <w:r>
        <w:rPr>
          <w:rFonts w:hint="eastAsia"/>
        </w:rPr>
        <w:t xml:space="preserve">ENOMEM；单块变量项数上限</w:t>
      </w:r>
      <w:r>
        <w:t xml:space="preserve"> </w:t>
      </w:r>
      <w:r>
        <w:rPr>
          <w:rFonts w:hint="eastAsia"/>
        </w:rPr>
        <w:t xml:space="preserve">LOG_MAX_OPS=128（log.c:91-92、363-390）；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控制命令：DELETE=2、START=3、STOP=4、RESET=5、CREATE_V2=6、APPEND_V2=7、START_V2=8；应答包</w:t>
      </w:r>
      <w:r>
        <w:t xml:space="preserve"> [cmd][id][ret] 3 </w:t>
      </w:r>
      <w:r>
        <w:rPr>
          <w:rFonts w:hint="eastAsia"/>
        </w:rPr>
        <w:t xml:space="preserve">字节（log.c:130-136、357-360）；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启动块：period&gt;0</w:t>
      </w:r>
      <w:r>
        <w:t xml:space="preserve"> </w:t>
      </w:r>
      <w:r>
        <w:rPr>
          <w:rFonts w:hint="eastAsia"/>
        </w:rPr>
        <w:t xml:space="preserve">时创建周期定时器（默认</w:t>
      </w:r>
      <w:r>
        <w:t xml:space="preserve"> </w:t>
      </w:r>
      <w:r>
        <w:rPr>
          <w:rFonts w:hint="eastAsia"/>
        </w:rPr>
        <w:t xml:space="preserve">1000ms，随后改为指令指定周期）；period=0</w:t>
      </w:r>
      <w:r>
        <w:t xml:space="preserve"> </w:t>
      </w:r>
      <w:r>
        <w:rPr>
          <w:rFonts w:hint="eastAsia"/>
        </w:rPr>
        <w:t xml:space="preserve">为单次触发（log.c:377-378、512-519）；</w:t>
      </w:r>
    </w:p>
    <w:p>
      <w:pPr>
        <w:pStyle w:val="Compact"/>
        <w:numPr>
          <w:ilvl w:val="0"/>
          <w:numId w:val="1042"/>
        </w:numPr>
      </w:pPr>
      <w:r>
        <w:t xml:space="preserve">TOC </w:t>
      </w:r>
      <w:r>
        <w:rPr>
          <w:rFonts w:hint="eastAsia"/>
        </w:rPr>
        <w:t xml:space="preserve">浏览：GET_INFO_V2（cmd=3）应答</w:t>
      </w:r>
      <w:r>
        <w:t xml:space="preserve"> [3][logCount u16][crc32 </w:t>
      </w:r>
      <w:r>
        <w:rPr>
          <w:rFonts w:hint="eastAsia"/>
        </w:rPr>
        <w:t xml:space="preserve">u32][MAX_BLOCKS][MAX_OPS]；GET_ITEM_V2（cmd=2）应答</w:t>
      </w:r>
      <w:r>
        <w:t xml:space="preserve"> [2][varId </w:t>
      </w:r>
      <w:r>
        <w:rPr>
          <w:rFonts w:hint="eastAsia"/>
        </w:rPr>
        <w:t xml:space="preserve">u16][type][group\0][name\0]（log.c:264-317）；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采样执行：块定时器到期经</w:t>
      </w:r>
      <w:r>
        <w:t xml:space="preserve"> worker </w:t>
      </w:r>
      <w:r>
        <w:rPr>
          <w:rFonts w:hint="eastAsia"/>
        </w:rPr>
        <w:t xml:space="preserve">队列执行</w:t>
      </w:r>
      <w:r>
        <w:t xml:space="preserve"> </w:t>
      </w:r>
      <w:r>
        <w:rPr>
          <w:rFonts w:hint="eastAsia"/>
        </w:rPr>
        <w:t xml:space="preserve">logRunBlock——按块内变量顺序逐项取值打包，整数小端、FLOAT</w:t>
      </w:r>
      <w:r>
        <w:t xml:space="preserve"> 4 </w:t>
      </w:r>
      <w:r>
        <w:rPr>
          <w:rFonts w:hint="eastAsia"/>
        </w:rPr>
        <w:t xml:space="preserve">字节、FP16</w:t>
      </w:r>
      <w:r>
        <w:t xml:space="preserve"> </w:t>
      </w:r>
      <w:r>
        <w:rPr>
          <w:rFonts w:hint="eastAsia"/>
        </w:rPr>
        <w:t xml:space="preserve">经</w:t>
      </w:r>
      <w:r>
        <w:t xml:space="preserve"> single2half </w:t>
      </w:r>
      <w:r>
        <w:rPr>
          <w:rFonts w:hint="eastAsia"/>
        </w:rPr>
        <w:t xml:space="preserve">转半精度</w:t>
      </w:r>
      <w:r>
        <w:t xml:space="preserve"> 2 </w:t>
      </w:r>
      <w:r>
        <w:rPr>
          <w:rFonts w:hint="eastAsia"/>
        </w:rPr>
        <w:t xml:space="preserve">字节；载荷上限</w:t>
      </w:r>
      <w:r>
        <w:t xml:space="preserve"> LOG_MAX_LEN=26 </w:t>
      </w:r>
      <w:r>
        <w:rPr>
          <w:rFonts w:hint="eastAsia"/>
        </w:rPr>
        <w:t xml:space="preserve">字节（30-4），超限返回</w:t>
      </w:r>
      <w:r>
        <w:t xml:space="preserve"> </w:t>
      </w:r>
      <w:r>
        <w:rPr>
          <w:rFonts w:hint="eastAsia"/>
        </w:rPr>
        <w:t xml:space="preserve">E2BIG（log.c:541-559、680-702）；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连接断开时自动</w:t>
      </w:r>
      <w:r>
        <w:t xml:space="preserve"> </w:t>
      </w:r>
      <w:r>
        <w:rPr>
          <w:rFonts w:hint="eastAsia"/>
        </w:rPr>
        <w:t xml:space="preserve">logReset()+crtpReset()；发送失败丢包计数，每</w:t>
      </w:r>
      <w:r>
        <w:t xml:space="preserve"> 100 </w:t>
      </w:r>
      <w:r>
        <w:rPr>
          <w:rFonts w:hint="eastAsia"/>
        </w:rPr>
        <w:t xml:space="preserve">包告警一次（log.c:709-726）。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表3.2-10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日志数据包格式表（CRTP</w:t>
      </w:r>
      <w:r>
        <w:rPr>
          <w:b/>
          <w:bCs/>
        </w:rPr>
        <w:t xml:space="preserve"> LOG </w:t>
      </w:r>
      <w:r>
        <w:rPr>
          <w:rFonts w:hint="eastAsia"/>
          <w:b/>
          <w:bCs/>
        </w:rPr>
        <w:t xml:space="preserve">端口通道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2）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日志块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创建时由地面站指定（1~255）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1~3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采样时间戳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原码，小端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ms（xTaskGetTickCount()/portTICK_RATE_MS，3</w:t>
            </w:r>
            <w:r>
              <w:t xml:space="preserve"> </w:t>
            </w:r>
            <w:r>
              <w:rPr>
                <w:rFonts w:hint="eastAsia"/>
              </w:rPr>
              <w:t xml:space="preserve">字节）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4~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块内变量值序列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按创建顺序逐项；整数小端；FLOAT</w:t>
            </w:r>
            <w:r>
              <w:t xml:space="preserve"> 4 </w:t>
            </w:r>
            <w:r>
              <w:rPr>
                <w:rFonts w:hint="eastAsia"/>
              </w:rPr>
              <w:t xml:space="preserve">字节</w:t>
            </w:r>
            <w:r>
              <w:t xml:space="preserve"> </w:t>
            </w:r>
            <w:r>
              <w:rPr>
                <w:rFonts w:hint="eastAsia"/>
              </w:rPr>
              <w:t xml:space="preserve">IEEE754；FP16</w:t>
            </w:r>
            <w:r>
              <w:t xml:space="preserve"> 2 </w:t>
            </w:r>
            <w:r>
              <w:rPr>
                <w:rFonts w:hint="eastAsia"/>
              </w:rPr>
              <w:t xml:space="preserve">字节半精度</w:t>
            </w:r>
          </w:p>
        </w:tc>
      </w:tr>
    </w:tbl>
    <w:bookmarkEnd w:id="67"/>
    <w:bookmarkStart w:id="68" w:name="X14461f5060812cc401ec6a9daac9dfce82d6232"/>
    <w:p>
      <w:pPr>
        <w:pStyle w:val="Heading4"/>
      </w:pPr>
      <w:r>
        <w:t xml:space="preserve">3.2.9.2 </w:t>
      </w:r>
      <w:r>
        <w:rPr>
          <w:rFonts w:hint="eastAsia"/>
        </w:rPr>
        <w:t xml:space="preserve">参数读写与持久化（param_task.c、param_logic.c、storage.c）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需求标识：CF-FREQ9-2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功能描述：维护全机参数表（16</w:t>
      </w:r>
      <w:r>
        <w:t xml:space="preserve"> </w:t>
      </w:r>
      <w:r>
        <w:rPr>
          <w:rFonts w:hint="eastAsia"/>
        </w:rPr>
        <w:t xml:space="preserve">位</w:t>
      </w:r>
      <w:r>
        <w:t xml:space="preserve"> </w:t>
      </w:r>
      <w:r>
        <w:rPr>
          <w:rFonts w:hint="eastAsia"/>
        </w:rPr>
        <w:t xml:space="preserve">ID），支持地面站按</w:t>
      </w:r>
      <w:r>
        <w:t xml:space="preserve"> </w:t>
      </w:r>
      <w:r>
        <w:rPr>
          <w:rFonts w:hint="eastAsia"/>
        </w:rPr>
        <w:t xml:space="preserve">ID/按名读写参数、浏览</w:t>
      </w:r>
      <w:r>
        <w:t xml:space="preserve"> </w:t>
      </w:r>
      <w:r>
        <w:rPr>
          <w:rFonts w:hint="eastAsia"/>
        </w:rPr>
        <w:t xml:space="preserve">TOC、订阅参数变更通知；带</w:t>
      </w:r>
      <w:r>
        <w:t xml:space="preserve"> PARAM_PERSISTENT </w:t>
      </w:r>
      <w:r>
        <w:rPr>
          <w:rFonts w:hint="eastAsia"/>
        </w:rPr>
        <w:t xml:space="preserve">标志的参数经存储层持久化并在上电时恢复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调用条件：PARAM</w:t>
      </w:r>
      <w:r>
        <w:t xml:space="preserve"> </w:t>
      </w:r>
      <w:r>
        <w:rPr>
          <w:rFonts w:hint="eastAsia"/>
        </w:rPr>
        <w:t xml:space="preserve">任务阻塞接收</w:t>
      </w:r>
      <w:r>
        <w:t xml:space="preserve"> CRTP PARAM </w:t>
      </w:r>
      <w:r>
        <w:rPr>
          <w:rFonts w:hint="eastAsia"/>
        </w:rPr>
        <w:t xml:space="preserve">端口（0x02）指令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输入：PARAM</w:t>
      </w:r>
      <w:r>
        <w:t xml:space="preserve"> </w:t>
      </w:r>
      <w:r>
        <w:rPr>
          <w:rFonts w:hint="eastAsia"/>
        </w:rPr>
        <w:t xml:space="preserve">端口指令包；参数注册表（.param.</w:t>
      </w:r>
      <w:r>
        <w:t xml:space="preserve"> </w:t>
      </w:r>
      <w:r>
        <w:rPr>
          <w:rFonts w:hint="eastAsia"/>
        </w:rPr>
        <w:t xml:space="preserve">链接段）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输出：TOC</w:t>
      </w:r>
      <w:r>
        <w:t xml:space="preserve"> </w:t>
      </w:r>
      <w:r>
        <w:rPr>
          <w:rFonts w:hint="eastAsia"/>
        </w:rPr>
        <w:t xml:space="preserve">应答、读应答、写回显、VALUE_UPDATED</w:t>
      </w:r>
      <w:r>
        <w:t xml:space="preserve"> </w:t>
      </w:r>
      <w:r>
        <w:rPr>
          <w:rFonts w:hint="eastAsia"/>
        </w:rPr>
        <w:t xml:space="preserve">主动通知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参数类型由位域编码：低</w:t>
      </w:r>
      <w:r>
        <w:t xml:space="preserve"> 2 </w:t>
      </w:r>
      <w:r>
        <w:rPr>
          <w:rFonts w:hint="eastAsia"/>
        </w:rPr>
        <w:t xml:space="preserve">位字节数（0=1B、1=2B、2=4B、3=8B）+INT/FLOAT+UNSIGNED</w:t>
      </w:r>
      <w:r>
        <w:t xml:space="preserve"> </w:t>
      </w:r>
      <w:r>
        <w:rPr>
          <w:rFonts w:hint="eastAsia"/>
        </w:rPr>
        <w:t xml:space="preserve">位；常用取值</w:t>
      </w:r>
      <w:r>
        <w:t xml:space="preserve"> </w:t>
      </w:r>
      <w:r>
        <w:rPr>
          <w:rFonts w:hint="eastAsia"/>
        </w:rPr>
        <w:t xml:space="preserve">PARAM_UINT8=0x08、INT8=0x00、UINT16=0x09、INT16=0x01、UINT32=0x0A、INT32=0x02、FLOAT=0x06；扩展标志</w:t>
      </w:r>
      <w:r>
        <w:t xml:space="preserve"> </w:t>
      </w:r>
      <w:r>
        <w:rPr>
          <w:rFonts w:hint="eastAsia"/>
        </w:rPr>
        <w:t xml:space="preserve">PARAM_PERSISTENT=1&lt;&lt;8（param.h:50-92）；</w:t>
      </w:r>
    </w:p>
    <w:p>
      <w:pPr>
        <w:pStyle w:val="Compact"/>
        <w:numPr>
          <w:ilvl w:val="0"/>
          <w:numId w:val="1043"/>
        </w:numPr>
      </w:pPr>
      <w:r>
        <w:t xml:space="preserve">TOC </w:t>
      </w:r>
      <w:r>
        <w:rPr>
          <w:rFonts w:hint="eastAsia"/>
        </w:rPr>
        <w:t xml:space="preserve">浏览：GET_INFO_V2</w:t>
      </w:r>
      <w:r>
        <w:t xml:space="preserve"> </w:t>
      </w:r>
      <w:r>
        <w:rPr>
          <w:rFonts w:hint="eastAsia"/>
        </w:rPr>
        <w:t xml:space="preserve">应答</w:t>
      </w:r>
      <w:r>
        <w:t xml:space="preserve"> [3][paramCount u16][crc32 </w:t>
      </w:r>
      <w:r>
        <w:rPr>
          <w:rFonts w:hint="eastAsia"/>
        </w:rPr>
        <w:t xml:space="preserve">u32]；GET_ITEM_V2</w:t>
      </w:r>
      <w:r>
        <w:t xml:space="preserve"> </w:t>
      </w:r>
      <w:r>
        <w:rPr>
          <w:rFonts w:hint="eastAsia"/>
        </w:rPr>
        <w:t xml:space="preserve">应答</w:t>
      </w:r>
      <w:r>
        <w:t xml:space="preserve"> [2][paramId </w:t>
      </w:r>
      <w:r>
        <w:rPr>
          <w:rFonts w:hint="eastAsia"/>
        </w:rPr>
        <w:t xml:space="preserve">u16][type][group\0][name\0]（param_logic.c:279-326）；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读（READ_CH）：请求</w:t>
      </w:r>
      <w:r>
        <w:t xml:space="preserve"> [id </w:t>
      </w:r>
      <w:r>
        <w:rPr>
          <w:rFonts w:hint="eastAsia"/>
        </w:rPr>
        <w:t xml:space="preserve">u16]，应答</w:t>
      </w:r>
      <w:r>
        <w:t xml:space="preserve"> [id u16][err </w:t>
      </w:r>
      <w:r>
        <w:rPr>
          <w:rFonts w:hint="eastAsia"/>
        </w:rPr>
        <w:t xml:space="preserve">u8][value…]，参数不存在时</w:t>
      </w:r>
      <w:r>
        <w:t xml:space="preserve"> err=ENOENT </w:t>
      </w:r>
      <w:r>
        <w:rPr>
          <w:rFonts w:hint="eastAsia"/>
        </w:rPr>
        <w:t xml:space="preserve">且</w:t>
      </w:r>
      <w:r>
        <w:t xml:space="preserve"> </w:t>
      </w:r>
      <w:r>
        <w:rPr>
          <w:rFonts w:hint="eastAsia"/>
        </w:rPr>
        <w:t xml:space="preserve">size=3（param_logic.c:402-419）；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写（WRITE_CH）：请求</w:t>
      </w:r>
      <w:r>
        <w:t xml:space="preserve"> [id </w:t>
      </w:r>
      <w:r>
        <w:rPr>
          <w:rFonts w:hint="eastAsia"/>
        </w:rPr>
        <w:t xml:space="preserve">u16][value…]；参数不存在应答</w:t>
      </w:r>
      <w:r>
        <w:t xml:space="preserve"> </w:t>
      </w:r>
      <w:r>
        <w:rPr>
          <w:rFonts w:hint="eastAsia"/>
        </w:rPr>
        <w:t xml:space="preserve">data[2]=PARAM_NOT_FOUND(2)；只读参数（PARAM_RONLY）丢弃不回包；成功回显原包（param_logic.c:329-355）；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按名写（MISC_CH</w:t>
      </w:r>
      <w:r>
        <w:t xml:space="preserve"> </w:t>
      </w:r>
      <w:r>
        <w:rPr>
          <w:rFonts w:hint="eastAsia"/>
        </w:rPr>
        <w:t xml:space="preserve">SETBYNAME=0）：[cmd][group\0][name\0][type][value…]，回错误码（param_logic.c:603-631）；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参数变更主动通知（VALUE_UPDATED=1）：[1][id</w:t>
      </w:r>
      <w:r>
        <w:t xml:space="preserve"> </w:t>
      </w:r>
      <w:r>
        <w:rPr>
          <w:rFonts w:hint="eastAsia"/>
        </w:rPr>
        <w:t xml:space="preserve">u16][value…]（param_logic.c:554-569）；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持久化：PARAM_PERSISTENT</w:t>
      </w:r>
      <w:r>
        <w:t xml:space="preserve"> </w:t>
      </w:r>
      <w:r>
        <w:rPr>
          <w:rFonts w:hint="eastAsia"/>
        </w:rPr>
        <w:t xml:space="preserve">参数写入时以键名</w:t>
      </w:r>
      <w:r>
        <w:t xml:space="preserve"> "prm/group.name" </w:t>
      </w:r>
      <w:r>
        <w:rPr>
          <w:rFonts w:hint="eastAsia"/>
        </w:rPr>
        <w:t xml:space="preserve">存至存储层（EEPROM</w:t>
      </w:r>
      <w:r>
        <w:t xml:space="preserve"> KVE </w:t>
      </w:r>
      <w:r>
        <w:rPr>
          <w:rFonts w:hint="eastAsia"/>
        </w:rPr>
        <w:t xml:space="preserve">分区）；上电时遍历恢复；支持</w:t>
      </w:r>
      <w:r>
        <w:t xml:space="preserve"> PERSISTENT_STORE/CLEAR/GET_STATE </w:t>
      </w:r>
      <w:r>
        <w:rPr>
          <w:rFonts w:hint="eastAsia"/>
        </w:rPr>
        <w:t xml:space="preserve">命令（param_logic.c:63、684-717、836-893）；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默认值：读</w:t>
      </w:r>
      <w:r>
        <w:t xml:space="preserve"> .data </w:t>
      </w:r>
      <w:r>
        <w:rPr>
          <w:rFonts w:hint="eastAsia"/>
        </w:rPr>
        <w:t xml:space="preserve">段镜像（_sidata）/flash</w:t>
      </w:r>
      <w:r>
        <w:t xml:space="preserve"> </w:t>
      </w:r>
      <w:r>
        <w:rPr>
          <w:rFonts w:hint="eastAsia"/>
        </w:rPr>
        <w:t xml:space="preserve">常量/0（param_logic.c:98-126）；带回调参数（PARAM_ADD_WITH_CALLBACK）在参数任务上下文执行回调（param_logic.c:357-361）。</w:t>
      </w:r>
    </w:p>
    <w:bookmarkEnd w:id="68"/>
    <w:bookmarkStart w:id="69" w:name="X48d732603992cf09353c1a525ffe7f621b00104"/>
    <w:p>
      <w:pPr>
        <w:pStyle w:val="Heading4"/>
      </w:pPr>
      <w:r>
        <w:t xml:space="preserve">3.2.9.3 console </w:t>
      </w:r>
      <w:r>
        <w:rPr>
          <w:rFonts w:hint="eastAsia"/>
        </w:rPr>
        <w:t xml:space="preserve">文本输出（console.c）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需求标识：CF-FREQ9-3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功能描述：提供地面站调试文本输出通道——文本经</w:t>
      </w:r>
      <w:r>
        <w:t xml:space="preserve"> 30 </w:t>
      </w:r>
      <w:r>
        <w:rPr>
          <w:rFonts w:hint="eastAsia"/>
        </w:rPr>
        <w:t xml:space="preserve">字节</w:t>
      </w:r>
      <w:r>
        <w:t xml:space="preserve"> CRTP </w:t>
      </w:r>
      <w:r>
        <w:rPr>
          <w:rFonts w:hint="eastAsia"/>
        </w:rPr>
        <w:t xml:space="preserve">包分片发送，换行触发发送，发送队列拥塞时插入</w:t>
      </w:r>
      <w:r>
        <w:t xml:space="preserve"> "</w:t>
      </w:r>
      <w:r>
        <w:t xml:space="preserve">\n" </w:t>
      </w:r>
      <w:r>
        <w:rPr>
          <w:rFonts w:hint="eastAsia"/>
        </w:rPr>
        <w:t xml:space="preserve">满标记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调用条件：consoleInit()</w:t>
      </w:r>
      <w:r>
        <w:t xml:space="preserve"> </w:t>
      </w:r>
      <w:r>
        <w:rPr>
          <w:rFonts w:hint="eastAsia"/>
        </w:rPr>
        <w:t xml:space="preserve">后模块经</w:t>
      </w:r>
      <w:r>
        <w:t xml:space="preserve"> consolePrintf/consolePuts </w:t>
      </w:r>
      <w:r>
        <w:rPr>
          <w:rFonts w:hint="eastAsia"/>
        </w:rPr>
        <w:t xml:space="preserve">随时输出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输入：格式化文本（DEBUG_PRINT</w:t>
      </w:r>
      <w:r>
        <w:t xml:space="preserve"> </w:t>
      </w:r>
      <w:r>
        <w:rPr>
          <w:rFonts w:hint="eastAsia"/>
        </w:rPr>
        <w:t xml:space="preserve">等）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输出：CRTP</w:t>
      </w:r>
      <w:r>
        <w:t xml:space="preserve"> CONSOLE </w:t>
      </w:r>
      <w:r>
        <w:rPr>
          <w:rFonts w:hint="eastAsia"/>
        </w:rPr>
        <w:t xml:space="preserve">端口（0x00）通道</w:t>
      </w:r>
      <w:r>
        <w:t xml:space="preserve"> 0 </w:t>
      </w:r>
      <w:r>
        <w:rPr>
          <w:rFonts w:hint="eastAsia"/>
        </w:rPr>
        <w:t xml:space="preserve">文本包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44"/>
        </w:numPr>
      </w:pPr>
      <w:r>
        <w:t xml:space="preserve">consolePutchar </w:t>
      </w:r>
      <w:r>
        <w:rPr>
          <w:rFonts w:hint="eastAsia"/>
        </w:rPr>
        <w:t xml:space="preserve">逐字符缓冲，遇</w:t>
      </w:r>
      <w:r>
        <w:t xml:space="preserve"> '\n' </w:t>
      </w:r>
      <w:r>
        <w:rPr>
          <w:rFonts w:hint="eastAsia"/>
        </w:rPr>
        <w:t xml:space="preserve">或缓冲满</w:t>
      </w:r>
      <w:r>
        <w:t xml:space="preserve"> 30 </w:t>
      </w:r>
      <w:r>
        <w:rPr>
          <w:rFonts w:hint="eastAsia"/>
        </w:rPr>
        <w:t xml:space="preserve">字节（CRTP_MAX_DATA_SIZE）触发发送（console.c:104-133）；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发送队列仅剩</w:t>
      </w:r>
      <w:r>
        <w:t xml:space="preserve"> 1 </w:t>
      </w:r>
      <w:r>
        <w:rPr>
          <w:rFonts w:hint="eastAsia"/>
        </w:rPr>
        <w:t xml:space="preserve">个空闲包时插入</w:t>
      </w:r>
      <w:r>
        <w:t xml:space="preserve"> "</w:t>
      </w:r>
      <w:r>
        <w:t xml:space="preserve">\n" </w:t>
      </w:r>
      <w:r>
        <w:rPr>
          <w:rFonts w:hint="eastAsia"/>
        </w:rPr>
        <w:t xml:space="preserve">标记（覆盖消息尾部）（console.c:49、120-128）；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支持中断上下文输出</w:t>
      </w:r>
      <w:r>
        <w:t xml:space="preserve"> </w:t>
      </w:r>
      <w:r>
        <w:rPr>
          <w:rFonts w:hint="eastAsia"/>
        </w:rPr>
        <w:t xml:space="preserve">consolePutcharFromISR（console.h:66-79）；</w:t>
      </w:r>
    </w:p>
    <w:p>
      <w:pPr>
        <w:pStyle w:val="Compact"/>
        <w:numPr>
          <w:ilvl w:val="0"/>
          <w:numId w:val="1044"/>
        </w:numPr>
      </w:pPr>
      <w:r>
        <w:t xml:space="preserve">console </w:t>
      </w:r>
      <w:r>
        <w:rPr>
          <w:rFonts w:hint="eastAsia"/>
        </w:rPr>
        <w:t xml:space="preserve">仅上行，无下行协议（console.c）。</w:t>
      </w:r>
    </w:p>
    <w:bookmarkEnd w:id="69"/>
    <w:bookmarkEnd w:id="70"/>
    <w:bookmarkStart w:id="75" w:name="Xcff25a0fca06c256b2c0ad1c835431baee1eb11"/>
    <w:p>
      <w:pPr>
        <w:pStyle w:val="Heading3"/>
      </w:pPr>
      <w:r>
        <w:rPr>
          <w:rFonts w:hint="eastAsia"/>
        </w:rPr>
        <w:t xml:space="preserve">故障诊断与安全保护（src/modules/src/health.c、src/drivers/src/watchdog.c、stabilizer.c）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需求标识：CF-FREQ10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功能描述：提供开机螺旋桨/电池健康测试、独立硬件看门狗、控制回路速率监督、碰撞避免等诊断与保护机制，故障时告警、停电机或复位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调用条件：健康测试由地面站指令/启动配置触发；看门狗与速率监督持续运行；避障每圈执行（启用时）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输入：传感器数据、电机转速、CRTP</w:t>
      </w:r>
      <w:r>
        <w:t xml:space="preserve"> </w:t>
      </w:r>
      <w:r>
        <w:rPr>
          <w:rFonts w:hint="eastAsia"/>
        </w:rPr>
        <w:t xml:space="preserve">指令、控制回路信号量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输出：测试结果参数与音效、看门狗复位、断言、避障修正后的</w:t>
      </w:r>
      <w:r>
        <w:t xml:space="preserve"> setpoint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处理：见子功能</w:t>
      </w:r>
      <w:r>
        <w:t xml:space="preserve"> 3.2.10.1~3.2.10.4。</w:t>
      </w:r>
    </w:p>
    <w:bookmarkStart w:id="71" w:name="X16111f17ea98f3710fcb5185d3681fdf344307b"/>
    <w:p>
      <w:pPr>
        <w:pStyle w:val="Heading4"/>
      </w:pPr>
      <w:r>
        <w:t xml:space="preserve">3.2.10.1 </w:t>
      </w:r>
      <w:r>
        <w:rPr>
          <w:rFonts w:hint="eastAsia"/>
        </w:rPr>
        <w:t xml:space="preserve">螺旋桨与电池健康测试（health.c）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需求标识：CF-FREQ10-1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功能描述：逐电机短时转动并采集加速度方差检验螺旋桨安装；四电机同时加载测电池电压跌落；结果仅记录与告警，不阻断飞行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调用条件：参数</w:t>
      </w:r>
      <w:r>
        <w:t xml:space="preserve"> health.startPropTest/startBatTest </w:t>
      </w:r>
      <w:r>
        <w:rPr>
          <w:rFonts w:hint="eastAsia"/>
        </w:rPr>
        <w:t xml:space="preserve">置位或启动项</w:t>
      </w:r>
      <w:r>
        <w:t xml:space="preserve"> RUN_PROP_TEST_AT_STARTUP </w:t>
      </w:r>
      <w:r>
        <w:rPr>
          <w:rFonts w:hint="eastAsia"/>
        </w:rPr>
        <w:t xml:space="preserve">使能；测试期间稳定器循环跳过估计/控制/电机输出路径（stabilizer.c:324-326）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输入：加速度采样（100</w:t>
      </w:r>
      <w:r>
        <w:t xml:space="preserve"> </w:t>
      </w:r>
      <w:r>
        <w:rPr>
          <w:rFonts w:hint="eastAsia"/>
        </w:rPr>
        <w:t xml:space="preserve">个样本）、电池电压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输出：health.motorPass/health.batteryPass/health.batterySag</w:t>
      </w:r>
      <w:r>
        <w:t xml:space="preserve"> </w:t>
      </w:r>
      <w:r>
        <w:rPr>
          <w:rFonts w:hint="eastAsia"/>
        </w:rPr>
        <w:t xml:space="preserve">日志与结果参数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螺旋桨测试：逐电机单转（有刷</w:t>
      </w:r>
      <w:r>
        <w:t xml:space="preserve"> </w:t>
      </w:r>
      <w:r>
        <w:rPr>
          <w:rFonts w:hint="eastAsia"/>
        </w:rPr>
        <w:t xml:space="preserve">onPeriod=50ms/offPeriod=950ms，无刷</w:t>
      </w:r>
      <w:r>
        <w:t xml:space="preserve"> </w:t>
      </w:r>
      <w:r>
        <w:rPr>
          <w:rFonts w:hint="eastAsia"/>
        </w:rPr>
        <w:t xml:space="preserve">2000ms/1000ms），采集</w:t>
      </w:r>
      <w:r>
        <w:t xml:space="preserve"> 100 </w:t>
      </w:r>
      <w:r>
        <w:rPr>
          <w:rFonts w:hint="eastAsia"/>
        </w:rPr>
        <w:t xml:space="preserve">个加速度样本（PROPTEST_NBR_OF_VARIANCE_VALUES=100）计算</w:t>
      </w:r>
      <w:r>
        <w:t xml:space="preserve"> X+Y </w:t>
      </w:r>
      <w:r>
        <w:rPr>
          <w:rFonts w:hint="eastAsia"/>
        </w:rPr>
        <w:t xml:space="preserve">方差，落入</w:t>
      </w:r>
      <w:r>
        <w:t xml:space="preserve"> [propTestThresholdL=0.01, propTestThreshold=0.0] </w:t>
      </w:r>
      <w:r>
        <w:rPr>
          <w:rFonts w:hint="eastAsia"/>
        </w:rPr>
        <w:t xml:space="preserve">合格区间判通过（health.c:53、179-257；platform_defaults.h:191-224）；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测试</w:t>
      </w:r>
      <w:r>
        <w:t xml:space="preserve"> PWM </w:t>
      </w:r>
      <w:r>
        <w:rPr>
          <w:rFonts w:hint="eastAsia"/>
        </w:rPr>
        <w:t xml:space="preserve">比例默认</w:t>
      </w:r>
      <w:r>
        <w:t xml:space="preserve"> </w:t>
      </w:r>
      <w:r>
        <w:rPr>
          <w:rFonts w:hint="eastAsia"/>
        </w:rPr>
        <w:t xml:space="preserve">0=平台默认（有刷全速</w:t>
      </w:r>
      <w:r>
        <w:t xml:space="preserve"> </w:t>
      </w:r>
      <w:r>
        <w:rPr>
          <w:rFonts w:hint="eastAsia"/>
        </w:rPr>
        <w:t xml:space="preserve">0xFFFF，无刷安全不转）（Kconfig:238-247）；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电池测试：4</w:t>
      </w:r>
      <w:r>
        <w:t xml:space="preserve"> </w:t>
      </w:r>
      <w:r>
        <w:rPr>
          <w:rFonts w:hint="eastAsia"/>
        </w:rPr>
        <w:t xml:space="preserve">电机同时以</w:t>
      </w:r>
      <w:r>
        <w:t xml:space="preserve"> </w:t>
      </w:r>
      <w:r>
        <w:rPr>
          <w:rFonts w:hint="eastAsia"/>
        </w:rPr>
        <w:t xml:space="preserve">batTestPWMRatio（有刷默认</w:t>
      </w:r>
      <w:r>
        <w:t xml:space="preserve"> </w:t>
      </w:r>
      <w:r>
        <w:rPr>
          <w:rFonts w:hint="eastAsia"/>
        </w:rPr>
        <w:t xml:space="preserve">40000/65535≈61%）转</w:t>
      </w:r>
      <w:r>
        <w:t xml:space="preserve"> </w:t>
      </w:r>
      <w:r>
        <w:rPr>
          <w:rFonts w:hint="eastAsia"/>
        </w:rPr>
        <w:t xml:space="preserve">50ms，电压跌落</w:t>
      </w:r>
      <w:r>
        <w:t xml:space="preserve"> sag &gt; BAT_LOADING_SAG_THRESHOLD=0.70V </w:t>
      </w:r>
      <w:r>
        <w:rPr>
          <w:rFonts w:hint="eastAsia"/>
        </w:rPr>
        <w:t xml:space="preserve">判失败（config.h:231；health.c:260-315）；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失败置</w:t>
      </w:r>
      <w:r>
        <w:t xml:space="preserve"> motorPass </w:t>
      </w:r>
      <w:r>
        <w:rPr>
          <w:rFonts w:hint="eastAsia"/>
        </w:rPr>
        <w:t xml:space="preserve">位并按电机蜂鸣告警；测试结果不接入监督器、不阻止飞行（health.c:87、137、322-330）。</w:t>
      </w:r>
    </w:p>
    <w:bookmarkEnd w:id="71"/>
    <w:bookmarkStart w:id="72" w:name="Xd2f3e0ec5ce9d8ca9acd6b4d93a3239e0c6b066"/>
    <w:p>
      <w:pPr>
        <w:pStyle w:val="Heading4"/>
      </w:pPr>
      <w:r>
        <w:t xml:space="preserve">3.2.10.2 </w:t>
      </w:r>
      <w:r>
        <w:rPr>
          <w:rFonts w:hint="eastAsia"/>
        </w:rPr>
        <w:t xml:space="preserve">硬件看门狗（watchdog.c）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需求标识：CF-FREQ10-2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功能描述：独立看门狗（IWDG）——CPU</w:t>
      </w:r>
      <w:r>
        <w:t xml:space="preserve"> </w:t>
      </w:r>
      <w:r>
        <w:rPr>
          <w:rFonts w:hint="eastAsia"/>
        </w:rPr>
        <w:t xml:space="preserve">挂死（空闲钩子停跑）后</w:t>
      </w:r>
      <w:r>
        <w:t xml:space="preserve"> 100~353ms </w:t>
      </w:r>
      <w:r>
        <w:rPr>
          <w:rFonts w:hint="eastAsia"/>
        </w:rPr>
        <w:t xml:space="preserve">自动复位；复位后可检出复位原因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调用条件：自检通过后</w:t>
      </w:r>
      <w:r>
        <w:t xml:space="preserve"> watchdogInit() </w:t>
      </w:r>
      <w:r>
        <w:rPr>
          <w:rFonts w:hint="eastAsia"/>
        </w:rPr>
        <w:t xml:space="preserve">启动（非调试版本，system.c:346-348）；喂狗在</w:t>
      </w:r>
      <w:r>
        <w:t xml:space="preserve"> FreeRTOS </w:t>
      </w:r>
      <w:r>
        <w:rPr>
          <w:rFonts w:hint="eastAsia"/>
        </w:rPr>
        <w:t xml:space="preserve">空闲钩子中执行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输入：LSI</w:t>
      </w:r>
      <w:r>
        <w:t xml:space="preserve"> </w:t>
      </w:r>
      <w:r>
        <w:rPr>
          <w:rFonts w:hint="eastAsia"/>
        </w:rPr>
        <w:t xml:space="preserve">时钟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输出：IWDG</w:t>
      </w:r>
      <w:r>
        <w:t xml:space="preserve"> </w:t>
      </w:r>
      <w:r>
        <w:rPr>
          <w:rFonts w:hint="eastAsia"/>
        </w:rPr>
        <w:t xml:space="preserve">复位信号；复位原因标志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46"/>
        </w:numPr>
      </w:pPr>
      <w:r>
        <w:t xml:space="preserve">IWDG </w:t>
      </w:r>
      <w:r>
        <w:rPr>
          <w:rFonts w:hint="eastAsia"/>
        </w:rPr>
        <w:t xml:space="preserve">配置：LSI</w:t>
      </w:r>
      <w:r>
        <w:t xml:space="preserve"> </w:t>
      </w:r>
      <w:r>
        <w:rPr>
          <w:rFonts w:hint="eastAsia"/>
        </w:rPr>
        <w:t xml:space="preserve">时钟（CF2</w:t>
      </w:r>
      <w:r>
        <w:t xml:space="preserve"> </w:t>
      </w:r>
      <w:r>
        <w:rPr>
          <w:rFonts w:hint="eastAsia"/>
        </w:rPr>
        <w:t xml:space="preserve">标称</w:t>
      </w:r>
      <w:r>
        <w:t xml:space="preserve"> </w:t>
      </w:r>
      <w:r>
        <w:rPr>
          <w:rFonts w:hint="eastAsia"/>
        </w:rPr>
        <w:t xml:space="preserve">17~47kHz）、预分频</w:t>
      </w:r>
      <w:r>
        <w:t xml:space="preserve"> </w:t>
      </w:r>
      <w:r>
        <w:rPr>
          <w:rFonts w:hint="eastAsia"/>
        </w:rPr>
        <w:t xml:space="preserve">32、重载值</w:t>
      </w:r>
      <w:r>
        <w:t xml:space="preserve"> </w:t>
      </w:r>
      <w:r>
        <w:rPr>
          <w:rFonts w:hint="eastAsia"/>
        </w:rPr>
        <w:t xml:space="preserve">188；超时=188/(LSI/32)：最快</w:t>
      </w:r>
      <w:r>
        <w:t xml:space="preserve"> 60kHz </w:t>
      </w:r>
      <w:r>
        <w:rPr>
          <w:rFonts w:hint="eastAsia"/>
        </w:rPr>
        <w:t xml:space="preserve">时约</w:t>
      </w:r>
      <w:r>
        <w:t xml:space="preserve"> </w:t>
      </w:r>
      <w:r>
        <w:rPr>
          <w:rFonts w:hint="eastAsia"/>
        </w:rPr>
        <w:t xml:space="preserve">100ms，最慢</w:t>
      </w:r>
      <w:r>
        <w:t xml:space="preserve"> 17kHz </w:t>
      </w:r>
      <w:r>
        <w:rPr>
          <w:rFonts w:hint="eastAsia"/>
        </w:rPr>
        <w:t xml:space="preserve">时约</w:t>
      </w:r>
      <w:r>
        <w:t xml:space="preserve"> </w:t>
      </w:r>
      <w:r>
        <w:rPr>
          <w:rFonts w:hint="eastAsia"/>
        </w:rPr>
        <w:t xml:space="preserve">353ms（watchdog.c:51-72）；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喂狗：vApplicationIdleHook</w:t>
      </w:r>
      <w:r>
        <w:t xml:space="preserve"> </w:t>
      </w:r>
      <w:r>
        <w:rPr>
          <w:rFonts w:hint="eastAsia"/>
        </w:rPr>
        <w:t xml:space="preserve">每</w:t>
      </w:r>
      <w:r>
        <w:t xml:space="preserve"> WATCHDOG_RESET_PERIOD_MS=80ms </w:t>
      </w:r>
      <w:r>
        <w:rPr>
          <w:rFonts w:hint="eastAsia"/>
        </w:rPr>
        <w:t xml:space="preserve">调用</w:t>
      </w:r>
      <w:r>
        <w:t xml:space="preserve"> </w:t>
      </w:r>
      <w:r>
        <w:rPr>
          <w:rFonts w:hint="eastAsia"/>
        </w:rPr>
        <w:t xml:space="preserve">watchdogReset()（IWDG_ReloadCounter）（system.c:412-422；watchdog.h:33-37）；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复位原因检测：watchdogNormalStartTest()</w:t>
      </w:r>
      <w:r>
        <w:t xml:space="preserve"> </w:t>
      </w:r>
      <w:r>
        <w:rPr>
          <w:rFonts w:hint="eastAsia"/>
        </w:rPr>
        <w:t xml:space="preserve">检查</w:t>
      </w:r>
      <w:r>
        <w:t xml:space="preserve"> RCC IWDG </w:t>
      </w:r>
      <w:r>
        <w:rPr>
          <w:rFonts w:hint="eastAsia"/>
        </w:rPr>
        <w:t xml:space="preserve">复位标志，自检项之一（watchdog.c:33-44）。</w:t>
      </w:r>
    </w:p>
    <w:bookmarkEnd w:id="72"/>
    <w:bookmarkStart w:id="73" w:name="X2d8bdf03e8a88e24330b5df602794f33e560cf4"/>
    <w:p>
      <w:pPr>
        <w:pStyle w:val="Heading4"/>
      </w:pPr>
      <w:r>
        <w:t xml:space="preserve">3.2.10.3 </w:t>
      </w:r>
      <w:r>
        <w:rPr>
          <w:rFonts w:hint="eastAsia"/>
        </w:rPr>
        <w:t xml:space="preserve">控制回路速率监督（stabilizer.c）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需求标识：CF-FREQ10-3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功能描述：独立任务监督主控制回路频率——偏离</w:t>
      </w:r>
      <w:r>
        <w:t xml:space="preserve"> 997~1003Hz </w:t>
      </w:r>
      <w:r>
        <w:rPr>
          <w:rFonts w:hint="eastAsia"/>
        </w:rPr>
        <w:t xml:space="preserve">窗口时告警，稳定器任务阻塞超</w:t>
      </w:r>
      <w:r>
        <w:t xml:space="preserve"> 2s </w:t>
      </w:r>
      <w:r>
        <w:rPr>
          <w:rFonts w:hint="eastAsia"/>
        </w:rPr>
        <w:t xml:space="preserve">时主动断言停机（触发看门狗复位，确保停电机）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调用条件：RATE_SUPERVISOR</w:t>
      </w:r>
      <w:r>
        <w:t xml:space="preserve"> </w:t>
      </w:r>
      <w:r>
        <w:rPr>
          <w:rFonts w:hint="eastAsia"/>
        </w:rPr>
        <w:t xml:space="preserve">任务在稳定器启动后持续运行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输入：稳定器每圈释放的信号量</w:t>
      </w:r>
      <w:r>
        <w:t xml:space="preserve"> xRateSupervisorSemaphore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输出：速率告警、断言（ASSERT）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稳定器每圈结束释放信号量（stabilizer.c:386）；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监督任务阻塞等待信号量（超时</w:t>
      </w:r>
      <w:r>
        <w:t xml:space="preserve"> </w:t>
      </w:r>
      <w:r>
        <w:rPr>
          <w:rFonts w:hint="eastAsia"/>
        </w:rPr>
        <w:t xml:space="preserve">2000ms），rateSupervisorValidate</w:t>
      </w:r>
      <w:r>
        <w:t xml:space="preserve"> </w:t>
      </w:r>
      <w:r>
        <w:rPr>
          <w:rFonts w:hint="eastAsia"/>
        </w:rPr>
        <w:t xml:space="preserve">以</w:t>
      </w:r>
      <w:r>
        <w:t xml:space="preserve"> 1s </w:t>
      </w:r>
      <w:r>
        <w:rPr>
          <w:rFonts w:hint="eastAsia"/>
        </w:rPr>
        <w:t xml:space="preserve">窗口校验频率在</w:t>
      </w:r>
      <w:r>
        <w:t xml:space="preserve"> [997, </w:t>
      </w:r>
      <w:r>
        <w:rPr>
          <w:rFonts w:hint="eastAsia"/>
        </w:rPr>
        <w:t xml:space="preserve">1003]Hz（rateSupervisorInit</w:t>
      </w:r>
      <w:r>
        <w:t xml:space="preserve"> </w:t>
      </w:r>
      <w:r>
        <w:rPr>
          <w:rFonts w:hint="eastAsia"/>
        </w:rPr>
        <w:t xml:space="preserve">参数</w:t>
      </w:r>
      <w:r>
        <w:t xml:space="preserve"> </w:t>
      </w:r>
      <w:r>
        <w:rPr>
          <w:rFonts w:hint="eastAsia"/>
        </w:rPr>
        <w:t xml:space="preserve">997/1003）（stabilizer.c:263-283、309）；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频率偏离：限频告警</w:t>
      </w:r>
      <w:r>
        <w:t xml:space="preserve"> "WARNING: stabilizer loop rate is </w:t>
      </w:r>
      <w:r>
        <w:rPr>
          <w:rFonts w:hint="eastAsia"/>
        </w:rPr>
        <w:t xml:space="preserve">off"（stabilizer.c:268-272）；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信号量</w:t>
      </w:r>
      <w:r>
        <w:t xml:space="preserve"> 2s </w:t>
      </w:r>
      <w:r>
        <w:rPr>
          <w:rFonts w:hint="eastAsia"/>
        </w:rPr>
        <w:t xml:space="preserve">超时（且传感器未悬挂）：断言</w:t>
      </w:r>
      <w:r>
        <w:t xml:space="preserve"> </w:t>
      </w:r>
      <w:r>
        <w:rPr>
          <w:rFonts w:hint="eastAsia"/>
        </w:rPr>
        <w:t xml:space="preserve">ASSERT(false)，主动死机触发硬件看门狗复位停机（stabilizer.c:274-281）。</w:t>
      </w:r>
    </w:p>
    <w:bookmarkEnd w:id="73"/>
    <w:bookmarkStart w:id="74" w:name="X03350fb49f804938cab96c3aef572444a0cb639"/>
    <w:p>
      <w:pPr>
        <w:pStyle w:val="Heading4"/>
      </w:pPr>
      <w:r>
        <w:t xml:space="preserve">3.2.10.4 </w:t>
      </w:r>
      <w:r>
        <w:rPr>
          <w:rFonts w:hint="eastAsia"/>
        </w:rPr>
        <w:t xml:space="preserve">碰撞避免（collision_avoidance.c）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需求标识：CF-FREQ10-4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功能描述：基于同信道</w:t>
      </w:r>
      <w:r>
        <w:t xml:space="preserve"> peer </w:t>
      </w:r>
      <w:r>
        <w:rPr>
          <w:rFonts w:hint="eastAsia"/>
        </w:rPr>
        <w:t xml:space="preserve">位置的</w:t>
      </w:r>
      <w:r>
        <w:t xml:space="preserve"> Buffered Voronoi </w:t>
      </w:r>
      <w:r>
        <w:rPr>
          <w:rFonts w:hint="eastAsia"/>
        </w:rPr>
        <w:t xml:space="preserve">避障——将目标</w:t>
      </w:r>
      <w:r>
        <w:t xml:space="preserve"> setpoint </w:t>
      </w:r>
      <w:r>
        <w:rPr>
          <w:rFonts w:hint="eastAsia"/>
        </w:rPr>
        <w:t xml:space="preserve">投影回安全胞内（缓冲椭球），避免多机碰撞；默认关闭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调用条件：参数</w:t>
      </w:r>
      <w:r>
        <w:t xml:space="preserve"> collisionAvoidanceEnable </w:t>
      </w:r>
      <w:r>
        <w:rPr>
          <w:rFonts w:hint="eastAsia"/>
        </w:rPr>
        <w:t xml:space="preserve">使能后，稳定器每圈在监督更新之后、setpoint</w:t>
      </w:r>
      <w:r>
        <w:t xml:space="preserve"> </w:t>
      </w:r>
      <w:r>
        <w:rPr>
          <w:rFonts w:hint="eastAsia"/>
        </w:rPr>
        <w:t xml:space="preserve">覆盖之前执行（stabilizer.c:349-350）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输入：peer</w:t>
      </w:r>
      <w:r>
        <w:t xml:space="preserve"> </w:t>
      </w:r>
      <w:r>
        <w:rPr>
          <w:rFonts w:hint="eastAsia"/>
        </w:rPr>
        <w:t xml:space="preserve">位置（peer_localization）、当前</w:t>
      </w:r>
      <w:r>
        <w:t xml:space="preserve"> </w:t>
      </w:r>
      <w:r>
        <w:rPr>
          <w:rFonts w:hint="eastAsia"/>
        </w:rPr>
        <w:t xml:space="preserve">setpoint、估计状态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输出：修正后的</w:t>
      </w:r>
      <w:r>
        <w:t xml:space="preserve"> setpoint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由</w:t>
      </w:r>
      <w:r>
        <w:t xml:space="preserve"> peer </w:t>
      </w:r>
      <w:r>
        <w:rPr>
          <w:rFonts w:hint="eastAsia"/>
        </w:rPr>
        <w:t xml:space="preserve">位置构造缓冲</w:t>
      </w:r>
      <w:r>
        <w:t xml:space="preserve"> Voronoi </w:t>
      </w:r>
      <w:r>
        <w:rPr>
          <w:rFonts w:hint="eastAsia"/>
        </w:rPr>
        <w:t xml:space="preserve">胞多面体不等式</w:t>
      </w:r>
      <w:r>
        <w:t xml:space="preserve"> </w:t>
      </w:r>
      <w:r>
        <w:rPr>
          <w:rFonts w:hint="eastAsia"/>
        </w:rPr>
        <w:t xml:space="preserve">Ax≤B（collision_avoidance.c:105-147）；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速度模式（modeVelocity）：伪目标=horizon×速度，投影失败则速度置</w:t>
      </w:r>
      <w:r>
        <w:t xml:space="preserve"> 0 </w:t>
      </w:r>
      <w:r>
        <w:rPr>
          <w:rFonts w:hint="eastAsia"/>
        </w:rPr>
        <w:t xml:space="preserve">原地停（collision_avoidance.c:158-189）；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绝对位置模式（modeAbs）：相对目标投影；失败则保持上一可行位置或当前位置（collision_avoidance.c:192-246）；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默认关闭（collisionAvoidanceEnable=0）；默认参数：缓冲椭球半径</w:t>
      </w:r>
      <w:r>
        <w:t xml:space="preserve"> </w:t>
      </w:r>
      <w:r>
        <w:rPr>
          <w:rFonts w:hint="eastAsia"/>
        </w:rPr>
        <w:t xml:space="preserve">0.3/0.3/0.9m（z</w:t>
      </w:r>
      <w:r>
        <w:t xml:space="preserve"> </w:t>
      </w:r>
      <w:r>
        <w:rPr>
          <w:rFonts w:hint="eastAsia"/>
        </w:rPr>
        <w:t xml:space="preserve">向加长考虑下洗流）、horizon</w:t>
      </w:r>
      <w:r>
        <w:t xml:space="preserve"> 1.0s、maxSpeed 0.5m/s、sidestepThreshold 0.25m、peer </w:t>
      </w:r>
      <w:r>
        <w:rPr>
          <w:rFonts w:hint="eastAsia"/>
        </w:rPr>
        <w:t xml:space="preserve">位置有效期</w:t>
      </w:r>
      <w:r>
        <w:t xml:space="preserve"> </w:t>
      </w:r>
      <w:r>
        <w:rPr>
          <w:rFonts w:hint="eastAsia"/>
        </w:rPr>
        <w:t xml:space="preserve">5000ms、投影容差</w:t>
      </w:r>
      <w:r>
        <w:t xml:space="preserve"> </w:t>
      </w:r>
      <w:r>
        <w:rPr>
          <w:rFonts w:hint="eastAsia"/>
        </w:rPr>
        <w:t xml:space="preserve">1e-5、最大迭代</w:t>
      </w:r>
      <w:r>
        <w:t xml:space="preserve"> </w:t>
      </w:r>
      <w:r>
        <w:rPr>
          <w:rFonts w:hint="eastAsia"/>
        </w:rPr>
        <w:t xml:space="preserve">100（collision_avoidance.c:271-313）。</w:t>
      </w:r>
    </w:p>
    <w:bookmarkEnd w:id="74"/>
    <w:bookmarkEnd w:id="75"/>
    <w:bookmarkStart w:id="79" w:name="X4f990cd87008a7c27411e15e2037f8872f17971"/>
    <w:p>
      <w:pPr>
        <w:pStyle w:val="Heading3"/>
      </w:pPr>
      <w:r>
        <w:rPr>
          <w:rFonts w:hint="eastAsia"/>
        </w:rPr>
        <w:t xml:space="preserve">存储与配置管理（src/modules/src/mem.c、crtp_mem.c、src/drivers/src/eeprom.c、src/hal/src/storage.c）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需求标识：CF-FREQ11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功能描述：提供统一存储设备注册表与</w:t>
      </w:r>
      <w:r>
        <w:t xml:space="preserve"> CRTP </w:t>
      </w:r>
      <w:r>
        <w:rPr>
          <w:rFonts w:hint="eastAsia"/>
        </w:rPr>
        <w:t xml:space="preserve">访问通道（EEPROM、单总线、扩展板存储器等），管理</w:t>
      </w:r>
      <w:r>
        <w:t xml:space="preserve"> EEPROM </w:t>
      </w:r>
      <w:r>
        <w:rPr>
          <w:rFonts w:hint="eastAsia"/>
        </w:rPr>
        <w:t xml:space="preserve">键值分区与配置块，支撑参数持久化与地面站数据存取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调用条件：memInit()</w:t>
      </w:r>
      <w:r>
        <w:t xml:space="preserve"> </w:t>
      </w:r>
      <w:r>
        <w:rPr>
          <w:rFonts w:hint="eastAsia"/>
        </w:rPr>
        <w:t xml:space="preserve">注册基础处理器后，MEM</w:t>
      </w:r>
      <w:r>
        <w:t xml:space="preserve"> </w:t>
      </w:r>
      <w:r>
        <w:rPr>
          <w:rFonts w:hint="eastAsia"/>
        </w:rPr>
        <w:t xml:space="preserve">任务事件驱动处理</w:t>
      </w:r>
      <w:r>
        <w:t xml:space="preserve"> CRTP MEM </w:t>
      </w:r>
      <w:r>
        <w:rPr>
          <w:rFonts w:hint="eastAsia"/>
        </w:rPr>
        <w:t xml:space="preserve">端口（0x04）指令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输入：MEM</w:t>
      </w:r>
      <w:r>
        <w:t xml:space="preserve"> </w:t>
      </w:r>
      <w:r>
        <w:rPr>
          <w:rFonts w:hint="eastAsia"/>
        </w:rPr>
        <w:t xml:space="preserve">端口</w:t>
      </w:r>
      <w:r>
        <w:t xml:space="preserve"> INFO/READ/WRITE </w:t>
      </w:r>
      <w:r>
        <w:rPr>
          <w:rFonts w:hint="eastAsia"/>
        </w:rPr>
        <w:t xml:space="preserve">指令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输出：设备信息/读数据/写应答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处理：见子功能</w:t>
      </w:r>
      <w:r>
        <w:t xml:space="preserve"> 3.2.11.1~3.2.11.3。</w:t>
      </w:r>
    </w:p>
    <w:bookmarkStart w:id="76" w:name="Xd22b9c00b6ac2044c68caa95a2d3c3feb1e3c44"/>
    <w:p>
      <w:pPr>
        <w:pStyle w:val="Heading4"/>
      </w:pPr>
      <w:r>
        <w:t xml:space="preserve">3.2.11.1 </w:t>
      </w:r>
      <w:r>
        <w:rPr>
          <w:rFonts w:hint="eastAsia"/>
        </w:rPr>
        <w:t xml:space="preserve">存储设备注册与访问（mem.c、crtp_mem.c）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需求标识：CF-FREQ11-1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功能描述：维护存储设备处理器注册表（最多</w:t>
      </w:r>
      <w:r>
        <w:t xml:space="preserve"> 20 </w:t>
      </w:r>
      <w:r>
        <w:rPr>
          <w:rFonts w:hint="eastAsia"/>
        </w:rPr>
        <w:t xml:space="preserve">个），按</w:t>
      </w:r>
      <w:r>
        <w:t xml:space="preserve"> memId </w:t>
      </w:r>
      <w:r>
        <w:rPr>
          <w:rFonts w:hint="eastAsia"/>
        </w:rPr>
        <w:t xml:space="preserve">统一提供</w:t>
      </w:r>
      <w:r>
        <w:t xml:space="preserve"> getSize/read/write </w:t>
      </w:r>
      <w:r>
        <w:rPr>
          <w:rFonts w:hint="eastAsia"/>
        </w:rPr>
        <w:t xml:space="preserve">接口；CRTP</w:t>
      </w:r>
      <w:r>
        <w:t xml:space="preserve"> MEM </w:t>
      </w:r>
      <w:r>
        <w:rPr>
          <w:rFonts w:hint="eastAsia"/>
        </w:rPr>
        <w:t xml:space="preserve">端口按通道分发信息/读/写指令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调用条件：各模块初始化时</w:t>
      </w:r>
      <w:r>
        <w:t xml:space="preserve"> memoryRegisterHandler() </w:t>
      </w:r>
      <w:r>
        <w:rPr>
          <w:rFonts w:hint="eastAsia"/>
        </w:rPr>
        <w:t xml:space="preserve">注册；MEM</w:t>
      </w:r>
      <w:r>
        <w:t xml:space="preserve"> </w:t>
      </w:r>
      <w:r>
        <w:rPr>
          <w:rFonts w:hint="eastAsia"/>
        </w:rPr>
        <w:t xml:space="preserve">任务阻塞接收指令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输入：设备处理器定义（MemoryHandlerDef：type/getSize/read/write）；MEM</w:t>
      </w:r>
      <w:r>
        <w:t xml:space="preserve"> </w:t>
      </w:r>
      <w:r>
        <w:rPr>
          <w:rFonts w:hint="eastAsia"/>
        </w:rPr>
        <w:t xml:space="preserve">端口包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输出：memId</w:t>
      </w:r>
      <w:r>
        <w:t xml:space="preserve"> </w:t>
      </w:r>
      <w:r>
        <w:rPr>
          <w:rFonts w:hint="eastAsia"/>
        </w:rPr>
        <w:t xml:space="preserve">对应的读写结果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注册表：最多</w:t>
      </w:r>
      <w:r>
        <w:t xml:space="preserve"> MAX_NR_HANDLERS=20 </w:t>
      </w:r>
      <w:r>
        <w:rPr>
          <w:rFonts w:hint="eastAsia"/>
        </w:rPr>
        <w:t xml:space="preserve">个处理器，注册完成（memBlockHandlerRegistration）后禁止再注册（mem.c:52-84）；</w:t>
      </w:r>
    </w:p>
    <w:p>
      <w:pPr>
        <w:pStyle w:val="Compact"/>
        <w:numPr>
          <w:ilvl w:val="0"/>
          <w:numId w:val="1049"/>
        </w:numPr>
      </w:pPr>
      <w:r>
        <w:t xml:space="preserve">memId </w:t>
      </w:r>
      <w:r>
        <w:rPr>
          <w:rFonts w:hint="eastAsia"/>
        </w:rPr>
        <w:t xml:space="preserve">即注册顺序下标；memGetType/memGetSize/memRead/memWrite</w:t>
      </w:r>
      <w:r>
        <w:t xml:space="preserve"> </w:t>
      </w:r>
      <w:r>
        <w:rPr>
          <w:rFonts w:hint="eastAsia"/>
        </w:rPr>
        <w:t xml:space="preserve">统一访问（mem.c:88-110）；</w:t>
      </w:r>
    </w:p>
    <w:p>
      <w:pPr>
        <w:pStyle w:val="Compact"/>
        <w:numPr>
          <w:ilvl w:val="0"/>
          <w:numId w:val="1049"/>
        </w:numPr>
      </w:pPr>
      <w:r>
        <w:t xml:space="preserve">CRTP MEM </w:t>
      </w:r>
      <w:r>
        <w:rPr>
          <w:rFonts w:hint="eastAsia"/>
        </w:rPr>
        <w:t xml:space="preserve">端口通道：INFO_CH=0（设备类型/容量查询）、READ_CH=1、WRITE_CH=2（crtp_mem.c:62、120-127）；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读指令应答含数据回传、写指令应答执行结果（crtp_mem.c:203-232）。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表3.2-11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存储设备类型表（MEM_TYPE）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0x00</w:t>
            </w:r>
          </w:p>
        </w:tc>
        <w:tc>
          <w:tcPr/>
          <w:p>
            <w:pPr>
              <w:pStyle w:val="Compact"/>
            </w:pPr>
            <w:r>
              <w:t xml:space="preserve">EEPROM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板载</w:t>
            </w:r>
            <w:r>
              <w:t xml:space="preserve"> I2C </w:t>
            </w:r>
            <w:r>
              <w:rPr>
                <w:rFonts w:hint="eastAsia"/>
              </w:rPr>
              <w:t xml:space="preserve">EEPROM（参数持久化等）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0x01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单总线设备（经</w:t>
            </w:r>
            <w:r>
              <w:t xml:space="preserve"> nRF51 </w:t>
            </w:r>
            <w:r>
              <w:rPr>
                <w:rFonts w:hint="eastAsia"/>
              </w:rPr>
              <w:t xml:space="preserve">访问）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0x10</w:t>
            </w:r>
          </w:p>
        </w:tc>
        <w:tc>
          <w:tcPr/>
          <w:p>
            <w:pPr>
              <w:pStyle w:val="Compact"/>
            </w:pPr>
            <w:r>
              <w:t xml:space="preserve">LED12</w:t>
            </w:r>
          </w:p>
        </w:tc>
        <w:tc>
          <w:tcPr/>
          <w:p>
            <w:pPr>
              <w:pStyle w:val="Compact"/>
            </w:pPr>
            <w:r>
              <w:t xml:space="preserve">LED </w:t>
            </w:r>
            <w:r>
              <w:rPr>
                <w:rFonts w:hint="eastAsia"/>
              </w:rPr>
              <w:t xml:space="preserve">环扩展板存储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0x11/0x13</w:t>
            </w:r>
          </w:p>
        </w:tc>
        <w:tc>
          <w:tcPr/>
          <w:p>
            <w:pPr>
              <w:pStyle w:val="Compact"/>
            </w:pPr>
            <w:r>
              <w:t xml:space="preserve">LOCO/LOCO2</w:t>
            </w:r>
          </w:p>
        </w:tc>
        <w:tc>
          <w:tcPr/>
          <w:p>
            <w:pPr>
              <w:pStyle w:val="Compact"/>
            </w:pPr>
            <w:r>
              <w:t xml:space="preserve">UWB Loco </w:t>
            </w:r>
            <w:r>
              <w:rPr>
                <w:rFonts w:hint="eastAsia"/>
              </w:rPr>
              <w:t xml:space="preserve">定位扩展板存储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0x12</w:t>
            </w:r>
          </w:p>
        </w:tc>
        <w:tc>
          <w:tcPr/>
          <w:p>
            <w:pPr>
              <w:pStyle w:val="Compact"/>
            </w:pPr>
            <w:r>
              <w:t xml:space="preserve">TRAJ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轨迹存储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0x14</w:t>
            </w:r>
          </w:p>
        </w:tc>
        <w:tc>
          <w:tcPr/>
          <w:p>
            <w:pPr>
              <w:pStyle w:val="Compact"/>
            </w:pPr>
            <w:r>
              <w:t xml:space="preserve">LH</w:t>
            </w:r>
          </w:p>
        </w:tc>
        <w:tc>
          <w:tcPr/>
          <w:p>
            <w:pPr>
              <w:pStyle w:val="Compact"/>
            </w:pPr>
            <w:r>
              <w:t xml:space="preserve">Lighthouse </w:t>
            </w:r>
            <w:r>
              <w:rPr>
                <w:rFonts w:hint="eastAsia"/>
              </w:rPr>
              <w:t xml:space="preserve">扩展板存储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0x15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内存测试设备（0x1000</w:t>
            </w:r>
            <w:r>
              <w:t xml:space="preserve"> </w:t>
            </w:r>
            <w:r>
              <w:rPr>
                <w:rFonts w:hint="eastAsia"/>
              </w:rPr>
              <w:t xml:space="preserve">字节）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0x16</w:t>
            </w:r>
          </w:p>
        </w:tc>
        <w:tc>
          <w:tcPr/>
          <w:p>
            <w:pPr>
              <w:pStyle w:val="Compact"/>
            </w:pPr>
            <w:r>
              <w:t xml:space="preserve">USD</w:t>
            </w:r>
          </w:p>
        </w:tc>
        <w:tc>
          <w:tcPr/>
          <w:p>
            <w:pPr>
              <w:pStyle w:val="Compact"/>
            </w:pPr>
            <w:r>
              <w:t xml:space="preserve">microSD </w:t>
            </w:r>
            <w:r>
              <w:rPr>
                <w:rFonts w:hint="eastAsia"/>
              </w:rPr>
              <w:t xml:space="preserve">卡扩展板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0x17</w:t>
            </w:r>
          </w:p>
        </w:tc>
        <w:tc>
          <w:tcPr/>
          <w:p>
            <w:pPr>
              <w:pStyle w:val="Compact"/>
            </w:pPr>
            <w:r>
              <w:t xml:space="preserve">LEDMEM</w:t>
            </w:r>
          </w:p>
        </w:tc>
        <w:tc>
          <w:tcPr/>
          <w:p>
            <w:pPr>
              <w:pStyle w:val="Compact"/>
            </w:pPr>
            <w:r>
              <w:t xml:space="preserve">LED </w:t>
            </w:r>
            <w:r>
              <w:rPr>
                <w:rFonts w:hint="eastAsia"/>
              </w:rPr>
              <w:t xml:space="preserve">存储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0x18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应用层通道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0x19</w:t>
            </w:r>
          </w:p>
        </w:tc>
        <w:tc>
          <w:tcPr/>
          <w:p>
            <w:pPr>
              <w:pStyle w:val="Compact"/>
            </w:pPr>
            <w:r>
              <w:t xml:space="preserve">DECK_MEM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扩展板通用存储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0x20/0x21</w:t>
            </w:r>
          </w:p>
        </w:tc>
        <w:tc>
          <w:tcPr/>
          <w:p>
            <w:pPr>
              <w:pStyle w:val="Compact"/>
            </w:pPr>
            <w:r>
              <w:t xml:space="preserve">DECKCTRL_DFU/DECKCTRL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扩展板控制器固件升级</w:t>
            </w:r>
          </w:p>
        </w:tc>
      </w:tr>
    </w:tbl>
    <w:bookmarkEnd w:id="76"/>
    <w:bookmarkStart w:id="77" w:name="Xe211ece63f8c83892fa2d072455af9150a57f05"/>
    <w:p>
      <w:pPr>
        <w:pStyle w:val="Heading4"/>
      </w:pPr>
      <w:r>
        <w:t xml:space="preserve">3.2.11.2 EEPROM </w:t>
      </w:r>
      <w:r>
        <w:rPr>
          <w:rFonts w:hint="eastAsia"/>
        </w:rPr>
        <w:t xml:space="preserve">键值存储（eeprom.c、storage.c）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需求标识：CF-FREQ11-2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功能描述：管理</w:t>
      </w:r>
      <w:r>
        <w:t xml:space="preserve"> 8KB I2C EEPROM </w:t>
      </w:r>
      <w:r>
        <w:rPr>
          <w:rFonts w:hint="eastAsia"/>
        </w:rPr>
        <w:t xml:space="preserve">中的</w:t>
      </w:r>
      <w:r>
        <w:t xml:space="preserve"> 7KB </w:t>
      </w:r>
      <w:r>
        <w:rPr>
          <w:rFonts w:hint="eastAsia"/>
        </w:rPr>
        <w:t xml:space="preserve">键值分区（KVE），提供键值读写/遍历接口，上电时可选碎片整理；供参数持久化使用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调用条件：storageInit()</w:t>
      </w:r>
      <w:r>
        <w:t xml:space="preserve"> </w:t>
      </w:r>
      <w:r>
        <w:rPr>
          <w:rFonts w:hint="eastAsia"/>
        </w:rPr>
        <w:t xml:space="preserve">初始化；参数持久化与地面站</w:t>
      </w:r>
      <w:r>
        <w:t xml:space="preserve"> MEM </w:t>
      </w:r>
      <w:r>
        <w:rPr>
          <w:rFonts w:hint="eastAsia"/>
        </w:rPr>
        <w:t xml:space="preserve">读写调用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输入：键值操作请求（键/数据）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输出：键值数据或错误码；EEPROM</w:t>
      </w:r>
      <w:r>
        <w:t xml:space="preserve"> </w:t>
      </w:r>
      <w:r>
        <w:rPr>
          <w:rFonts w:hint="eastAsia"/>
        </w:rPr>
        <w:t xml:space="preserve">总线操作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50"/>
        </w:numPr>
      </w:pPr>
      <w:r>
        <w:t xml:space="preserve">KVE </w:t>
      </w:r>
      <w:r>
        <w:rPr>
          <w:rFonts w:hint="eastAsia"/>
        </w:rPr>
        <w:t xml:space="preserve">分区：起始地址</w:t>
      </w:r>
      <w:r>
        <w:t xml:space="preserve"> </w:t>
      </w:r>
      <w:r>
        <w:rPr>
          <w:rFonts w:hint="eastAsia"/>
        </w:rPr>
        <w:t xml:space="preserve">1024、长度</w:t>
      </w:r>
      <w:r>
        <w:t xml:space="preserve"> 7×1024 </w:t>
      </w:r>
      <w:r>
        <w:rPr>
          <w:rFonts w:hint="eastAsia"/>
        </w:rPr>
        <w:t xml:space="preserve">字节（EEPROM</w:t>
      </w:r>
      <w:r>
        <w:t xml:space="preserve"> </w:t>
      </w:r>
      <w:r>
        <w:rPr>
          <w:rFonts w:hint="eastAsia"/>
        </w:rPr>
        <w:t xml:space="preserve">共</w:t>
      </w:r>
      <w:r>
        <w:t xml:space="preserve"> 0x1FFF </w:t>
      </w:r>
      <w:r>
        <w:rPr>
          <w:rFonts w:hint="eastAsia"/>
        </w:rPr>
        <w:t xml:space="preserve">字节）（storage.c:54-55）；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读写经</w:t>
      </w:r>
      <w:r>
        <w:t xml:space="preserve"> eepromReadBuffer/eepromWriteBuffer </w:t>
      </w:r>
      <w:r>
        <w:rPr>
          <w:rFonts w:hint="eastAsia"/>
        </w:rPr>
        <w:t xml:space="preserve">落到</w:t>
      </w:r>
      <w:r>
        <w:t xml:space="preserve"> I2C </w:t>
      </w:r>
      <w:r>
        <w:rPr>
          <w:rFonts w:hint="eastAsia"/>
        </w:rPr>
        <w:t xml:space="preserve">EEPROM（storage.c:73-98）；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上电初始化时按</w:t>
      </w:r>
      <w:r>
        <w:t xml:space="preserve"> </w:t>
      </w:r>
      <w:r>
        <w:rPr>
          <w:rFonts w:hint="eastAsia"/>
        </w:rPr>
        <w:t xml:space="preserve">CONFIG_DEFRAG_STORAGE_ON_STARTUP（默认开启）执行</w:t>
      </w:r>
      <w:r>
        <w:t xml:space="preserve"> kveDefrag </w:t>
      </w:r>
      <w:r>
        <w:rPr>
          <w:rFonts w:hint="eastAsia"/>
        </w:rPr>
        <w:t xml:space="preserve">碎片整理（storage.c:57-70）；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所有存储访问经互斥量保护（storage.c:66）。</w:t>
      </w:r>
    </w:p>
    <w:bookmarkEnd w:id="77"/>
    <w:bookmarkStart w:id="78" w:name="X4ad7e0fdfae5fe06d4ffcc1583f10e9486b7b4b"/>
    <w:p>
      <w:pPr>
        <w:pStyle w:val="Heading4"/>
      </w:pPr>
      <w:r>
        <w:t xml:space="preserve">3.2.11.3 </w:t>
      </w:r>
      <w:r>
        <w:rPr>
          <w:rFonts w:hint="eastAsia"/>
        </w:rPr>
        <w:t xml:space="preserve">配置块管理（configblockeeprom.c）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需求标识：CF-FREQ11-3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功能描述：管理存于</w:t>
      </w:r>
      <w:r>
        <w:t xml:space="preserve"> EEPROM </w:t>
      </w:r>
      <w:r>
        <w:rPr>
          <w:rFonts w:hint="eastAsia"/>
        </w:rPr>
        <w:t xml:space="preserve">的配置块（v1</w:t>
      </w:r>
      <w:r>
        <w:t xml:space="preserve"> </w:t>
      </w:r>
      <w:r>
        <w:rPr>
          <w:rFonts w:hint="eastAsia"/>
        </w:rPr>
        <w:t xml:space="preserve">格式）——含射频通道/速率/地址与安装角标定值，带</w:t>
      </w:r>
      <w:r>
        <w:t xml:space="preserve"> </w:t>
      </w:r>
      <w:r>
        <w:rPr>
          <w:rFonts w:hint="eastAsia"/>
        </w:rPr>
        <w:t xml:space="preserve">magic/版本/校验和保护；配置块无效时回退默认值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调用条件：configblockInit()</w:t>
      </w:r>
      <w:r>
        <w:t xml:space="preserve"> </w:t>
      </w:r>
      <w:r>
        <w:rPr>
          <w:rFonts w:hint="eastAsia"/>
        </w:rPr>
        <w:t xml:space="preserve">上电读取校验一次；射频初始化与传感器标定时读取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输入：EEPROM</w:t>
      </w:r>
      <w:r>
        <w:t xml:space="preserve"> </w:t>
      </w:r>
      <w:r>
        <w:rPr>
          <w:rFonts w:hint="eastAsia"/>
        </w:rPr>
        <w:t xml:space="preserve">配置块数据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输出：radioChannel、radioSpeed、radioAddress、calibPitch、calibRoll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配置块结构（v1）：magic=0x43427830、version=1、radioChannel/radioSpeed/radioAddress（64bit）、calibPitch/calibRoll（float）、末字节模</w:t>
      </w:r>
      <w:r>
        <w:t xml:space="preserve"> 256 </w:t>
      </w:r>
      <w:r>
        <w:rPr>
          <w:rFonts w:hint="eastAsia"/>
        </w:rPr>
        <w:t xml:space="preserve">校验和（configblockeeprom.c:41-73）；</w:t>
      </w:r>
    </w:p>
    <w:p>
      <w:pPr>
        <w:pStyle w:val="Compact"/>
        <w:numPr>
          <w:ilvl w:val="0"/>
          <w:numId w:val="1051"/>
        </w:numPr>
      </w:pPr>
      <w:r>
        <w:t xml:space="preserve">configblockInit() </w:t>
      </w:r>
      <w:r>
        <w:rPr>
          <w:rFonts w:hint="eastAsia"/>
        </w:rPr>
        <w:t xml:space="preserve">校验</w:t>
      </w:r>
      <w:r>
        <w:t xml:space="preserve"> </w:t>
      </w:r>
      <w:r>
        <w:rPr>
          <w:rFonts w:hint="eastAsia"/>
        </w:rPr>
        <w:t xml:space="preserve">magic/version/校验和，失败置无效并告警（configblockeeprom.c）；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读取接口在配置块无效时返回编译默认值（RADIO_CHANNEL=80、RADIO_DATARATE=2M、RADIO_ADDRESS=0xE7E7E7E7E5、标定角</w:t>
      </w:r>
      <w:r>
        <w:t xml:space="preserve"> </w:t>
      </w:r>
      <w:r>
        <w:rPr>
          <w:rFonts w:hint="eastAsia"/>
        </w:rPr>
        <w:t xml:space="preserve">0）（configblockeeprom.c；config.h:221-223）；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兼容</w:t>
      </w:r>
      <w:r>
        <w:t xml:space="preserve"> v0 </w:t>
      </w:r>
      <w:r>
        <w:rPr>
          <w:rFonts w:hint="eastAsia"/>
        </w:rPr>
        <w:t xml:space="preserve">格式读取（configblockeeprom.c:47-56、94-95）。</w:t>
      </w:r>
    </w:p>
    <w:bookmarkEnd w:id="78"/>
    <w:bookmarkEnd w:id="79"/>
    <w:bookmarkStart w:id="83" w:name="Xdb9f9e0a90559335c60a7473246a5c21b0d6ae4"/>
    <w:p>
      <w:pPr>
        <w:pStyle w:val="Heading3"/>
      </w:pPr>
      <w:r>
        <w:rPr>
          <w:rFonts w:hint="eastAsia"/>
        </w:rPr>
        <w:t xml:space="preserve">扩展板（Deck）管理（src/deck/core/deck.c、deck_info.c、deck_drivers.c）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需求标识：CF-FREQ12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功能描述：上电时枚举挂载的扩展板（经单总线存储区识别</w:t>
      </w:r>
      <w:r>
        <w:t xml:space="preserve"> </w:t>
      </w:r>
      <w:r>
        <w:rPr>
          <w:rFonts w:hint="eastAsia"/>
        </w:rPr>
        <w:t xml:space="preserve">VID:PID），检查引脚/外设冲突，加载对应驱动并执行初始化；向系统声明所需估计器/射频模式等属性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调用条件：systemTask</w:t>
      </w:r>
      <w:r>
        <w:t xml:space="preserve"> </w:t>
      </w:r>
      <w:r>
        <w:rPr>
          <w:rFonts w:hint="eastAsia"/>
        </w:rPr>
        <w:t xml:space="preserve">中</w:t>
      </w:r>
      <w:r>
        <w:t xml:space="preserve"> deckInit() </w:t>
      </w:r>
      <w:r>
        <w:rPr>
          <w:rFonts w:hint="eastAsia"/>
        </w:rPr>
        <w:t xml:space="preserve">调用一次（system.c:208），早于稳定器初始化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输入：扩展板单总线存储区（DeckInfo</w:t>
      </w:r>
      <w:r>
        <w:t xml:space="preserve"> </w:t>
      </w:r>
      <w:r>
        <w:rPr>
          <w:rFonts w:hint="eastAsia"/>
        </w:rPr>
        <w:t xml:space="preserve">头：0xEB</w:t>
      </w:r>
      <w:r>
        <w:t xml:space="preserve"> </w:t>
      </w:r>
      <w:r>
        <w:rPr>
          <w:rFonts w:hint="eastAsia"/>
        </w:rPr>
        <w:t xml:space="preserve">头、VID:PID、引脚占用、CRC、TLV</w:t>
      </w:r>
      <w:r>
        <w:t xml:space="preserve"> </w:t>
      </w:r>
      <w:r>
        <w:rPr>
          <w:rFonts w:hint="eastAsia"/>
        </w:rPr>
        <w:t xml:space="preserve">数据）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输出：已初始化</w:t>
      </w:r>
      <w:r>
        <w:t xml:space="preserve"> deck </w:t>
      </w:r>
      <w:r>
        <w:rPr>
          <w:rFonts w:hint="eastAsia"/>
        </w:rPr>
        <w:t xml:space="preserve">列表、所需系统属性（估计器类型/低干扰射频模式）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处理：见子功能</w:t>
      </w:r>
      <w:r>
        <w:t xml:space="preserve"> 3.2.12.1~3.2.12.3。</w:t>
      </w:r>
    </w:p>
    <w:bookmarkStart w:id="80" w:name="Xe5062c4add244234a9865b5d9eb6d73e6e7349a"/>
    <w:p>
      <w:pPr>
        <w:pStyle w:val="Heading4"/>
      </w:pPr>
      <w:r>
        <w:t xml:space="preserve">3.2.12.1 Deck </w:t>
      </w:r>
      <w:r>
        <w:rPr>
          <w:rFonts w:hint="eastAsia"/>
        </w:rPr>
        <w:t xml:space="preserve">枚举与识别（deck_info.c、deck_discovery.c）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需求标识：CF-FREQ12-1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功能描述：枚举最多</w:t>
      </w:r>
      <w:r>
        <w:t xml:space="preserve"> 4 </w:t>
      </w:r>
      <w:r>
        <w:rPr>
          <w:rFonts w:hint="eastAsia"/>
        </w:rPr>
        <w:t xml:space="preserve">个扩展板（DECK_MAX_COUNT=4），读取其存储区头部（0xEB</w:t>
      </w:r>
      <w:r>
        <w:t xml:space="preserve"> </w:t>
      </w:r>
      <w:r>
        <w:rPr>
          <w:rFonts w:hint="eastAsia"/>
        </w:rPr>
        <w:t xml:space="preserve">起始、VID:PID、usedPins、CRC、TLV），检查引脚与外设冲突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调用条件：deckInit()</w:t>
      </w:r>
      <w:r>
        <w:t xml:space="preserve"> </w:t>
      </w:r>
      <w:r>
        <w:rPr>
          <w:rFonts w:hint="eastAsia"/>
        </w:rPr>
        <w:t xml:space="preserve">时执行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输入：单总线扩展板存储区数据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输出：发现的</w:t>
      </w:r>
      <w:r>
        <w:t xml:space="preserve"> deck </w:t>
      </w:r>
      <w:r>
        <w:rPr>
          <w:rFonts w:hint="eastAsia"/>
        </w:rPr>
        <w:t xml:space="preserve">信息列表（deckInfo）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枚举：enumerateDecks</w:t>
      </w:r>
      <w:r>
        <w:t xml:space="preserve"> </w:t>
      </w:r>
      <w:r>
        <w:rPr>
          <w:rFonts w:hint="eastAsia"/>
        </w:rPr>
        <w:t xml:space="preserve">依次读取各槽位存储区，解析头部结构（deck_core.h:151-183）与</w:t>
      </w:r>
      <w:r>
        <w:t xml:space="preserve"> TLV </w:t>
      </w:r>
      <w:r>
        <w:rPr>
          <w:rFonts w:hint="eastAsia"/>
        </w:rPr>
        <w:t xml:space="preserve">数据（deck_info.c:69-80）；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冲突检查：checkPeriphAndGpioConflicts</w:t>
      </w:r>
      <w:r>
        <w:t xml:space="preserve"> </w:t>
      </w:r>
      <w:r>
        <w:rPr>
          <w:rFonts w:hint="eastAsia"/>
        </w:rPr>
        <w:t xml:space="preserve">检查新</w:t>
      </w:r>
      <w:r>
        <w:t xml:space="preserve"> deck </w:t>
      </w:r>
      <w:r>
        <w:rPr>
          <w:rFonts w:hint="eastAsia"/>
        </w:rPr>
        <w:t xml:space="preserve">与已发现</w:t>
      </w:r>
      <w:r>
        <w:t xml:space="preserve"> deck </w:t>
      </w:r>
      <w:r>
        <w:rPr>
          <w:rFonts w:hint="eastAsia"/>
        </w:rPr>
        <w:t xml:space="preserve">的引脚/外设占用冲突（deck_info.c:69-80）；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驱动查找：按</w:t>
      </w:r>
      <w:r>
        <w:t xml:space="preserve"> VID:PID </w:t>
      </w:r>
      <w:r>
        <w:rPr>
          <w:rFonts w:hint="eastAsia"/>
        </w:rPr>
        <w:t xml:space="preserve">或名称在链接段注册的驱动表中匹配；无匹配驱动使用</w:t>
      </w:r>
      <w:r>
        <w:t xml:space="preserve"> </w:t>
      </w:r>
      <w:r>
        <w:rPr>
          <w:rFonts w:hint="eastAsia"/>
        </w:rPr>
        <w:t xml:space="preserve">dummyDriver（deck_drivers.c:86-110；deck_info.c:97-113）；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发现的</w:t>
      </w:r>
      <w:r>
        <w:t xml:space="preserve"> deck </w:t>
      </w:r>
      <w:r>
        <w:rPr>
          <w:rFonts w:hint="eastAsia"/>
        </w:rPr>
        <w:t xml:space="preserve">后端经链接段自动注册（deck_discovery.c:35-64）。</w:t>
      </w:r>
    </w:p>
    <w:bookmarkEnd w:id="80"/>
    <w:bookmarkStart w:id="81" w:name="Xf4ba1e78819f363db9d41f773dc4451642e9262"/>
    <w:p>
      <w:pPr>
        <w:pStyle w:val="Heading4"/>
      </w:pPr>
      <w:r>
        <w:t xml:space="preserve">3.2.12.2 </w:t>
      </w:r>
      <w:r>
        <w:rPr>
          <w:rFonts w:hint="eastAsia"/>
        </w:rPr>
        <w:t xml:space="preserve">驱动加载与生命周期（deck.c、deck_drivers.c）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需求标识：CF-FREQ12-2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功能描述：对每个已识别</w:t>
      </w:r>
      <w:r>
        <w:t xml:space="preserve"> deck </w:t>
      </w:r>
      <w:r>
        <w:rPr>
          <w:rFonts w:hint="eastAsia"/>
        </w:rPr>
        <w:t xml:space="preserve">调用其驱动</w:t>
      </w:r>
      <w:r>
        <w:t xml:space="preserve"> </w:t>
      </w:r>
      <w:r>
        <w:rPr>
          <w:rFonts w:hint="eastAsia"/>
        </w:rPr>
        <w:t xml:space="preserve">init/test；驱动经</w:t>
      </w:r>
      <w:r>
        <w:t xml:space="preserve"> DECK_DRIVER </w:t>
      </w:r>
      <w:r>
        <w:rPr>
          <w:rFonts w:hint="eastAsia"/>
        </w:rPr>
        <w:t xml:space="preserve">宏注册进</w:t>
      </w:r>
      <w:r>
        <w:t xml:space="preserve"> .deckDriver </w:t>
      </w:r>
      <w:r>
        <w:rPr>
          <w:rFonts w:hint="eastAsia"/>
        </w:rPr>
        <w:t xml:space="preserve">链接段；驱动</w:t>
      </w:r>
      <w:r>
        <w:t xml:space="preserve"> status() </w:t>
      </w:r>
      <w:r>
        <w:rPr>
          <w:rFonts w:hint="eastAsia"/>
        </w:rPr>
        <w:t xml:space="preserve">探针供监督器轮询故障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调用条件：deckInit()/deckTest()</w:t>
      </w:r>
      <w:r>
        <w:t xml:space="preserve"> </w:t>
      </w:r>
      <w:r>
        <w:rPr>
          <w:rFonts w:hint="eastAsia"/>
        </w:rPr>
        <w:t xml:space="preserve">时执行；status</w:t>
      </w:r>
      <w:r>
        <w:t xml:space="preserve"> </w:t>
      </w:r>
      <w:r>
        <w:rPr>
          <w:rFonts w:hint="eastAsia"/>
        </w:rPr>
        <w:t xml:space="preserve">探针随监督周期轮询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输入：deck</w:t>
      </w:r>
      <w:r>
        <w:t xml:space="preserve"> </w:t>
      </w:r>
      <w:r>
        <w:rPr>
          <w:rFonts w:hint="eastAsia"/>
        </w:rPr>
        <w:t xml:space="preserve">信息（deckInfo）、驱动表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输出：初始化结果、deckFault</w:t>
      </w:r>
      <w:r>
        <w:t xml:space="preserve"> </w:t>
      </w:r>
      <w:r>
        <w:rPr>
          <w:rFonts w:hint="eastAsia"/>
        </w:rPr>
        <w:t xml:space="preserve">状态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驱动接口</w:t>
      </w:r>
      <w:r>
        <w:t xml:space="preserve"> </w:t>
      </w:r>
      <w:r>
        <w:rPr>
          <w:rFonts w:hint="eastAsia"/>
        </w:rPr>
        <w:t xml:space="preserve">DeckDriver：vid/pid/name、usedPeriph/usedGpio、requiredEstimator、requiredLowInterferenceRadioMode、memoryDef、init/test/status（deck_core.h:82-133）；</w:t>
      </w:r>
    </w:p>
    <w:p>
      <w:pPr>
        <w:pStyle w:val="Compact"/>
        <w:numPr>
          <w:ilvl w:val="0"/>
          <w:numId w:val="1053"/>
        </w:numPr>
      </w:pPr>
      <w:r>
        <w:t xml:space="preserve">deckInit </w:t>
      </w:r>
      <w:r>
        <w:rPr>
          <w:rFonts w:hint="eastAsia"/>
        </w:rPr>
        <w:t xml:space="preserve">对每个发现的</w:t>
      </w:r>
      <w:r>
        <w:t xml:space="preserve"> deck </w:t>
      </w:r>
      <w:r>
        <w:rPr>
          <w:rFonts w:hint="eastAsia"/>
        </w:rPr>
        <w:t xml:space="preserve">依次调用</w:t>
      </w:r>
      <w:r>
        <w:t xml:space="preserve"> </w:t>
      </w:r>
      <w:r>
        <w:rPr>
          <w:rFonts w:hint="eastAsia"/>
        </w:rPr>
        <w:t xml:space="preserve">driver-&gt;init(deck)（deck.c:58-70）；deckTest</w:t>
      </w:r>
      <w:r>
        <w:t xml:space="preserve"> </w:t>
      </w:r>
      <w:r>
        <w:rPr>
          <w:rFonts w:hint="eastAsia"/>
        </w:rPr>
        <w:t xml:space="preserve">调用</w:t>
      </w:r>
      <w:r>
        <w:t xml:space="preserve"> </w:t>
      </w:r>
      <w:r>
        <w:rPr>
          <w:rFonts w:hint="eastAsia"/>
        </w:rPr>
        <w:t xml:space="preserve">driver-&gt;test()（deck.c:73-95）；</w:t>
      </w:r>
    </w:p>
    <w:p>
      <w:pPr>
        <w:pStyle w:val="Compact"/>
        <w:numPr>
          <w:ilvl w:val="0"/>
          <w:numId w:val="1053"/>
        </w:numPr>
      </w:pPr>
      <w:r>
        <w:t xml:space="preserve">deck </w:t>
      </w:r>
      <w:r>
        <w:rPr>
          <w:rFonts w:hint="eastAsia"/>
        </w:rPr>
        <w:t xml:space="preserve">存储区（扩展板自带存储）经单总线读写，注册为</w:t>
      </w:r>
      <w:r>
        <w:t xml:space="preserve"> MEM </w:t>
      </w:r>
      <w:r>
        <w:rPr>
          <w:rFonts w:hint="eastAsia"/>
        </w:rPr>
        <w:t xml:space="preserve">处理器供地面站访问（deck_memory.c）；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扩展板控制器固件升级（DECKCTRL_DFU）经专用通道支持（deckCtrlDFUMemoryInit，deck.c:60-66）。</w:t>
      </w:r>
    </w:p>
    <w:bookmarkEnd w:id="81"/>
    <w:bookmarkStart w:id="82" w:name="Xd7e8772aa6dbd5a6488d54a8c4c985ca66809d0"/>
    <w:p>
      <w:pPr>
        <w:pStyle w:val="Heading4"/>
      </w:pPr>
      <w:r>
        <w:t xml:space="preserve">3.2.12.3 </w:t>
      </w:r>
      <w:r>
        <w:rPr>
          <w:rFonts w:hint="eastAsia"/>
        </w:rPr>
        <w:t xml:space="preserve">系统属性声明（deck.c）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需求标识：CF-FREQ12-3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功能描述：汇总各</w:t>
      </w:r>
      <w:r>
        <w:t xml:space="preserve"> deck </w:t>
      </w:r>
      <w:r>
        <w:rPr>
          <w:rFonts w:hint="eastAsia"/>
        </w:rPr>
        <w:t xml:space="preserve">要求的系统属性——强制估计器类型、低干扰射频模式、卡尔曼姿态回退关闭等，供系统初始化采纳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调用条件：deckInit()</w:t>
      </w:r>
      <w:r>
        <w:t xml:space="preserve"> </w:t>
      </w:r>
      <w:r>
        <w:rPr>
          <w:rFonts w:hint="eastAsia"/>
        </w:rPr>
        <w:t xml:space="preserve">完成后由</w:t>
      </w:r>
      <w:r>
        <w:t xml:space="preserve"> systemTask </w:t>
      </w:r>
      <w:r>
        <w:rPr>
          <w:rFonts w:hint="eastAsia"/>
        </w:rPr>
        <w:t xml:space="preserve">查询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输入：各</w:t>
      </w:r>
      <w:r>
        <w:t xml:space="preserve"> deck </w:t>
      </w:r>
      <w:r>
        <w:rPr>
          <w:rFonts w:hint="eastAsia"/>
        </w:rPr>
        <w:t xml:space="preserve">驱动的</w:t>
      </w:r>
      <w:r>
        <w:t xml:space="preserve"> requiredEstimator/requiredLowInterferenceRadioMode </w:t>
      </w:r>
      <w:r>
        <w:rPr>
          <w:rFonts w:hint="eastAsia"/>
        </w:rPr>
        <w:t xml:space="preserve">等字段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输出：deckGetRequiredEstimator()、deckGetRequiredLowInterferenceRadioMode()</w:t>
      </w:r>
      <w:r>
        <w:t xml:space="preserve"> </w:t>
      </w:r>
      <w:r>
        <w:rPr>
          <w:rFonts w:hint="eastAsia"/>
        </w:rPr>
        <w:t xml:space="preserve">返回值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deckGetRequiredEstimator()：deck</w:t>
      </w:r>
      <w:r>
        <w:t xml:space="preserve"> </w:t>
      </w:r>
      <w:r>
        <w:rPr>
          <w:rFonts w:hint="eastAsia"/>
        </w:rPr>
        <w:t xml:space="preserve">强制要求时覆盖稳定器的估计器选择（system.c:209-210）；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deckGetRequiredLowInterferenceRadioMode()：deck</w:t>
      </w:r>
      <w:r>
        <w:t xml:space="preserve"> </w:t>
      </w:r>
      <w:r>
        <w:rPr>
          <w:rFonts w:hint="eastAsia"/>
        </w:rPr>
        <w:t xml:space="preserve">要求且平台天线邻近时切换低干扰射频模式（system.c:211-214）；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卡尔曼估计器姿态回退关闭等属性按需查询（deck_core.h:82-133）。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表3.2-12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扩展板驱动清单表（src/deck/drivers/src/，按功能分类）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驱动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t xml:space="preserve">locodeck、lpsTdoa2Tag、lpsTdoa3Tag、lpsTwrTag、lighthouse、lhtesterdeck、gtgps</w:t>
            </w:r>
          </w:p>
        </w:tc>
        <w:tc>
          <w:tcPr/>
          <w:p>
            <w:pPr>
              <w:pStyle w:val="Compact"/>
            </w:pPr>
            <w:r>
              <w:t xml:space="preserve">UWB TDoA/TWR </w:t>
            </w:r>
            <w:r>
              <w:rPr>
                <w:rFonts w:hint="eastAsia"/>
              </w:rPr>
              <w:t xml:space="preserve">定位、Lighthouse</w:t>
            </w:r>
            <w:r>
              <w:t xml:space="preserve"> </w:t>
            </w:r>
            <w:r>
              <w:rPr>
                <w:rFonts w:hint="eastAsia"/>
              </w:rPr>
              <w:t xml:space="preserve">光学定位、GPS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测距</w:t>
            </w:r>
          </w:p>
        </w:tc>
        <w:tc>
          <w:tcPr/>
          <w:p>
            <w:pPr>
              <w:pStyle w:val="Compact"/>
            </w:pPr>
            <w:r>
              <w:t xml:space="preserve">zranger、zranger2、multiranger、oa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单点测距、多方向测距、避障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光流</w:t>
            </w:r>
          </w:p>
        </w:tc>
        <w:tc>
          <w:tcPr/>
          <w:p>
            <w:pPr>
              <w:pStyle w:val="Compact"/>
            </w:pPr>
            <w:r>
              <w:t xml:space="preserve">flowdeck_v1v2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光流测速/测距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usddeck</w:t>
            </w:r>
          </w:p>
        </w:tc>
        <w:tc>
          <w:tcPr/>
          <w:p>
            <w:pPr>
              <w:pStyle w:val="Compact"/>
            </w:pPr>
            <w:r>
              <w:t xml:space="preserve">microSD </w:t>
            </w:r>
            <w:r>
              <w:rPr>
                <w:rFonts w:hint="eastAsia"/>
              </w:rPr>
              <w:t xml:space="preserve">卡记录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</w:t>
            </w:r>
          </w:p>
        </w:tc>
        <w:tc>
          <w:tcPr/>
          <w:p>
            <w:pPr>
              <w:pStyle w:val="Compact"/>
            </w:pPr>
            <w:r>
              <w:t xml:space="preserve">color_led_deck、ledring12、activeMarkerDeck</w:t>
            </w:r>
          </w:p>
        </w:tc>
        <w:tc>
          <w:tcPr/>
          <w:p>
            <w:pPr>
              <w:pStyle w:val="Compact"/>
            </w:pPr>
            <w:r>
              <w:t xml:space="preserve">LED </w:t>
            </w:r>
            <w:r>
              <w:rPr>
                <w:rFonts w:hint="eastAsia"/>
              </w:rPr>
              <w:t xml:space="preserve">灯带、主动标记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</w:t>
            </w:r>
          </w:p>
        </w:tc>
        <w:tc>
          <w:tcPr/>
          <w:p>
            <w:pPr>
              <w:pStyle w:val="Compact"/>
            </w:pPr>
            <w:r>
              <w:t xml:space="preserve">aideck、cpx-host-on-uart2、bccam_*、deckctrl_devboard、cppmdeck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扩展板（ESP32）、摄像头、扩展板控制器、CPPM</w:t>
            </w:r>
            <w:r>
              <w:t xml:space="preserve"> </w:t>
            </w:r>
            <w:r>
              <w:rPr>
                <w:rFonts w:hint="eastAsia"/>
              </w:rPr>
              <w:t xml:space="preserve">接收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动力</w:t>
            </w:r>
          </w:p>
        </w:tc>
        <w:tc>
          <w:tcPr/>
          <w:p>
            <w:pPr>
              <w:pStyle w:val="Compact"/>
            </w:pPr>
            <w:r>
              <w:t xml:space="preserve">bigquad、rpm、servo、flapperdeck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大四旋翼扩展、转速计、舵机、扑翼机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</w:t>
            </w:r>
          </w:p>
        </w:tc>
        <w:tc>
          <w:tcPr/>
          <w:p>
            <w:pPr>
              <w:pStyle w:val="Compact"/>
            </w:pPr>
            <w:r>
              <w:t xml:space="preserve">loadcell、loadcell_nau7802、acs37800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力传感器、电流测量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t xml:space="preserve">buzzdeck、test/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蜂鸣扩展板、测试</w:t>
            </w:r>
            <w:r>
              <w:t xml:space="preserve"> deck</w:t>
            </w:r>
          </w:p>
        </w:tc>
      </w:tr>
    </w:tbl>
    <w:bookmarkEnd w:id="82"/>
    <w:bookmarkEnd w:id="83"/>
    <w:bookmarkStart w:id="86" w:name="电源管理srchalsrcpm_stm32f4c"/>
    <w:p>
      <w:pPr>
        <w:pStyle w:val="Heading3"/>
      </w:pPr>
      <w:r>
        <w:rPr>
          <w:rFonts w:hint="eastAsia"/>
        </w:rPr>
        <w:t xml:space="preserve">电源管理（src/hal/src/pm_stm32f4.c）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需求标识：CF-FREQ13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功能描述：以</w:t>
      </w:r>
      <w:r>
        <w:t xml:space="preserve"> 10Hz </w:t>
      </w:r>
      <w:r>
        <w:rPr>
          <w:rFonts w:hint="eastAsia"/>
        </w:rPr>
        <w:t xml:space="preserve">监测电池电压与充电状态（电压由</w:t>
      </w:r>
      <w:r>
        <w:t xml:space="preserve"> nRF51 </w:t>
      </w:r>
      <w:r>
        <w:rPr>
          <w:rFonts w:hint="eastAsia"/>
        </w:rPr>
        <w:t xml:space="preserve">测量经</w:t>
      </w:r>
      <w:r>
        <w:t xml:space="preserve"> Syslink </w:t>
      </w:r>
      <w:r>
        <w:rPr>
          <w:rFonts w:hint="eastAsia"/>
        </w:rPr>
        <w:t xml:space="preserve">上报），按平台阈值进入低电量告警/临界关机，电池供电下长时间无指令自动关机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调用条件：PWRMGNT</w:t>
      </w:r>
      <w:r>
        <w:t xml:space="preserve"> </w:t>
      </w:r>
      <w:r>
        <w:rPr>
          <w:rFonts w:hint="eastAsia"/>
        </w:rPr>
        <w:t xml:space="preserve">任务（优先级</w:t>
      </w:r>
      <w:r>
        <w:t xml:space="preserve"> </w:t>
      </w:r>
      <w:r>
        <w:rPr>
          <w:rFonts w:hint="eastAsia"/>
        </w:rPr>
        <w:t xml:space="preserve">0）初始化后每</w:t>
      </w:r>
      <w:r>
        <w:t xml:space="preserve"> 100ms </w:t>
      </w:r>
      <w:r>
        <w:rPr>
          <w:rFonts w:hint="eastAsia"/>
        </w:rPr>
        <w:t xml:space="preserve">循环（pm_stm32f4.c:126-138、420-422）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输入：Syslink</w:t>
      </w:r>
      <w:r>
        <w:t xml:space="preserve"> SYSLINK_PM_BATTERY_STATE </w:t>
      </w:r>
      <w:r>
        <w:rPr>
          <w:rFonts w:hint="eastAsia"/>
        </w:rPr>
        <w:t xml:space="preserve">包（vBat、chargeCurrent、isCharging/usbPluggedIn/canCharge</w:t>
      </w:r>
      <w:r>
        <w:t xml:space="preserve"> </w:t>
      </w:r>
      <w:r>
        <w:rPr>
          <w:rFonts w:hint="eastAsia"/>
        </w:rPr>
        <w:t xml:space="preserve">标志）；扩展板电池</w:t>
      </w:r>
      <w:r>
        <w:t xml:space="preserve"> ADC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输出：电源状态（battery/charging/charged/lowPower）、LED/蜂鸣动作、关机请求（SYSLINK_PM_ONOFF_SWITCHOFF）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处理：见子功能</w:t>
      </w:r>
      <w:r>
        <w:t xml:space="preserve"> 3.2.13.1~3.2.13.2。</w:t>
      </w:r>
    </w:p>
    <w:bookmarkStart w:id="84" w:name="Xf4dec39e515cb17caccaeaa5cc35e23945131ac"/>
    <w:p>
      <w:pPr>
        <w:pStyle w:val="Heading4"/>
      </w:pPr>
      <w:r>
        <w:t xml:space="preserve">3.2.13.1 </w:t>
      </w:r>
      <w:r>
        <w:rPr>
          <w:rFonts w:hint="eastAsia"/>
        </w:rPr>
        <w:t xml:space="preserve">电池状态监测（pm_stm32f4.c）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需求标识：CF-FREQ13-1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功能描述：接收</w:t>
      </w:r>
      <w:r>
        <w:t xml:space="preserve"> nRF51 </w:t>
      </w:r>
      <w:r>
        <w:rPr>
          <w:rFonts w:hint="eastAsia"/>
        </w:rPr>
        <w:t xml:space="preserve">上报的电池电压/充电状态，维护电压最值；按典型锂电池放电曲线换算电量百分比；支持扩展板外接电池经</w:t>
      </w:r>
      <w:r>
        <w:t xml:space="preserve"> STM32 ADC </w:t>
      </w:r>
      <w:r>
        <w:rPr>
          <w:rFonts w:hint="eastAsia"/>
        </w:rPr>
        <w:t xml:space="preserve">测量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调用条件：PM</w:t>
      </w:r>
      <w:r>
        <w:t xml:space="preserve"> </w:t>
      </w:r>
      <w:r>
        <w:rPr>
          <w:rFonts w:hint="eastAsia"/>
        </w:rPr>
        <w:t xml:space="preserve">任务</w:t>
      </w:r>
      <w:r>
        <w:t xml:space="preserve"> 10Hz </w:t>
      </w:r>
      <w:r>
        <w:rPr>
          <w:rFonts w:hint="eastAsia"/>
        </w:rPr>
        <w:t xml:space="preserve">循环；Syslink</w:t>
      </w:r>
      <w:r>
        <w:t xml:space="preserve"> </w:t>
      </w:r>
      <w:r>
        <w:rPr>
          <w:rFonts w:hint="eastAsia"/>
        </w:rPr>
        <w:t xml:space="preserve">包到达时更新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输入：SYSLINK_PM_BATTERY_STATE</w:t>
      </w:r>
      <w:r>
        <w:t xml:space="preserve"> </w:t>
      </w:r>
      <w:r>
        <w:rPr>
          <w:rFonts w:hint="eastAsia"/>
        </w:rPr>
        <w:t xml:space="preserve">帧；ADC</w:t>
      </w:r>
      <w:r>
        <w:t xml:space="preserve"> </w:t>
      </w:r>
      <w:r>
        <w:rPr>
          <w:rFonts w:hint="eastAsia"/>
        </w:rPr>
        <w:t xml:space="preserve">采样值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输出：pmBatteryVoltage、电量百分比、充电状态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上电后经</w:t>
      </w:r>
      <w:r>
        <w:t xml:space="preserve"> SYSLINK_PM_BATTERY_AUTOUPDATE </w:t>
      </w:r>
      <w:r>
        <w:rPr>
          <w:rFonts w:hint="eastAsia"/>
        </w:rPr>
        <w:t xml:space="preserve">使能</w:t>
      </w:r>
      <w:r>
        <w:t xml:space="preserve"> nRF51 </w:t>
      </w:r>
      <w:r>
        <w:rPr>
          <w:rFonts w:hint="eastAsia"/>
        </w:rPr>
        <w:t xml:space="preserve">自动电压上报（pm_stm32f4.c:264-271、418）；</w:t>
      </w:r>
    </w:p>
    <w:p>
      <w:pPr>
        <w:pStyle w:val="Compact"/>
        <w:numPr>
          <w:ilvl w:val="0"/>
          <w:numId w:val="1055"/>
        </w:numPr>
      </w:pPr>
      <w:r>
        <w:t xml:space="preserve">pmSyslinkUpdate </w:t>
      </w:r>
      <w:r>
        <w:rPr>
          <w:rFonts w:hint="eastAsia"/>
        </w:rPr>
        <w:t xml:space="preserve">解析电池帧更新电压/充电状态（pm_stm32f4.c:53-71、273-285）；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电量曲线</w:t>
      </w:r>
      <w:r>
        <w:t xml:space="preserve"> </w:t>
      </w:r>
      <w:r>
        <w:rPr>
          <w:rFonts w:hint="eastAsia"/>
        </w:rPr>
        <w:t xml:space="preserve">LiPoTypicalChargeCurve：3.00V=0%</w:t>
      </w:r>
      <w:r>
        <w:t xml:space="preserve"> … </w:t>
      </w:r>
      <w:r>
        <w:rPr>
          <w:rFonts w:hint="eastAsia"/>
        </w:rPr>
        <w:t xml:space="preserve">4.10V=90%（pm_stm32f4.c:110-122）；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外接电池：pmEnableExtBatteryVoltMeasuring</w:t>
      </w:r>
      <w:r>
        <w:t xml:space="preserve"> </w:t>
      </w:r>
      <w:r>
        <w:rPr>
          <w:rFonts w:hint="eastAsia"/>
        </w:rPr>
        <w:t xml:space="preserve">使能</w:t>
      </w:r>
      <w:r>
        <w:t xml:space="preserve"> ADC </w:t>
      </w:r>
      <w:r>
        <w:rPr>
          <w:rFonts w:hint="eastAsia"/>
        </w:rPr>
        <w:t xml:space="preserve">测量（带倍率），外接电流测量（pm_stm32f4.c:335-379）。</w:t>
      </w:r>
    </w:p>
    <w:bookmarkEnd w:id="84"/>
    <w:bookmarkStart w:id="85" w:name="Xf2856b256fb05e924eea020895b9befaddac1ad"/>
    <w:p>
      <w:pPr>
        <w:pStyle w:val="Heading4"/>
      </w:pPr>
      <w:r>
        <w:t xml:space="preserve">3.2.13.2 </w:t>
      </w:r>
      <w:r>
        <w:rPr>
          <w:rFonts w:hint="eastAsia"/>
        </w:rPr>
        <w:t xml:space="preserve">低电量告警与关机（pm_stm32f4.c）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需求标识：CF-FREQ13-2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功能描述：电池电压低于低压阈值持续</w:t>
      </w:r>
      <w:r>
        <w:t xml:space="preserve"> 5s </w:t>
      </w:r>
      <w:r>
        <w:rPr>
          <w:rFonts w:hint="eastAsia"/>
        </w:rPr>
        <w:t xml:space="preserve">进入</w:t>
      </w:r>
      <w:r>
        <w:t xml:space="preserve"> lowPower </w:t>
      </w:r>
      <w:r>
        <w:rPr>
          <w:rFonts w:hint="eastAsia"/>
        </w:rPr>
        <w:t xml:space="preserve">状态（LED/蜂鸣告警）；低于临界阈值持续</w:t>
      </w:r>
      <w:r>
        <w:t xml:space="preserve"> 5s </w:t>
      </w:r>
      <w:r>
        <w:rPr>
          <w:rFonts w:hint="eastAsia"/>
        </w:rPr>
        <w:t xml:space="preserve">请求系统关机；电池供电且</w:t>
      </w:r>
      <w:r>
        <w:t xml:space="preserve"> 5 </w:t>
      </w:r>
      <w:r>
        <w:rPr>
          <w:rFonts w:hint="eastAsia"/>
        </w:rPr>
        <w:t xml:space="preserve">分钟无遥控指令自动关机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调用条件：PM</w:t>
      </w:r>
      <w:r>
        <w:t xml:space="preserve"> </w:t>
      </w:r>
      <w:r>
        <w:rPr>
          <w:rFonts w:hint="eastAsia"/>
        </w:rPr>
        <w:t xml:space="preserve">任务</w:t>
      </w:r>
      <w:r>
        <w:t xml:space="preserve"> 10Hz </w:t>
      </w:r>
      <w:r>
        <w:rPr>
          <w:rFonts w:hint="eastAsia"/>
        </w:rPr>
        <w:t xml:space="preserve">循环判定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输入：电池电压、commander</w:t>
      </w:r>
      <w:r>
        <w:t xml:space="preserve"> </w:t>
      </w:r>
      <w:r>
        <w:rPr>
          <w:rFonts w:hint="eastAsia"/>
        </w:rPr>
        <w:t xml:space="preserve">无活动时长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输出：lowPower</w:t>
      </w:r>
      <w:r>
        <w:t xml:space="preserve"> </w:t>
      </w:r>
      <w:r>
        <w:rPr>
          <w:rFonts w:hint="eastAsia"/>
        </w:rPr>
        <w:t xml:space="preserve">状态、pmSystemShutdown()→systemRequestShutdown()（SYSLINK_PM_ONOFF_SWITCHOFF</w:t>
      </w:r>
      <w:r>
        <w:t xml:space="preserve"> </w:t>
      </w:r>
      <w:r>
        <w:rPr>
          <w:rFonts w:hint="eastAsia"/>
        </w:rPr>
        <w:t xml:space="preserve">帧）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阈值（表3.2-13，可经参数</w:t>
      </w:r>
      <w:r>
        <w:t xml:space="preserve"> pm.lowVoltage/pm.criticalLowVoltage </w:t>
      </w:r>
      <w:r>
        <w:rPr>
          <w:rFonts w:hint="eastAsia"/>
        </w:rPr>
        <w:t xml:space="preserve">调整）：电压低于阈值后启动持续计时，超过</w:t>
      </w:r>
      <w:r>
        <w:t xml:space="preserve"> DEFAULT_BAT_LOW_DURATION_TO_TRIGGER_SEC=5s </w:t>
      </w:r>
      <w:r>
        <w:rPr>
          <w:rFonts w:hint="eastAsia"/>
        </w:rPr>
        <w:t xml:space="preserve">才触发（pm_stm32f4.c:430-437）；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低压触发进入</w:t>
      </w:r>
      <w:r>
        <w:t xml:space="preserve"> lowPower </w:t>
      </w:r>
      <w:r>
        <w:rPr>
          <w:rFonts w:hint="eastAsia"/>
        </w:rPr>
        <w:t xml:space="preserve">状态并执行</w:t>
      </w:r>
      <w:r>
        <w:t xml:space="preserve"> </w:t>
      </w:r>
      <w:r>
        <w:rPr>
          <w:rFonts w:hint="eastAsia"/>
        </w:rPr>
        <w:t xml:space="preserve">LED/蜂鸣动作（pm_stm32f4.c:483-493、441-469）；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临界低压持续超时</w:t>
      </w:r>
      <w:r>
        <w:t xml:space="preserve"> → pmSystemShutdown() </w:t>
      </w:r>
      <w:r>
        <w:rPr>
          <w:rFonts w:hint="eastAsia"/>
        </w:rPr>
        <w:t xml:space="preserve">经</w:t>
      </w:r>
      <w:r>
        <w:t xml:space="preserve"> systemRequestShutdown </w:t>
      </w:r>
      <w:r>
        <w:rPr>
          <w:rFonts w:hint="eastAsia"/>
        </w:rPr>
        <w:t xml:space="preserve">发送</w:t>
      </w:r>
      <w:r>
        <w:t xml:space="preserve"> SYSLINK_PM_ONOFF_SWITCHOFF </w:t>
      </w:r>
      <w:r>
        <w:rPr>
          <w:rFonts w:hint="eastAsia"/>
        </w:rPr>
        <w:t xml:space="preserve">请求</w:t>
      </w:r>
      <w:r>
        <w:t xml:space="preserve"> nRF51 </w:t>
      </w:r>
      <w:r>
        <w:rPr>
          <w:rFonts w:hint="eastAsia"/>
        </w:rPr>
        <w:t xml:space="preserve">断电（pm_stm32f4.c:165-170；system.c:362-369），受</w:t>
      </w:r>
      <w:r>
        <w:t xml:space="preserve"> CONFIG_PM_AUTO_SHUTDOWN </w:t>
      </w:r>
      <w:r>
        <w:rPr>
          <w:rFonts w:hint="eastAsia"/>
        </w:rPr>
        <w:t xml:space="preserve">编译开关控制；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自动关机：battery</w:t>
      </w:r>
      <w:r>
        <w:t xml:space="preserve"> </w:t>
      </w:r>
      <w:r>
        <w:rPr>
          <w:rFonts w:hint="eastAsia"/>
        </w:rPr>
        <w:t xml:space="preserve">供电状态下</w:t>
      </w:r>
      <w:r>
        <w:t xml:space="preserve"> commander </w:t>
      </w:r>
      <w:r>
        <w:rPr>
          <w:rFonts w:hint="eastAsia"/>
        </w:rPr>
        <w:t xml:space="preserve">无活动超过</w:t>
      </w:r>
      <w:r>
        <w:t xml:space="preserve"> DEFAULT_SYSTEM_SHUTDOWN_TIMEOUT_MIN=5min → </w:t>
      </w:r>
      <w:r>
        <w:rPr>
          <w:rFonts w:hint="eastAsia"/>
        </w:rPr>
        <w:t xml:space="preserve">关机（platform_defaults_cf2.h:43；pm_stm32f4.c:51、494-500），需编译开关</w:t>
      </w:r>
      <w:r>
        <w:t xml:space="preserve"> ENABLE_AUTO_SHUTDOWN。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表3.2-13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各平台电池电压阈值表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低压阈值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临界阈值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Crazyflie </w:t>
            </w:r>
            <w:r>
              <w:rPr>
                <w:rFonts w:hint="eastAsia"/>
              </w:rPr>
              <w:t xml:space="preserve">2.x（cf2/Tag）</w:t>
            </w:r>
          </w:p>
        </w:tc>
        <w:tc>
          <w:tcPr/>
          <w:p>
            <w:pPr>
              <w:pStyle w:val="Compact"/>
            </w:pPr>
            <w:r>
              <w:t xml:space="preserve">3.2V</w:t>
            </w:r>
          </w:p>
        </w:tc>
        <w:tc>
          <w:tcPr/>
          <w:p>
            <w:pPr>
              <w:pStyle w:val="Compact"/>
            </w:pPr>
            <w:r>
              <w:t xml:space="preserve">3.0V</w:t>
            </w:r>
          </w:p>
        </w:tc>
        <w:tc>
          <w:tcPr/>
          <w:p>
            <w:pPr>
              <w:pStyle w:val="Compact"/>
            </w:pPr>
            <w:r>
              <w:t xml:space="preserve">platform_defaults_cf2.h:37-38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Bolt/Flapper（2S）</w:t>
            </w:r>
          </w:p>
        </w:tc>
        <w:tc>
          <w:tcPr/>
          <w:p>
            <w:pPr>
              <w:pStyle w:val="Compact"/>
            </w:pPr>
            <w:r>
              <w:t xml:space="preserve">6.4V</w:t>
            </w:r>
          </w:p>
        </w:tc>
        <w:tc>
          <w:tcPr/>
          <w:p>
            <w:pPr>
              <w:pStyle w:val="Compact"/>
            </w:pPr>
            <w:r>
              <w:t xml:space="preserve">6.0V</w:t>
            </w:r>
          </w:p>
        </w:tc>
        <w:tc>
          <w:tcPr/>
          <w:p>
            <w:pPr>
              <w:pStyle w:val="Compact"/>
            </w:pPr>
            <w:r>
              <w:t xml:space="preserve">platform_defaults_bolt.h:37-38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Roadrunner（cf21bl）</w:t>
            </w:r>
          </w:p>
        </w:tc>
        <w:tc>
          <w:tcPr/>
          <w:p>
            <w:pPr>
              <w:pStyle w:val="Compact"/>
            </w:pPr>
            <w:r>
              <w:t xml:space="preserve">3.35V</w:t>
            </w:r>
          </w:p>
        </w:tc>
        <w:tc>
          <w:tcPr/>
          <w:p>
            <w:pPr>
              <w:pStyle w:val="Compact"/>
            </w:pPr>
            <w:r>
              <w:t xml:space="preserve">3.0V</w:t>
            </w:r>
          </w:p>
        </w:tc>
        <w:tc>
          <w:tcPr/>
          <w:p>
            <w:pPr>
              <w:pStyle w:val="Compact"/>
            </w:pPr>
            <w:r>
              <w:t xml:space="preserve">platform_defaults_cf21bl.h:37-38</w:t>
            </w:r>
          </w:p>
        </w:tc>
      </w:tr>
    </w:tbl>
    <w:bookmarkEnd w:id="85"/>
    <w:bookmarkEnd w:id="86"/>
    <w:bookmarkStart w:id="87" w:name="引导与固件升级srcmodulessrcbootloaderc"/>
    <w:p>
      <w:pPr>
        <w:pStyle w:val="Heading3"/>
      </w:pPr>
      <w:r>
        <w:rPr>
          <w:rFonts w:hint="eastAsia"/>
        </w:rPr>
        <w:t xml:space="preserve">引导与固件升级（src/modules/src/bootloader.c）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需求标识：CF-FREQ14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功能描述：上电时检测"进入</w:t>
      </w:r>
      <w:r>
        <w:t xml:space="preserve"> DFU </w:t>
      </w:r>
      <w:r>
        <w:rPr>
          <w:rFonts w:hint="eastAsia"/>
        </w:rPr>
        <w:t xml:space="preserve">引导模式"标志，满足条件则重映射系统</w:t>
      </w:r>
      <w:r>
        <w:t xml:space="preserve"> Flash </w:t>
      </w:r>
      <w:r>
        <w:rPr>
          <w:rFonts w:hint="eastAsia"/>
        </w:rPr>
        <w:t xml:space="preserve">并跳转</w:t>
      </w:r>
      <w:r>
        <w:t xml:space="preserve"> STM32 </w:t>
      </w:r>
      <w:r>
        <w:rPr>
          <w:rFonts w:hint="eastAsia"/>
        </w:rPr>
        <w:t xml:space="preserve">内置</w:t>
      </w:r>
      <w:r>
        <w:t xml:space="preserve"> DFU </w:t>
      </w:r>
      <w:r>
        <w:rPr>
          <w:rFonts w:hint="eastAsia"/>
        </w:rPr>
        <w:t xml:space="preserve">bootloader，实现固件升级入口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调用条件：main()</w:t>
      </w:r>
      <w:r>
        <w:t xml:space="preserve"> </w:t>
      </w:r>
      <w:r>
        <w:rPr>
          <w:rFonts w:hint="eastAsia"/>
        </w:rPr>
        <w:t xml:space="preserve">第一条语句执行（main.c:49）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输入：SRAM2</w:t>
      </w:r>
      <w:r>
        <w:t xml:space="preserve"> </w:t>
      </w:r>
      <w:r>
        <w:rPr>
          <w:rFonts w:hint="eastAsia"/>
        </w:rPr>
        <w:t xml:space="preserve">基址处的引导状态字（key=0x5A5</w:t>
      </w:r>
      <w:r>
        <w:t xml:space="preserve"> </w:t>
      </w:r>
      <w:r>
        <w:rPr>
          <w:rFonts w:hint="eastAsia"/>
        </w:rPr>
        <w:t xml:space="preserve">标记</w:t>
      </w:r>
      <w:r>
        <w:t xml:space="preserve"> + </w:t>
      </w:r>
      <w:r>
        <w:rPr>
          <w:rFonts w:hint="eastAsia"/>
        </w:rPr>
        <w:t xml:space="preserve">目标寄存器/地址）、RCC</w:t>
      </w:r>
      <w:r>
        <w:t xml:space="preserve"> </w:t>
      </w:r>
      <w:r>
        <w:rPr>
          <w:rFonts w:hint="eastAsia"/>
        </w:rPr>
        <w:t xml:space="preserve">复位原因标志（RCC_CSR_SFTRSTF）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输出：跳转</w:t>
      </w:r>
      <w:r>
        <w:t xml:space="preserve"> DFU bootloader </w:t>
      </w:r>
      <w:r>
        <w:rPr>
          <w:rFonts w:hint="eastAsia"/>
        </w:rPr>
        <w:t xml:space="preserve">或继续正常启动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57"/>
        </w:numPr>
      </w:pPr>
      <w:r>
        <w:t xml:space="preserve">enter_bootloader(r0, </w:t>
      </w:r>
      <w:r>
        <w:rPr>
          <w:rFonts w:hint="eastAsia"/>
        </w:rPr>
        <w:t xml:space="preserve">bl_addr)（由固件升级流程调用）：将</w:t>
      </w:r>
      <w:r>
        <w:t xml:space="preserve"> </w:t>
      </w:r>
      <w:r>
        <w:rPr>
          <w:rFonts w:hint="eastAsia"/>
        </w:rPr>
        <w:t xml:space="preserve">key=0x5A5（BL_STATE_KEY）与目标寄存器/地址写入</w:t>
      </w:r>
      <w:r>
        <w:t xml:space="preserve"> SRAM2 </w:t>
      </w:r>
      <w:r>
        <w:rPr>
          <w:rFonts w:hint="eastAsia"/>
        </w:rPr>
        <w:t xml:space="preserve">基址，随后</w:t>
      </w:r>
      <w:r>
        <w:t xml:space="preserve"> NVIC_SystemReset </w:t>
      </w:r>
      <w:r>
        <w:rPr>
          <w:rFonts w:hint="eastAsia"/>
        </w:rPr>
        <w:t xml:space="preserve">软件复位（bootloader.c:66-84）；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上电后</w:t>
      </w:r>
      <w:r>
        <w:t xml:space="preserve"> </w:t>
      </w:r>
      <w:r>
        <w:rPr>
          <w:rFonts w:hint="eastAsia"/>
        </w:rPr>
        <w:t xml:space="preserve">check_enter_bootloader()：读取</w:t>
      </w:r>
      <w:r>
        <w:t xml:space="preserve"> SRAM2 </w:t>
      </w:r>
      <w:r>
        <w:rPr>
          <w:rFonts w:hint="eastAsia"/>
        </w:rPr>
        <w:t xml:space="preserve">基址状态字并立即清除（下次正常启动）；若</w:t>
      </w:r>
      <w:r>
        <w:t xml:space="preserve"> key </w:t>
      </w:r>
      <w:r>
        <w:rPr>
          <w:rFonts w:hint="eastAsia"/>
        </w:rPr>
        <w:t xml:space="preserve">匹配且复位原因为软件复位（RCC_CSR_SFTRSTF</w:t>
      </w:r>
      <w:r>
        <w:t xml:space="preserve"> </w:t>
      </w:r>
      <w:r>
        <w:rPr>
          <w:rFonts w:hint="eastAsia"/>
        </w:rPr>
        <w:t xml:space="preserve">置位），则</w:t>
      </w:r>
      <w:r>
        <w:t xml:space="preserve"> SYSCFG_MemoryRemapConfig </w:t>
      </w:r>
      <w:r>
        <w:rPr>
          <w:rFonts w:hint="eastAsia"/>
        </w:rPr>
        <w:t xml:space="preserve">重映射到系统</w:t>
      </w:r>
      <w:r>
        <w:t xml:space="preserve"> </w:t>
      </w:r>
      <w:r>
        <w:rPr>
          <w:rFonts w:hint="eastAsia"/>
        </w:rPr>
        <w:t xml:space="preserve">Flash，设置栈指针后跳转</w:t>
      </w:r>
      <w:r>
        <w:t xml:space="preserve"> DFU </w:t>
      </w:r>
      <w:r>
        <w:rPr>
          <w:rFonts w:hint="eastAsia"/>
        </w:rPr>
        <w:t xml:space="preserve">bootloader（bootloader.c:47-63）；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标志不匹配（如上电冷启动）则正常启动固件。</w:t>
      </w:r>
    </w:p>
    <w:bookmarkEnd w:id="87"/>
    <w:bookmarkEnd w:id="88"/>
    <w:bookmarkStart w:id="92" w:name="性能需求"/>
    <w:p>
      <w:pPr>
        <w:pStyle w:val="Heading2"/>
      </w:pPr>
      <w:r>
        <w:rPr>
          <w:rFonts w:hint="eastAsia"/>
        </w:rPr>
        <w:t xml:space="preserve">性能需求</w:t>
      </w:r>
    </w:p>
    <w:bookmarkStart w:id="89" w:name="X180870a68f5cee52473ac0c40a68d7906f2a3f4"/>
    <w:p>
      <w:pPr>
        <w:pStyle w:val="Heading3"/>
      </w:pPr>
      <w:r>
        <w:rPr>
          <w:rFonts w:hint="eastAsia"/>
        </w:rPr>
        <w:t xml:space="preserve">精度需求（stabilizer_types.h、sensors_mpu9250_lps25h.c、crtp_commander_generic.c）</w:t>
      </w:r>
    </w:p>
    <w:p>
      <w:pPr>
        <w:pStyle w:val="FirstParagraph"/>
      </w:pPr>
      <w:r>
        <w:rPr>
          <w:rFonts w:hint="eastAsia"/>
        </w:rPr>
        <w:t xml:space="preserve">软件浮点运算采用</w:t>
      </w:r>
      <w:r>
        <w:t xml:space="preserve"> IEEE754 </w:t>
      </w:r>
      <w:r>
        <w:rPr>
          <w:rFonts w:hint="eastAsia"/>
        </w:rPr>
        <w:t xml:space="preserve">单精度浮点（float，Cortex-M4F</w:t>
      </w:r>
      <w:r>
        <w:t xml:space="preserve"> </w:t>
      </w:r>
      <w:r>
        <w:rPr>
          <w:rFonts w:hint="eastAsia"/>
        </w:rPr>
        <w:t xml:space="preserve">硬件</w:t>
      </w:r>
      <w:r>
        <w:t xml:space="preserve"> </w:t>
      </w:r>
      <w:r>
        <w:rPr>
          <w:rFonts w:hint="eastAsia"/>
        </w:rPr>
        <w:t xml:space="preserve">FPU，编译选项</w:t>
      </w:r>
      <w:r>
        <w:t xml:space="preserve"> </w:t>
      </w:r>
      <w:r>
        <w:rPr>
          <w:rFonts w:hint="eastAsia"/>
        </w:rPr>
        <w:t xml:space="preserve">-mfpu=fpv4-sp-d16，Makefile:28）。传感器精度：陀螺量程</w:t>
      </w:r>
      <w:r>
        <w:t xml:space="preserve"> </w:t>
      </w:r>
      <w:r>
        <w:rPr>
          <w:rFonts w:hint="eastAsia"/>
        </w:rPr>
        <w:t xml:space="preserve">±2000°/s、加速度计量程</w:t>
      </w:r>
      <w:r>
        <w:t xml:space="preserve"> </w:t>
      </w:r>
      <w:r>
        <w:rPr>
          <w:rFonts w:hint="eastAsia"/>
        </w:rPr>
        <w:t xml:space="preserve">±16g、均为</w:t>
      </w:r>
      <w:r>
        <w:t xml:space="preserve"> 16bit </w:t>
      </w:r>
      <w:r>
        <w:rPr>
          <w:rFonts w:hint="eastAsia"/>
        </w:rPr>
        <w:t xml:space="preserve">输出（sensors_mpu9250_lps25h.c:62-65）；磁力计</w:t>
      </w:r>
      <w:r>
        <w:t xml:space="preserve"> </w:t>
      </w:r>
      <w:r>
        <w:rPr>
          <w:rFonts w:hint="eastAsia"/>
        </w:rPr>
        <w:t xml:space="preserve">16bit、100Hz（sensors_mpu9250_lps25h.c:409）；气压计</w:t>
      </w:r>
      <w:r>
        <w:t xml:space="preserve"> 25Hz </w:t>
      </w:r>
      <w:r>
        <w:rPr>
          <w:rFonts w:hint="eastAsia"/>
        </w:rPr>
        <w:t xml:space="preserve">ODR（lps25h.c:118）。姿态角输出单位</w:t>
      </w:r>
      <w:r>
        <w:t xml:space="preserve"> </w:t>
      </w:r>
      <w:r>
        <w:rPr>
          <w:rFonts w:hint="eastAsia"/>
        </w:rPr>
        <w:t xml:space="preserve">deg、位置</w:t>
      </w:r>
      <w:r>
        <w:t xml:space="preserve"> </w:t>
      </w:r>
      <w:r>
        <w:rPr>
          <w:rFonts w:hint="eastAsia"/>
        </w:rPr>
        <w:t xml:space="preserve">m、速度</w:t>
      </w:r>
      <w:r>
        <w:t xml:space="preserve"> </w:t>
      </w:r>
      <w:r>
        <w:rPr>
          <w:rFonts w:hint="eastAsia"/>
        </w:rPr>
        <w:t xml:space="preserve">m/s（state_t，stabilizer_types.h:177-183）。遥控</w:t>
      </w:r>
      <w:r>
        <w:t xml:space="preserve"> fullState </w:t>
      </w:r>
      <w:r>
        <w:rPr>
          <w:rFonts w:hint="eastAsia"/>
        </w:rPr>
        <w:t xml:space="preserve">指令整数当量：位置</w:t>
      </w:r>
      <w:r>
        <w:t xml:space="preserve"> </w:t>
      </w:r>
      <w:r>
        <w:rPr>
          <w:rFonts w:hint="eastAsia"/>
        </w:rPr>
        <w:t xml:space="preserve">1mm、速度</w:t>
      </w:r>
      <w:r>
        <w:t xml:space="preserve"> </w:t>
      </w:r>
      <w:r>
        <w:rPr>
          <w:rFonts w:hint="eastAsia"/>
        </w:rPr>
        <w:t xml:space="preserve">1mm/s、加速度</w:t>
      </w:r>
      <w:r>
        <w:t xml:space="preserve"> </w:t>
      </w:r>
      <w:r>
        <w:rPr>
          <w:rFonts w:hint="eastAsia"/>
        </w:rPr>
        <w:t xml:space="preserve">1mm/s²、角速度</w:t>
      </w:r>
      <w:r>
        <w:t xml:space="preserve"> </w:t>
      </w:r>
      <w:r>
        <w:rPr>
          <w:rFonts w:hint="eastAsia"/>
        </w:rPr>
        <w:t xml:space="preserve">1millirad/s（crtp_commander_generic.c:452-495）；RPYT</w:t>
      </w:r>
      <w:r>
        <w:t xml:space="preserve"> </w:t>
      </w:r>
      <w:r>
        <w:rPr>
          <w:rFonts w:hint="eastAsia"/>
        </w:rPr>
        <w:t xml:space="preserve">推力</w:t>
      </w:r>
      <w:r>
        <w:t xml:space="preserve"> 16bit </w:t>
      </w:r>
      <w:r>
        <w:rPr>
          <w:rFonts w:hint="eastAsia"/>
        </w:rPr>
        <w:t xml:space="preserve">当量（0~65535</w:t>
      </w:r>
      <w:r>
        <w:t xml:space="preserve"> </w:t>
      </w:r>
      <w:r>
        <w:rPr>
          <w:rFonts w:hint="eastAsia"/>
        </w:rPr>
        <w:t xml:space="preserve">对应</w:t>
      </w:r>
      <w:r>
        <w:t xml:space="preserve"> 0~100% </w:t>
      </w:r>
      <w:r>
        <w:rPr>
          <w:rFonts w:hint="eastAsia"/>
        </w:rPr>
        <w:t xml:space="preserve">满量程）（crtp_commander_rpyt.c:49-55）。</w:t>
      </w:r>
    </w:p>
    <w:bookmarkEnd w:id="89"/>
    <w:bookmarkStart w:id="90" w:name="X405297d63ded9df4f27736185b2530acbc8c953"/>
    <w:p>
      <w:pPr>
        <w:pStyle w:val="Heading3"/>
      </w:pPr>
      <w:r>
        <w:rPr>
          <w:rFonts w:hint="eastAsia"/>
        </w:rPr>
        <w:t xml:space="preserve">空间需求（tools/make/F405/linker/DEF.ld、src/config/config.h）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表3.3-1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空间需求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CF-PREQ1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应用固件存放于片内</w:t>
            </w:r>
            <w:r>
              <w:t xml:space="preserve"> Flash 0x08004000 </w:t>
            </w:r>
            <w:r>
              <w:rPr>
                <w:rFonts w:hint="eastAsia"/>
              </w:rPr>
              <w:t xml:space="preserve">起（bootloader</w:t>
            </w:r>
            <w:r>
              <w:t xml:space="preserve"> </w:t>
            </w:r>
            <w:r>
              <w:rPr>
                <w:rFonts w:hint="eastAsia"/>
              </w:rPr>
              <w:t xml:space="preserve">占</w:t>
            </w:r>
            <w:r>
              <w:t xml:space="preserve"> 0x08000000~0x08003FFF </w:t>
            </w:r>
            <w:r>
              <w:rPr>
                <w:rFonts w:hint="eastAsia"/>
              </w:rPr>
              <w:t xml:space="preserve">共</w:t>
            </w:r>
            <w:r>
              <w:t xml:space="preserve"> </w:t>
            </w:r>
            <w:r>
              <w:rPr>
                <w:rFonts w:hint="eastAsia"/>
              </w:rPr>
              <w:t xml:space="preserve">16KB），Flash</w:t>
            </w:r>
            <w:r>
              <w:t xml:space="preserve"> </w:t>
            </w:r>
            <w:r>
              <w:rPr>
                <w:rFonts w:hint="eastAsia"/>
              </w:rPr>
              <w:t xml:space="preserve">总容量</w:t>
            </w:r>
            <w:r>
              <w:t xml:space="preserve"> 1024KB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CF-PREQ2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运行数据存放于片内</w:t>
            </w:r>
            <w:r>
              <w:t xml:space="preserve"> </w:t>
            </w:r>
            <w:r>
              <w:rPr>
                <w:rFonts w:hint="eastAsia"/>
              </w:rPr>
              <w:t xml:space="preserve">SRAM（0x20000000</w:t>
            </w:r>
            <w:r>
              <w:t xml:space="preserve"> </w:t>
            </w:r>
            <w:r>
              <w:rPr>
                <w:rFonts w:hint="eastAsia"/>
              </w:rPr>
              <w:t xml:space="preserve">起</w:t>
            </w:r>
            <w:r>
              <w:t xml:space="preserve"> </w:t>
            </w:r>
            <w:r>
              <w:rPr>
                <w:rFonts w:hint="eastAsia"/>
              </w:rPr>
              <w:t xml:space="preserve">128KB）与</w:t>
            </w:r>
            <w:r>
              <w:t xml:space="preserve"> </w:t>
            </w:r>
            <w:r>
              <w:rPr>
                <w:rFonts w:hint="eastAsia"/>
              </w:rPr>
              <w:t xml:space="preserve">CCMRAM（0x10000000</w:t>
            </w:r>
            <w:r>
              <w:t xml:space="preserve"> </w:t>
            </w:r>
            <w:r>
              <w:rPr>
                <w:rFonts w:hint="eastAsia"/>
              </w:rPr>
              <w:t xml:space="preserve">起</w:t>
            </w:r>
            <w:r>
              <w:t xml:space="preserve"> </w:t>
            </w:r>
            <w:r>
              <w:rPr>
                <w:rFonts w:hint="eastAsia"/>
              </w:rPr>
              <w:t xml:space="preserve">64KB），栈顶</w:t>
            </w:r>
            <w:r>
              <w:t xml:space="preserve"> 0x2001FFFF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CF-PREQ3</w:t>
            </w:r>
          </w:p>
        </w:tc>
        <w:tc>
          <w:tcPr/>
          <w:p>
            <w:pPr>
              <w:pStyle w:val="Compact"/>
            </w:pPr>
            <w:r>
              <w:t xml:space="preserve">FreeRTOS </w:t>
            </w:r>
            <w:r>
              <w:rPr>
                <w:rFonts w:hint="eastAsia"/>
              </w:rPr>
              <w:t xml:space="preserve">动态内存堆</w:t>
            </w:r>
            <w:r>
              <w:t xml:space="preserve"> 30000 </w:t>
            </w:r>
            <w:r>
              <w:rPr>
                <w:rFonts w:hint="eastAsia"/>
              </w:rPr>
              <w:t xml:space="preserve">字节（FREERTOS_HEAP_SIZE），任务内存采用静态分配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CF-PREQ4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</w:t>
            </w:r>
            <w:r>
              <w:t xml:space="preserve"> EEPROM </w:t>
            </w:r>
            <w:r>
              <w:rPr>
                <w:rFonts w:hint="eastAsia"/>
              </w:rPr>
              <w:t xml:space="preserve">容量</w:t>
            </w:r>
            <w:r>
              <w:t xml:space="preserve"> </w:t>
            </w:r>
            <w:r>
              <w:rPr>
                <w:rFonts w:hint="eastAsia"/>
              </w:rPr>
              <w:t xml:space="preserve">8KB（0x1FFF），其中</w:t>
            </w:r>
            <w:r>
              <w:t xml:space="preserve"> 1024~8191 </w:t>
            </w:r>
            <w:r>
              <w:rPr>
                <w:rFonts w:hint="eastAsia"/>
              </w:rPr>
              <w:t xml:space="preserve">为</w:t>
            </w:r>
            <w:r>
              <w:t xml:space="preserve"> KVE </w:t>
            </w:r>
            <w:r>
              <w:rPr>
                <w:rFonts w:hint="eastAsia"/>
              </w:rPr>
              <w:t xml:space="preserve">键值分区（7KB），起始</w:t>
            </w:r>
            <w:r>
              <w:t xml:space="preserve"> 1024 </w:t>
            </w:r>
            <w:r>
              <w:rPr>
                <w:rFonts w:hint="eastAsia"/>
              </w:rPr>
              <w:t xml:space="preserve">字节为出厂信息区</w:t>
            </w:r>
          </w:p>
        </w:tc>
      </w:tr>
    </w:tbl>
    <w:bookmarkEnd w:id="90"/>
    <w:bookmarkStart w:id="91" w:name="Xd8efd1646ba4e213a7c266fd7840cfdb96fab61"/>
    <w:p>
      <w:pPr>
        <w:pStyle w:val="Heading3"/>
      </w:pPr>
      <w:r>
        <w:rPr>
          <w:rFonts w:hint="eastAsia"/>
        </w:rPr>
        <w:t xml:space="preserve">时间需求（stabilizer.c、estimator_kalman.c、supervisor.c、watchdog.c）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表3.3-2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时间需求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CF-PREQ5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主控制周期为</w:t>
            </w:r>
            <w:r>
              <w:t xml:space="preserve"> </w:t>
            </w:r>
            <w:r>
              <w:rPr>
                <w:rFonts w:hint="eastAsia"/>
              </w:rPr>
              <w:t xml:space="preserve">1000Hz（1ms），由</w:t>
            </w:r>
            <w:r>
              <w:t xml:space="preserve"> IMU </w:t>
            </w:r>
            <w:r>
              <w:rPr>
                <w:rFonts w:hint="eastAsia"/>
              </w:rPr>
              <w:t xml:space="preserve">数据就绪中断驱动，传感器任务在中断后完成采集并解锁稳定器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CF-PREQ6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卡尔曼滤波预测周期</w:t>
            </w:r>
            <w:r>
              <w:t xml:space="preserve"> </w:t>
            </w:r>
            <w:r>
              <w:rPr>
                <w:rFonts w:hint="eastAsia"/>
              </w:rPr>
              <w:t xml:space="preserve">100Hz（10ms），预测频率监督窗口</w:t>
            </w:r>
            <w:r>
              <w:t xml:space="preserve"> 99~101Hz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CF-PREQ7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飞行监督状态机更新周期</w:t>
            </w:r>
            <w:r>
              <w:t xml:space="preserve"> </w:t>
            </w:r>
            <w:r>
              <w:rPr>
                <w:rFonts w:hint="eastAsia"/>
              </w:rPr>
              <w:t xml:space="preserve">25Hz（40ms，主循环每</w:t>
            </w:r>
            <w:r>
              <w:t xml:space="preserve"> 40 </w:t>
            </w:r>
            <w:r>
              <w:rPr>
                <w:rFonts w:hint="eastAsia"/>
              </w:rPr>
              <w:t xml:space="preserve">圈执行一次）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CF-PREQ8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电源管理任务周期</w:t>
            </w:r>
            <w:r>
              <w:t xml:space="preserve"> </w:t>
            </w:r>
            <w:r>
              <w:rPr>
                <w:rFonts w:hint="eastAsia"/>
              </w:rPr>
              <w:t xml:space="preserve">100ms（10Hz）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CF-PREQ9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高层轨迹规划输出周期</w:t>
            </w:r>
            <w:r>
              <w:t xml:space="preserve"> </w:t>
            </w:r>
            <w:r>
              <w:rPr>
                <w:rFonts w:hint="eastAsia"/>
              </w:rPr>
              <w:t xml:space="preserve">100Hz（主循环每</w:t>
            </w:r>
            <w:r>
              <w:t xml:space="preserve"> 10 </w:t>
            </w:r>
            <w:r>
              <w:rPr>
                <w:rFonts w:hint="eastAsia"/>
              </w:rPr>
              <w:t xml:space="preserve">圈求值一次）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CF-PREQ10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硬件看门狗超时</w:t>
            </w:r>
            <w:r>
              <w:t xml:space="preserve"> </w:t>
            </w:r>
            <w:r>
              <w:rPr>
                <w:rFonts w:hint="eastAsia"/>
              </w:rPr>
              <w:t xml:space="preserve">100~353ms（LSI</w:t>
            </w:r>
            <w:r>
              <w:t xml:space="preserve"> </w:t>
            </w:r>
            <w:r>
              <w:rPr>
                <w:rFonts w:hint="eastAsia"/>
              </w:rPr>
              <w:t xml:space="preserve">17~47kHz、预分频</w:t>
            </w:r>
            <w:r>
              <w:t xml:space="preserve"> </w:t>
            </w:r>
            <w:r>
              <w:rPr>
                <w:rFonts w:hint="eastAsia"/>
              </w:rPr>
              <w:t xml:space="preserve">32、重载值</w:t>
            </w:r>
            <w:r>
              <w:t xml:space="preserve"> </w:t>
            </w:r>
            <w:r>
              <w:rPr>
                <w:rFonts w:hint="eastAsia"/>
              </w:rPr>
              <w:t xml:space="preserve">188），空闲钩子每</w:t>
            </w:r>
            <w:r>
              <w:t xml:space="preserve"> 80ms </w:t>
            </w:r>
            <w:r>
              <w:rPr>
                <w:rFonts w:hint="eastAsia"/>
              </w:rPr>
              <w:t xml:space="preserve">喂狗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CF-PREQ11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遥控指令看门狗：无新指令</w:t>
            </w:r>
            <w:r>
              <w:t xml:space="preserve"> 500ms </w:t>
            </w:r>
            <w:r>
              <w:rPr>
                <w:rFonts w:hint="eastAsia"/>
              </w:rPr>
              <w:t xml:space="preserve">触发改平告警，2000ms</w:t>
            </w:r>
            <w:r>
              <w:t xml:space="preserve"> </w:t>
            </w:r>
            <w:r>
              <w:rPr>
                <w:rFonts w:hint="eastAsia"/>
              </w:rPr>
              <w:t xml:space="preserve">触发停电机锁定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CF-PREQ12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主控制回路频率监督窗口</w:t>
            </w:r>
            <w:r>
              <w:t xml:space="preserve"> </w:t>
            </w:r>
            <w:r>
              <w:rPr>
                <w:rFonts w:hint="eastAsia"/>
              </w:rPr>
              <w:t xml:space="preserve">997~1003Hz；稳定器信号量</w:t>
            </w:r>
            <w:r>
              <w:t xml:space="preserve"> 2s </w:t>
            </w:r>
            <w:r>
              <w:rPr>
                <w:rFonts w:hint="eastAsia"/>
              </w:rPr>
              <w:t xml:space="preserve">超时即断言停机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CF-PREQ13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螺旋桨健康测试：有刷电机每电机转动</w:t>
            </w:r>
            <w:r>
              <w:t xml:space="preserve"> </w:t>
            </w:r>
            <w:r>
              <w:rPr>
                <w:rFonts w:hint="eastAsia"/>
              </w:rPr>
              <w:t xml:space="preserve">50ms/间隔</w:t>
            </w:r>
            <w:r>
              <w:t xml:space="preserve"> </w:t>
            </w:r>
            <w:r>
              <w:rPr>
                <w:rFonts w:hint="eastAsia"/>
              </w:rPr>
              <w:t xml:space="preserve">950ms，无刷</w:t>
            </w:r>
            <w:r>
              <w:t xml:space="preserve"> </w:t>
            </w:r>
            <w:r>
              <w:rPr>
                <w:rFonts w:hint="eastAsia"/>
              </w:rPr>
              <w:t xml:space="preserve">2000ms/1000ms；电池测试加载</w:t>
            </w:r>
            <w:r>
              <w:t xml:space="preserve"> 50ms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CF-PREQ14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高度估计采样新鲜度：气压/测距样本年龄超过</w:t>
            </w:r>
            <w:r>
              <w:t xml:space="preserve"> 50ms </w:t>
            </w:r>
            <w:r>
              <w:rPr>
                <w:rFonts w:hint="eastAsia"/>
              </w:rPr>
              <w:t xml:space="preserve">不参与更新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CF-PREQ15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磁力计更新率</w:t>
            </w:r>
            <w:r>
              <w:t xml:space="preserve"> </w:t>
            </w:r>
            <w:r>
              <w:rPr>
                <w:rFonts w:hint="eastAsia"/>
              </w:rPr>
              <w:t xml:space="preserve">100Hz（经</w:t>
            </w:r>
            <w:r>
              <w:t xml:space="preserve"> MPU9250 </w:t>
            </w:r>
            <w:r>
              <w:rPr>
                <w:rFonts w:hint="eastAsia"/>
              </w:rPr>
              <w:t xml:space="preserve">从机通道），气压计更新率</w:t>
            </w:r>
            <w:r>
              <w:t xml:space="preserve"> 25Hz</w:t>
            </w:r>
          </w:p>
        </w:tc>
      </w:tr>
    </w:tbl>
    <w:bookmarkEnd w:id="91"/>
    <w:bookmarkEnd w:id="92"/>
    <w:bookmarkStart w:id="93" w:name="Xceeea89b8145f8a231793b8b45476f2a6b3f2bd"/>
    <w:p>
      <w:pPr>
        <w:pStyle w:val="Heading2"/>
      </w:pPr>
      <w:r>
        <w:rPr>
          <w:rFonts w:hint="eastAsia"/>
        </w:rPr>
        <w:t xml:space="preserve">可靠性和安全性需求（supervisor.c、watchdog.c、stabilizer.c、health.c）</w:t>
      </w:r>
    </w:p>
    <w:p>
      <w:pPr>
        <w:pStyle w:val="FirstParagraph"/>
      </w:pPr>
      <w:r>
        <w:rPr>
          <w:rFonts w:hint="eastAsia"/>
        </w:rPr>
        <w:t xml:space="preserve">代码未声明安全关键等级；稳定器循环中监督相关代码多处注释标注"Critical</w:t>
      </w:r>
      <w:r>
        <w:t xml:space="preserve"> for safety, be careful if you modify this </w:t>
      </w:r>
      <w:r>
        <w:rPr>
          <w:rFonts w:hint="eastAsia"/>
        </w:rPr>
        <w:t xml:space="preserve">code"（stabilizer.c:331、345、352、358），表明该段为飞行安全关键路径。可靠性/安全性需求从防御性代码提取如下。</w:t>
      </w:r>
    </w:p>
    <w:p>
      <w:pPr>
        <w:pStyle w:val="BodyText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表3.4-1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可靠性需求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CF-SREQ1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独立看门狗保护：CPU</w:t>
            </w:r>
            <w:r>
              <w:t xml:space="preserve"> </w:t>
            </w:r>
            <w:r>
              <w:rPr>
                <w:rFonts w:hint="eastAsia"/>
              </w:rPr>
              <w:t xml:space="preserve">挂死后</w:t>
            </w:r>
            <w:r>
              <w:t xml:space="preserve"> 100~353ms </w:t>
            </w:r>
            <w:r>
              <w:rPr>
                <w:rFonts w:hint="eastAsia"/>
              </w:rPr>
              <w:t xml:space="preserve">内自动复位（watchdog.c:51-72）；空闲钩子每</w:t>
            </w:r>
            <w:r>
              <w:t xml:space="preserve"> 80ms </w:t>
            </w:r>
            <w:r>
              <w:rPr>
                <w:rFonts w:hint="eastAsia"/>
              </w:rPr>
              <w:t xml:space="preserve">喂狗（system.c:412-422）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CF-SREQ2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控制回路速率监督：频率偏离</w:t>
            </w:r>
            <w:r>
              <w:t xml:space="preserve"> 997~1003Hz </w:t>
            </w:r>
            <w:r>
              <w:rPr>
                <w:rFonts w:hint="eastAsia"/>
              </w:rPr>
              <w:t xml:space="preserve">窗口时告警；稳定器任务阻塞超</w:t>
            </w:r>
            <w:r>
              <w:t xml:space="preserve"> 2s </w:t>
            </w:r>
            <w:r>
              <w:rPr>
                <w:rFonts w:hint="eastAsia"/>
              </w:rPr>
              <w:t xml:space="preserve">时断言停机，确保停电机（stabilizer.c:263-283）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CF-SREQ3</w:t>
            </w:r>
          </w:p>
        </w:tc>
        <w:tc>
          <w:tcPr/>
          <w:p>
            <w:pPr>
              <w:pStyle w:val="Compact"/>
            </w:pPr>
            <w:r>
              <w:t xml:space="preserve">Syslink </w:t>
            </w:r>
            <w:r>
              <w:rPr>
                <w:rFonts w:hint="eastAsia"/>
              </w:rPr>
              <w:t xml:space="preserve">帧数据合法性校验：帧头</w:t>
            </w:r>
            <w:r>
              <w:t xml:space="preserve"> 0xBC </w:t>
            </w:r>
            <w:r>
              <w:rPr>
                <w:rFonts w:hint="eastAsia"/>
              </w:rPr>
              <w:t xml:space="preserve">0xCF、长度</w:t>
            </w:r>
            <w:r>
              <w:t xml:space="preserve"> </w:t>
            </w:r>
            <w:r>
              <w:rPr>
                <w:rFonts w:hint="eastAsia"/>
              </w:rPr>
              <w:t xml:space="preserve">≤64、双字节累加校验和，非法帧丢弃（uart_syslink.c:471-573；syslink.c:137-168）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CF-SREQ4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配置块数据合法性校验：magic/version/校验和检查，无效时回退编译默认值（configblockeeprom.c）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CF-SREQ5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开机自检门控：14</w:t>
            </w:r>
            <w:r>
              <w:t xml:space="preserve"> </w:t>
            </w:r>
            <w:r>
              <w:rPr>
                <w:rFonts w:hint="eastAsia"/>
              </w:rPr>
              <w:t xml:space="preserve">项模块测试全部通过才启动飞行（system.c:224-292）；自检失败循环告警，仅地面站显式指令可强制启动（system.c:305-321）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CF-SREQ6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卡尔曼估计发散防护：状态越界（位置</w:t>
            </w:r>
            <w:r>
              <w:t xml:space="preserve"> </w:t>
            </w:r>
            <w:r>
              <w:rPr>
                <w:rFonts w:hint="eastAsia"/>
              </w:rPr>
              <w:t xml:space="preserve">100m/速度</w:t>
            </w:r>
            <w:r>
              <w:t xml:space="preserve"> </w:t>
            </w:r>
            <w:r>
              <w:rPr>
                <w:rFonts w:hint="eastAsia"/>
              </w:rPr>
              <w:t xml:space="preserve">10m/s）自动重置估计器；TDOA/测距测量经鲁棒离群点滤波（kalman_supervisor.c:37-57；estimator_kalman.c:314-336）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CF-SREQ7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日志/参数</w:t>
            </w:r>
            <w:r>
              <w:t xml:space="preserve"> TOC </w:t>
            </w:r>
            <w:r>
              <w:rPr>
                <w:rFonts w:hint="eastAsia"/>
              </w:rPr>
              <w:t xml:space="preserve">完整性：CRC32</w:t>
            </w:r>
            <w:r>
              <w:t xml:space="preserve"> </w:t>
            </w:r>
            <w:r>
              <w:rPr>
                <w:rFonts w:hint="eastAsia"/>
              </w:rPr>
              <w:t xml:space="preserve">校验保证地面站配置一致性（log.c:185-210；param_logic.c）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CF-SREQ8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数值防护：PID</w:t>
            </w:r>
            <w:r>
              <w:t xml:space="preserve"> </w:t>
            </w:r>
            <w:r>
              <w:rPr>
                <w:rFonts w:hint="eastAsia"/>
              </w:rPr>
              <w:t xml:space="preserve">微分项</w:t>
            </w:r>
            <w:r>
              <w:t xml:space="preserve"> NaN </w:t>
            </w:r>
            <w:r>
              <w:rPr>
                <w:rFonts w:hint="eastAsia"/>
              </w:rPr>
              <w:t xml:space="preserve">检查置</w:t>
            </w:r>
            <w:r>
              <w:t xml:space="preserve"> </w:t>
            </w:r>
            <w:r>
              <w:rPr>
                <w:rFonts w:hint="eastAsia"/>
              </w:rPr>
              <w:t xml:space="preserve">0（pid.c:87-89）；偏航角误差</w:t>
            </w:r>
            <w:r>
              <w:t xml:space="preserve"> ±180° </w:t>
            </w:r>
            <w:r>
              <w:rPr>
                <w:rFonts w:hint="eastAsia"/>
              </w:rPr>
              <w:t xml:space="preserve">回绕防跳变（pid.c:64-70）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CF-SREQ9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任务栈溢出检查（configCHECK_FOR_STACK_OVERFLOW=1）与断言设施（configASSERT→assertFail</w:t>
            </w:r>
            <w:r>
              <w:t xml:space="preserve"> </w:t>
            </w:r>
            <w:r>
              <w:rPr>
                <w:rFonts w:hint="eastAsia"/>
              </w:rPr>
              <w:t xml:space="preserve">记录文件/行号，自检项</w:t>
            </w:r>
            <w:r>
              <w:t xml:space="preserve"> </w:t>
            </w:r>
            <w:r>
              <w:rPr>
                <w:rFonts w:hint="eastAsia"/>
              </w:rPr>
              <w:t xml:space="preserve">cfAssertNormalStartTest）（FreeRTOSConfig.h:85、149；system.c:285-288）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CF-SREQ10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错误硬件停机：平台识别失败（固件与硬件不匹配）时死循环停机，防止错误硬件上运行（main.c:51-56；platform.c:37-42）</w:t>
            </w:r>
          </w:p>
        </w:tc>
      </w:tr>
    </w:tbl>
    <w:p>
      <w:pPr>
        <w:pStyle w:val="BodyText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表3.4-2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安全性需求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CF-SREQ11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监督状态机硬门控：不可飞状态时</w:t>
            </w:r>
            <w:r>
              <w:t xml:space="preserve"> setpoint </w:t>
            </w:r>
            <w:r>
              <w:rPr>
                <w:rFonts w:hint="eastAsia"/>
              </w:rPr>
              <w:t xml:space="preserve">强制清零（stabilizer.c:340-343）；电机不允许运行时直接</w:t>
            </w:r>
            <w:r>
              <w:t xml:space="preserve"> </w:t>
            </w:r>
            <w:r>
              <w:rPr>
                <w:rFonts w:hint="eastAsia"/>
              </w:rPr>
              <w:t xml:space="preserve">motorsStop()（stabilizer.c:358-367）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CF-SREQ12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遥控失联降级：无指令</w:t>
            </w:r>
            <w:r>
              <w:t xml:space="preserve"> 500ms </w:t>
            </w:r>
            <w:r>
              <w:rPr>
                <w:rFonts w:hint="eastAsia"/>
              </w:rPr>
              <w:t xml:space="preserve">自动水平改平悬停（保留高度），2000ms</w:t>
            </w:r>
            <w:r>
              <w:t xml:space="preserve"> </w:t>
            </w:r>
            <w:r>
              <w:rPr>
                <w:rFonts w:hint="eastAsia"/>
              </w:rPr>
              <w:t xml:space="preserve">立即停电机并锁定（supervisor.c:481-487、612-642）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CF-SREQ13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急停锁定：急停命令/急停看门狗超时（1s）/参数</w:t>
            </w:r>
            <w:r>
              <w:t xml:space="preserve"> stop </w:t>
            </w:r>
            <w:r>
              <w:rPr>
                <w:rFonts w:hint="eastAsia"/>
              </w:rPr>
              <w:t xml:space="preserve">任一触发即停电机，锁定态仅复位可退出（supervisor.c:361-370、489-499；supervisor_state_machine.c:316-334）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CF-SREQ14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倾翻判坠：倾斜</w:t>
            </w:r>
            <w:r>
              <w:t xml:space="preserve"> 60° </w:t>
            </w:r>
            <w:r>
              <w:rPr>
                <w:rFonts w:hint="eastAsia"/>
              </w:rPr>
              <w:t xml:space="preserve">持续</w:t>
            </w:r>
            <w:r>
              <w:t xml:space="preserve"> </w:t>
            </w:r>
            <w:r>
              <w:rPr>
                <w:rFonts w:hint="eastAsia"/>
              </w:rPr>
              <w:t xml:space="preserve">1s、倒置</w:t>
            </w:r>
            <w:r>
              <w:t xml:space="preserve"> 0.2 </w:t>
            </w:r>
            <w:r>
              <w:rPr>
                <w:rFonts w:hint="eastAsia"/>
              </w:rPr>
              <w:t xml:space="preserve">持续</w:t>
            </w:r>
            <w:r>
              <w:t xml:space="preserve"> 100ms </w:t>
            </w:r>
            <w:r>
              <w:rPr>
                <w:rFonts w:hint="eastAsia"/>
              </w:rPr>
              <w:t xml:space="preserve">判坠停电机，扶正后恢复（supervisor.c:311-359；platform_defaults.h:156-171）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CF-SREQ15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电机推力限幅：四路推力超出满量程时等量削顶（保姿态差动量），限幅告警限频</w:t>
            </w:r>
            <w:r>
              <w:t xml:space="preserve"> </w:t>
            </w:r>
            <w:r>
              <w:rPr>
                <w:rFonts w:hint="eastAsia"/>
              </w:rPr>
              <w:t xml:space="preserve">3s（power_distribution_quadrotor.c:160-189；stabilizer.c:241-253）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CF-SREQ16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起飞前传感器门：传感器标定完成前稳定循环阻塞，禁止控制输出（stabilizer.c:298-304）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CF-SREQ17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健康测试安全门：螺旋桨/电池测试期间跳过估计/控制/电机输出路径（stabilizer.c:324-326）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CF-SREQ18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低电量自动关机：电池低于临界阈值（CF2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</w:t>
            </w:r>
            <w:r>
              <w:rPr>
                <w:rFonts w:hint="eastAsia"/>
              </w:rPr>
              <w:t xml:space="preserve">3.0V）持续</w:t>
            </w:r>
            <w:r>
              <w:t xml:space="preserve"> 5s </w:t>
            </w:r>
            <w:r>
              <w:rPr>
                <w:rFonts w:hint="eastAsia"/>
              </w:rPr>
              <w:t xml:space="preserve">请求关机；电池供电无指令</w:t>
            </w:r>
            <w:r>
              <w:t xml:space="preserve"> 5min </w:t>
            </w:r>
            <w:r>
              <w:rPr>
                <w:rFonts w:hint="eastAsia"/>
              </w:rPr>
              <w:t xml:space="preserve">自动关机（pm_stm32f4.c:483-500）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CF-SREQ19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推力解锁互锁：RPYT</w:t>
            </w:r>
            <w:r>
              <w:t xml:space="preserve"> </w:t>
            </w:r>
            <w:r>
              <w:rPr>
                <w:rFonts w:hint="eastAsia"/>
              </w:rPr>
              <w:t xml:space="preserve">指令须先收到零推力包解锁后才接受非零推力，防误启电机（crtp_commander_rpyt.c:130-144）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CF-SREQ20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电机状态监督（双向</w:t>
            </w:r>
            <w:r>
              <w:t xml:space="preserve"> DSHOT </w:t>
            </w:r>
            <w:r>
              <w:rPr>
                <w:rFonts w:hint="eastAsia"/>
              </w:rPr>
              <w:t xml:space="preserve">平台）：解锁须四电机转速在</w:t>
            </w:r>
            <w:r>
              <w:t xml:space="preserve"> 1000~3500RPM </w:t>
            </w:r>
            <w:r>
              <w:rPr>
                <w:rFonts w:hint="eastAsia"/>
              </w:rPr>
              <w:t xml:space="preserve">持续</w:t>
            </w:r>
            <w:r>
              <w:t xml:space="preserve"> </w:t>
            </w:r>
            <w:r>
              <w:rPr>
                <w:rFonts w:hint="eastAsia"/>
              </w:rPr>
              <w:t xml:space="preserve">200ms；飞行中转速异常（&lt;500RPM）判电机无响应停飞（supervisor.c:208-259）</w:t>
            </w:r>
          </w:p>
        </w:tc>
      </w:tr>
    </w:tbl>
    <w:bookmarkEnd w:id="93"/>
    <w:bookmarkEnd w:id="94"/>
    <w:bookmarkStart w:id="95" w:name="X9c5e500478f0a20a3371979826edf17ed538c82"/>
    <w:p>
      <w:pPr>
        <w:pStyle w:val="Heading1"/>
      </w:pPr>
      <w:r>
        <w:rPr>
          <w:rFonts w:hint="eastAsia"/>
        </w:rPr>
        <w:t xml:space="preserve">附录1</w:t>
      </w:r>
      <w:r>
        <w:t xml:space="preserve"> </w:t>
      </w:r>
      <w:r>
        <w:rPr>
          <w:rFonts w:hint="eastAsia"/>
        </w:rPr>
        <w:t xml:space="preserve">数据字典（stabilizer_types.h、supervisor.h、system.c、stabilizer.c）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</w:p>
        </w:tc>
        <w:tc>
          <w:tcPr/>
          <w:p>
            <w:pPr>
              <w:pStyle w:val="Compact"/>
            </w:pPr>
            <w:r>
              <w:t xml:space="preserve">setpoint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目标值（遥控/规划输出）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字段见</w:t>
            </w:r>
            <w:r>
              <w:t xml:space="preserve"> </w:t>
            </w:r>
            <w:r>
              <w:rPr>
                <w:rFonts w:hint="eastAsia"/>
              </w:rPr>
              <w:t xml:space="preserve">表3.2-3；mode</w:t>
            </w:r>
            <w:r>
              <w:t xml:space="preserve"> </w:t>
            </w:r>
            <w:r>
              <w:rPr>
                <w:rFonts w:hint="eastAsia"/>
              </w:rPr>
              <w:t xml:space="preserve">各轴</w:t>
            </w:r>
            <w:r>
              <w:t xml:space="preserve"> 0=Disable/1=Abs/2=Velocity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稳定器每圈消费（stabilizer.c:338）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估计状态</w:t>
            </w:r>
          </w:p>
        </w:tc>
        <w:tc>
          <w:tcPr/>
          <w:p>
            <w:pPr>
              <w:pStyle w:val="Compact"/>
            </w:pPr>
            <w:r>
              <w:t xml:space="preserve">attitude[deg]、position[m]、velocity[m/s]、acc[Gs]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估计器每圈更新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</w:t>
            </w:r>
          </w:p>
        </w:tc>
        <w:tc>
          <w:tcPr/>
          <w:p>
            <w:pPr>
              <w:pStyle w:val="Compact"/>
            </w:pPr>
            <w:r>
              <w:t xml:space="preserve">sensorData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acc[Gs]、gyro[deg/s]、mag[gauss]、baro（pressure[mbar]/temperature[℃]/asl[m]）、interruptTimestamp</w:t>
            </w:r>
          </w:p>
        </w:tc>
        <w:tc>
          <w:tcPr/>
          <w:p>
            <w:pPr>
              <w:pStyle w:val="Compact"/>
            </w:pPr>
            <w:r>
              <w:t xml:space="preserve">1000Hz </w:t>
            </w:r>
            <w:r>
              <w:rPr>
                <w:rFonts w:hint="eastAsia"/>
              </w:rPr>
              <w:t xml:space="preserve">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controlMode：0=Legacy(roll/pitch/yaw/thrust)、1=ForceTorque、2=Force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控制器输出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</w:t>
            </w:r>
          </w:p>
        </w:tc>
        <w:tc>
          <w:tcPr/>
          <w:p>
            <w:pPr>
              <w:pStyle w:val="Compact"/>
            </w:pPr>
            <w:r>
              <w:t xml:space="preserve">motorPwm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四路电机</w:t>
            </w:r>
            <w:r>
              <w:t xml:space="preserve"> PWM </w:t>
            </w:r>
            <w:r>
              <w:rPr>
                <w:rFonts w:hint="eastAsia"/>
              </w:rPr>
              <w:t xml:space="preserve">占空比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m1~m4：0~65535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限幅后写入电机驱动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</w:t>
            </w:r>
          </w:p>
        </w:tc>
        <w:tc>
          <w:tcPr/>
          <w:p>
            <w:pPr>
              <w:pStyle w:val="Compact"/>
            </w:pPr>
            <w:r>
              <w:t xml:space="preserve">motorThrustUncapped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四路未限幅推力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m1~m4：int32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推力分配输出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</w:t>
            </w:r>
          </w:p>
        </w:tc>
        <w:tc>
          <w:tcPr/>
          <w:p>
            <w:pPr>
              <w:pStyle w:val="Compact"/>
            </w:pPr>
            <w:r>
              <w:t xml:space="preserve">supervisorState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飞行监督状态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0~11，取值见</w:t>
            </w:r>
            <w:r>
              <w:t xml:space="preserve"> </w:t>
            </w:r>
            <w:r>
              <w:rPr>
                <w:rFonts w:hint="eastAsia"/>
              </w:rPr>
              <w:t xml:space="preserve">表3.2-8</w:t>
            </w:r>
          </w:p>
        </w:tc>
        <w:tc>
          <w:tcPr/>
          <w:p>
            <w:pPr>
              <w:pStyle w:val="Compact"/>
            </w:pPr>
            <w:r>
              <w:t xml:space="preserve">25Hz </w:t>
            </w:r>
            <w:r>
              <w:rPr>
                <w:rFonts w:hint="eastAsia"/>
              </w:rPr>
              <w:t xml:space="preserve">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</w:t>
            </w:r>
          </w:p>
        </w:tc>
        <w:tc>
          <w:tcPr/>
          <w:p>
            <w:pPr>
              <w:pStyle w:val="Compact"/>
            </w:pPr>
            <w:r>
              <w:t xml:space="preserve">canStartMutex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启动门控互斥量</w:t>
            </w:r>
          </w:p>
        </w:tc>
        <w:tc>
          <w:tcPr/>
          <w:p>
            <w:pPr>
              <w:pStyle w:val="Compact"/>
            </w:pPr>
            <w:r>
              <w:t xml:space="preserve">FreeRTOS </w:t>
            </w:r>
            <w:r>
              <w:rPr>
                <w:rFonts w:hint="eastAsia"/>
              </w:rPr>
              <w:t xml:space="preserve">互斥量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自检通过后释放（system.c:111-112）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</w:t>
            </w:r>
          </w:p>
        </w:tc>
        <w:tc>
          <w:tcPr/>
          <w:p>
            <w:pPr>
              <w:pStyle w:val="Compact"/>
            </w:pPr>
            <w:r>
              <w:t xml:space="preserve">selftestPassed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自检结果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0：未通过；1：通过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  <w:r>
              <w:t xml:space="preserve"> </w:t>
            </w:r>
            <w:r>
              <w:rPr>
                <w:rFonts w:hint="eastAsia"/>
              </w:rPr>
              <w:t xml:space="preserve">system.selftestPassed，可强制置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</w:t>
            </w:r>
          </w:p>
        </w:tc>
        <w:tc>
          <w:tcPr/>
          <w:p>
            <w:pPr>
              <w:pStyle w:val="Compact"/>
            </w:pPr>
            <w:r>
              <w:t xml:space="preserve">isFlying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飞行判定条件位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true：任一电机推力&gt;idleThrust（默认</w:t>
            </w:r>
            <w:r>
              <w:t xml:space="preserve"> </w:t>
            </w:r>
            <w:r>
              <w:rPr>
                <w:rFonts w:hint="eastAsia"/>
              </w:rPr>
              <w:t xml:space="preserve">7000）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低于</w:t>
            </w:r>
            <w:r>
              <w:t xml:space="preserve"> idle </w:t>
            </w:r>
            <w:r>
              <w:rPr>
                <w:rFonts w:hint="eastAsia"/>
              </w:rPr>
              <w:t xml:space="preserve">持续</w:t>
            </w:r>
            <w:r>
              <w:t xml:space="preserve"> 2s </w:t>
            </w:r>
            <w:r>
              <w:rPr>
                <w:rFonts w:hint="eastAsia"/>
              </w:rPr>
              <w:t xml:space="preserve">才清除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</w:t>
            </w:r>
          </w:p>
        </w:tc>
        <w:tc>
          <w:tcPr/>
          <w:p>
            <w:pPr>
              <w:pStyle w:val="Compact"/>
            </w:pPr>
            <w:r>
              <w:t xml:space="preserve">armed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解锁标志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true：已解锁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未启用</w:t>
            </w:r>
            <w:r>
              <w:t xml:space="preserve"> ARMING </w:t>
            </w:r>
            <w:r>
              <w:rPr>
                <w:rFonts w:hint="eastAsia"/>
              </w:rPr>
              <w:t xml:space="preserve">配置时自动置位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</w:t>
            </w:r>
          </w:p>
        </w:tc>
        <w:tc>
          <w:tcPr/>
          <w:p>
            <w:pPr>
              <w:pStyle w:val="Compact"/>
            </w:pPr>
            <w:r>
              <w:t xml:space="preserve">emergencyStop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急停标志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置位后仅复位可清除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命令/看门狗/参数三源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</w:t>
            </w:r>
          </w:p>
        </w:tc>
        <w:tc>
          <w:tcPr/>
          <w:p>
            <w:pPr>
              <w:pStyle w:val="Compact"/>
            </w:pPr>
            <w:r>
              <w:t xml:space="preserve">isTumbled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倾翻标志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倾斜</w:t>
            </w:r>
            <w:r>
              <w:t xml:space="preserve"> </w:t>
            </w:r>
            <w:r>
              <w:rPr>
                <w:rFonts w:hint="eastAsia"/>
              </w:rPr>
              <w:t xml:space="preserve">60°×1s、倒置×100ms</w:t>
            </w:r>
            <w:r>
              <w:t xml:space="preserve"> </w:t>
            </w:r>
            <w:r>
              <w:rPr>
                <w:rFonts w:hint="eastAsia"/>
              </w:rPr>
              <w:t xml:space="preserve">或过载判真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可参数关闭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</w:t>
            </w:r>
          </w:p>
        </w:tc>
        <w:tc>
          <w:tcPr/>
          <w:p>
            <w:pPr>
              <w:pStyle w:val="Compact"/>
            </w:pPr>
            <w:r>
              <w:t xml:space="preserve">commanderWdtWarning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遥控看门狗告警位</w:t>
            </w:r>
          </w:p>
        </w:tc>
        <w:tc>
          <w:tcPr/>
          <w:p>
            <w:pPr>
              <w:pStyle w:val="Compact"/>
            </w:pPr>
            <w:r>
              <w:t xml:space="preserve">setpoint </w:t>
            </w:r>
            <w:r>
              <w:rPr>
                <w:rFonts w:hint="eastAsia"/>
              </w:rPr>
              <w:t xml:space="preserve">年龄&gt;500ms</w:t>
            </w:r>
            <w:r>
              <w:t xml:space="preserve"> </w:t>
            </w:r>
            <w:r>
              <w:rPr>
                <w:rFonts w:hint="eastAsia"/>
              </w:rPr>
              <w:t xml:space="preserve">置位</w:t>
            </w:r>
          </w:p>
        </w:tc>
        <w:tc>
          <w:tcPr/>
          <w:p>
            <w:pPr>
              <w:pStyle w:val="Compact"/>
            </w:pPr>
            <w:r>
              <w:t xml:space="preserve">→ WarningLevelOut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</w:t>
            </w:r>
          </w:p>
        </w:tc>
        <w:tc>
          <w:tcPr/>
          <w:p>
            <w:pPr>
              <w:pStyle w:val="Compact"/>
            </w:pPr>
            <w:r>
              <w:t xml:space="preserve">commanderWdtTimeout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遥控看门狗超时位</w:t>
            </w:r>
          </w:p>
        </w:tc>
        <w:tc>
          <w:tcPr/>
          <w:p>
            <w:pPr>
              <w:pStyle w:val="Compact"/>
            </w:pPr>
            <w:r>
              <w:t xml:space="preserve">setpoint </w:t>
            </w:r>
            <w:r>
              <w:rPr>
                <w:rFonts w:hint="eastAsia"/>
              </w:rPr>
              <w:t xml:space="preserve">年龄&gt;2000ms</w:t>
            </w:r>
            <w:r>
              <w:t xml:space="preserve"> </w:t>
            </w:r>
            <w:r>
              <w:rPr>
                <w:rFonts w:hint="eastAsia"/>
              </w:rPr>
              <w:t xml:space="preserve">置位</w:t>
            </w:r>
          </w:p>
        </w:tc>
        <w:tc>
          <w:tcPr/>
          <w:p>
            <w:pPr>
              <w:pStyle w:val="Compact"/>
            </w:pPr>
            <w:r>
              <w:t xml:space="preserve">→ ExceptFreeFall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</w:t>
            </w:r>
          </w:p>
        </w:tc>
        <w:tc>
          <w:tcPr/>
          <w:p>
            <w:pPr>
              <w:pStyle w:val="Compact"/>
            </w:pPr>
            <w:r>
              <w:t xml:space="preserve">idleThrust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怠速推力阈值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</w:t>
            </w:r>
            <w:r>
              <w:rPr>
                <w:rFonts w:hint="eastAsia"/>
              </w:rPr>
              <w:t xml:space="preserve">7000（7000/65535≈10.7%）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起飞/落地判定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</w:t>
            </w:r>
          </w:p>
        </w:tc>
        <w:tc>
          <w:tcPr/>
          <w:p>
            <w:pPr>
              <w:pStyle w:val="Compact"/>
            </w:pPr>
            <w:r>
              <w:t xml:space="preserve">THRUST_MAX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每电机最大推力</w:t>
            </w:r>
          </w:p>
        </w:tc>
        <w:tc>
          <w:tcPr/>
          <w:p>
            <w:pPr>
              <w:pStyle w:val="Compact"/>
            </w:pPr>
            <w:r>
              <w:t xml:space="preserve">CF2 </w:t>
            </w:r>
            <w:r>
              <w:rPr>
                <w:rFonts w:hint="eastAsia"/>
              </w:rPr>
              <w:t xml:space="preserve">有刷</w:t>
            </w:r>
            <w:r>
              <w:t xml:space="preserve"> </w:t>
            </w:r>
            <w:r>
              <w:rPr>
                <w:rFonts w:hint="eastAsia"/>
              </w:rPr>
              <w:t xml:space="preserve">0.12N、无刷</w:t>
            </w:r>
            <w:r>
              <w:t xml:space="preserve"> </w:t>
            </w:r>
            <w:r>
              <w:rPr>
                <w:rFonts w:hint="eastAsia"/>
              </w:rPr>
              <w:t xml:space="preserve">0.18N；cf21bl</w:t>
            </w:r>
            <w:r>
              <w:t xml:space="preserve"> 0.2N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推力换算参考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</w:t>
            </w:r>
          </w:p>
        </w:tc>
        <w:tc>
          <w:tcPr/>
          <w:p>
            <w:pPr>
              <w:pStyle w:val="Compact"/>
            </w:pPr>
            <w:r>
              <w:t xml:space="preserve">stabilizerStep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稳定器步计数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每圈+1，uint32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分频宏</w:t>
            </w:r>
            <w:r>
              <w:t xml:space="preserve"> RATE_DO_EXECUTE </w:t>
            </w: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</w:t>
            </w:r>
          </w:p>
        </w:tc>
        <w:tc>
          <w:tcPr/>
          <w:p>
            <w:pPr>
              <w:pStyle w:val="Compact"/>
            </w:pPr>
            <w:r>
              <w:t xml:space="preserve">SENSORS_BIAS_SAMPLES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陀螺零偏标定样本数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轻量标定算法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</w:t>
            </w:r>
          </w:p>
        </w:tc>
        <w:tc>
          <w:tcPr/>
          <w:p>
            <w:pPr>
              <w:pStyle w:val="Compact"/>
            </w:pPr>
            <w:r>
              <w:t xml:space="preserve">estAlphaAsl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海拔</w:t>
            </w:r>
            <w:r>
              <w:t xml:space="preserve"> IIR </w:t>
            </w:r>
            <w:r>
              <w:rPr>
                <w:rFonts w:hint="eastAsia"/>
              </w:rPr>
              <w:t xml:space="preserve">滤波系数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float，可参数调整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高度估计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</w:t>
            </w:r>
          </w:p>
        </w:tc>
        <w:tc>
          <w:tcPr/>
          <w:p>
            <w:pPr>
              <w:pStyle w:val="Compact"/>
            </w:pPr>
            <w:r>
              <w:t xml:space="preserve">RADIO_CHANNEL / RADIO_DATARATE / RADIO_ADDRESS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射频默认参数</w:t>
            </w:r>
          </w:p>
        </w:tc>
        <w:tc>
          <w:tcPr/>
          <w:p>
            <w:pPr>
              <w:pStyle w:val="Compact"/>
            </w:pPr>
            <w:r>
              <w:t xml:space="preserve">80 / RADIO_RATE_2M(2) / 0xE7E7E7E7E5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配置块可覆盖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</w:t>
            </w:r>
          </w:p>
        </w:tc>
        <w:tc>
          <w:tcPr/>
          <w:p>
            <w:pPr>
              <w:pStyle w:val="Compact"/>
            </w:pPr>
            <w:r>
              <w:t xml:space="preserve">WATCHDOG_RESET_PERIOD_MS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喂狗周期</w:t>
            </w:r>
          </w:p>
        </w:tc>
        <w:tc>
          <w:tcPr/>
          <w:p>
            <w:pPr>
              <w:pStyle w:val="Compact"/>
            </w:pPr>
            <w:r>
              <w:t xml:space="preserve">80ms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空闲钩子中执行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23.</w:t>
            </w:r>
          </w:p>
        </w:tc>
        <w:tc>
          <w:tcPr/>
          <w:p>
            <w:pPr>
              <w:pStyle w:val="Compact"/>
            </w:pPr>
            <w:r>
              <w:t xml:space="preserve">COMMANDER_WDT_TIMEOUT_STABILIZE / SHUTDOWN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遥控看门狗阈值</w:t>
            </w:r>
          </w:p>
        </w:tc>
        <w:tc>
          <w:tcPr/>
          <w:p>
            <w:pPr>
              <w:pStyle w:val="Compact"/>
            </w:pPr>
            <w:r>
              <w:t xml:space="preserve">500ms / 2000ms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监督器判定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24.</w:t>
            </w:r>
          </w:p>
        </w:tc>
        <w:tc>
          <w:tcPr/>
          <w:p>
            <w:pPr>
              <w:pStyle w:val="Compact"/>
            </w:pPr>
            <w:r>
              <w:t xml:space="preserve">PREFLIGHT_TIMEOUT_MS / LANDING_TIMEOUT_MS / ARMING_SPINUP_TIMEOUT_MS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状态超时</w:t>
            </w:r>
          </w:p>
        </w:tc>
        <w:tc>
          <w:tcPr/>
          <w:p>
            <w:pPr>
              <w:pStyle w:val="Compact"/>
            </w:pPr>
            <w:r>
              <w:t xml:space="preserve">30000ms / 3000ms / 2000ms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监督状态机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</w:t>
            </w:r>
          </w:p>
        </w:tc>
        <w:tc>
          <w:tcPr/>
          <w:p>
            <w:pPr>
              <w:pStyle w:val="Compact"/>
            </w:pPr>
            <w:r>
              <w:t xml:space="preserve">collisionAvoidanceEnable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避障使能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0：关闭（默认）；1：使能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26.</w:t>
            </w:r>
          </w:p>
        </w:tc>
        <w:tc>
          <w:tcPr/>
          <w:p>
            <w:pPr>
              <w:pStyle w:val="Compact"/>
            </w:pPr>
            <w:r>
              <w:t xml:space="preserve">sensorsSuspended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传感器悬挂标志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true：传感器中断已禁止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扩展板烧写时置位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27.</w:t>
            </w:r>
          </w:p>
        </w:tc>
        <w:tc>
          <w:tcPr/>
          <w:p>
            <w:pPr>
              <w:pStyle w:val="Compact"/>
            </w:pPr>
            <w:r>
              <w:t xml:space="preserve">gyroBiasFound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陀螺零偏标定完成标志</w:t>
            </w:r>
          </w:p>
        </w:tc>
        <w:tc>
          <w:tcPr/>
          <w:p>
            <w:pPr>
              <w:pStyle w:val="Compact"/>
            </w:pPr>
            <w:r>
              <w:t xml:space="preserve">sensorsAreCalibrated </w:t>
            </w:r>
            <w:r>
              <w:rPr>
                <w:rFonts w:hint="eastAsia"/>
              </w:rPr>
              <w:t xml:space="preserve">返回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稳定循环启动条件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28.</w:t>
            </w:r>
          </w:p>
        </w:tc>
        <w:tc>
          <w:tcPr/>
          <w:p>
            <w:pPr>
              <w:pStyle w:val="Compact"/>
            </w:pPr>
            <w:r>
              <w:t xml:space="preserve">logBlockId / LOG_MAX_BLOCKS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日志块</w:t>
            </w:r>
            <w:r>
              <w:t xml:space="preserve"> </w:t>
            </w:r>
            <w:r>
              <w:rPr>
                <w:rFonts w:hint="eastAsia"/>
              </w:rPr>
              <w:t xml:space="preserve">ID/最大块数</w:t>
            </w:r>
          </w:p>
        </w:tc>
        <w:tc>
          <w:tcPr/>
          <w:p>
            <w:pPr>
              <w:pStyle w:val="Compact"/>
            </w:pPr>
            <w:r>
              <w:t xml:space="preserve">1~255 / 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</w:t>
            </w:r>
            <w:r>
              <w:t xml:space="preserve"> ID </w:t>
            </w:r>
            <w:r>
              <w:rPr>
                <w:rFonts w:hint="eastAsia"/>
              </w:rPr>
              <w:t xml:space="preserve">由地面站指定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29.</w:t>
            </w:r>
          </w:p>
        </w:tc>
        <w:tc>
          <w:tcPr/>
          <w:p>
            <w:pPr>
              <w:pStyle w:val="Compact"/>
            </w:pPr>
            <w:r>
              <w:t xml:space="preserve">PARAM_PERSISTENT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参数持久化标志</w:t>
            </w:r>
          </w:p>
        </w:tc>
        <w:tc>
          <w:tcPr/>
          <w:p>
            <w:pPr>
              <w:pStyle w:val="Compact"/>
            </w:pPr>
            <w:r>
              <w:t xml:space="preserve">1&lt;&lt;8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经存储层持久化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30.</w:t>
            </w:r>
          </w:p>
        </w:tc>
        <w:tc>
          <w:tcPr/>
          <w:p>
            <w:pPr>
              <w:pStyle w:val="Compact"/>
            </w:pPr>
            <w:r>
              <w:t xml:space="preserve">nrf_version</w:t>
            </w:r>
          </w:p>
        </w:tc>
        <w:tc>
          <w:tcPr/>
          <w:p>
            <w:pPr>
              <w:pStyle w:val="Compact"/>
            </w:pPr>
            <w:r>
              <w:t xml:space="preserve">nRF51 </w:t>
            </w:r>
            <w:r>
              <w:rPr>
                <w:rFonts w:hint="eastAsia"/>
              </w:rPr>
              <w:t xml:space="preserve">固件版本串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字节</w:t>
            </w:r>
          </w:p>
        </w:tc>
        <w:tc>
          <w:tcPr/>
          <w:p>
            <w:pPr>
              <w:pStyle w:val="Compact"/>
            </w:pPr>
            <w:r>
              <w:t xml:space="preserve">SYSLINK_SYS_NRF_VERSION </w:t>
            </w:r>
            <w:r>
              <w:rPr>
                <w:rFonts w:hint="eastAsia"/>
              </w:rPr>
              <w:t xml:space="preserve">上报</w:t>
            </w:r>
          </w:p>
        </w:tc>
      </w:tr>
    </w:tbl>
    <w:bookmarkEnd w:id="95"/>
    <w:sectPr w:rsidR="00FC693F" w:rsidRPr="0006063C" w:rsidSect="00034616">
      <w:pgSz w:h="16838" w:w="11906"/>
      <w:pgMar w:bottom="1474" w:footer="720" w:gutter="0" w:header="720" w:left="1247" w:right="1247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eastAsia="宋体" w:hAnsi="Times New Roman"/>
      <w:b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25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000000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Times New Roman" w:asciiTheme="majorHAnsi" w:cstheme="majorBidi" w:eastAsia="黑体" w:eastAsiaTheme="majorEastAsia" w:hAnsi="Times New Roman" w:hAnsiTheme="majorHAnsi"/>
      <w:b/>
      <w:color w:val="000000"/>
      <w:spacing w:val="5"/>
      <w:kern w:val="28"/>
      <w:sz w:val="4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eastAsia="宋体" w:hAnsi="Times New Roman"/>
      <w:b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rPr>
      <w:rFonts w:ascii="Times New Roman" w:eastAsia="宋体" w:hAnsi="Times New Roman"/>
      <w:b w:val="0"/>
      <w:color w:val="000000"/>
      <w:sz w:val="24"/>
    </w:rPr>
  </w:style>
  <w:style w:customStyle="1" w:styleId="Compact" w:type="paragraph">
    <w:name w:val="Compact"/>
    <w:basedOn w:val="Normal"/>
    <w:rPr>
      <w:rFonts w:ascii="Times New Roman" w:eastAsia="宋体" w:hAnsi="Times New Roman"/>
      <w:b w:val="0"/>
      <w:color w:val="000000"/>
      <w:sz w:val="24"/>
    </w:rPr>
  </w:style>
  <w:style w:customStyle="1" w:styleId="BlockText" w:type="paragraph">
    <w:name w:val="Block Text"/>
    <w:basedOn w:val="Normal"/>
    <w:rPr>
      <w:rFonts w:ascii="Times New Roman" w:eastAsia="宋体" w:hAnsi="Times New Roman"/>
      <w:b w:val="0"/>
      <w:color w:val="000000"/>
      <w:sz w:val="24"/>
    </w:rPr>
  </w:style>
  <w:style w:customStyle="1" w:styleId="SourceCode" w:type="paragraph">
    <w:name w:val="Source Code"/>
    <w:rPr>
      <w:rFonts w:ascii="Consolas" w:eastAsia="宋体" w:hAnsi="Consolas"/>
      <w:b w:val="0"/>
      <w:color w:val="000000"/>
      <w:sz w:val="18"/>
    </w:rPr>
  </w:style>
  <w:style w:customStyle="1" w:styleId="VerbatimChar" w:type="character">
    <w:name w:val="Verbatim Char"/>
    <w:rPr>
      <w:rFonts w:ascii="Consolas" w:eastAsia="宋体" w:hAnsi="Consolas"/>
      <w:b w:val="0"/>
      <w:color w:val="000000"/>
      <w:sz w:val="19"/>
    </w:rPr>
  </w:style>
  <w:style w:customStyle="1" w:styleId="Table" w:type="table">
    <w:name w:val="Table"/>
    <w:basedOn w:val="TableGrid"/>
    <w:rPr>
      <w:rFonts w:ascii="Times New Roman" w:eastAsia="宋体" w:hAnsi="Times New Roman"/>
      <w:b w:val="0"/>
      <w:color w:val="000000"/>
      <w:sz w:val="21"/>
    </w:rPr>
  </w:style>
  <w:style w:customStyle="1" w:styleId="TableCaption" w:type="paragraph">
    <w:name w:val="Table Caption"/>
    <w:basedOn w:val="Normal"/>
    <w:pPr>
      <w:keepNext/>
      <w:jc w:val="center"/>
    </w:pPr>
    <w:rPr>
      <w:rFonts w:ascii="Times New Roman" w:eastAsia="黑体" w:hAnsi="Times New Roman"/>
      <w:b/>
      <w:color w:val="000000"/>
      <w:sz w:val="22"/>
    </w:rPr>
  </w:style>
  <w:style w:customStyle="1" w:styleId="ImageCaption" w:type="paragraph">
    <w:name w:val="Image Caption"/>
    <w:basedOn w:val="Normal"/>
    <w:pPr>
      <w:jc w:val="center"/>
    </w:pPr>
    <w:rPr>
      <w:rFonts w:ascii="Times New Roman" w:eastAsia="黑体" w:hAnsi="Times New Roman"/>
      <w:b w:val="0"/>
      <w:color w:val="000000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2026-10-15T07:39:38Z</dcterms:created>
  <dcterms:modified xsi:type="dcterms:W3CDTF">2026-10-15T07:39:38Z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