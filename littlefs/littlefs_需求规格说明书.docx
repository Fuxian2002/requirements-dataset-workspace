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rFonts w:hint="eastAsia"/>
        </w:rPr>
        <w:t xml:space="preserve">本文档由代码仓库逆向生成。生成日期：2026-10-18；代码仓库：C:\ECNU\502\littlefs-master（littlefs</w:t>
      </w:r>
      <w:r>
        <w:t xml:space="preserve"> </w:t>
      </w:r>
      <w:r>
        <w:rPr>
          <w:rFonts w:hint="eastAsia"/>
        </w:rPr>
        <w:t xml:space="preserve">v2.11，LFS_VERSION</w:t>
      </w:r>
      <w:r>
        <w:t xml:space="preserve"> </w:t>
      </w:r>
      <w:r>
        <w:rPr>
          <w:rFonts w:hint="eastAsia"/>
        </w:rPr>
        <w:t xml:space="preserve">0x0002000b，磁盘格式</w:t>
      </w:r>
      <w:r>
        <w:t xml:space="preserve"> LFS_DISK_VERSION </w:t>
      </w:r>
      <w:r>
        <w:rPr>
          <w:rFonts w:hint="eastAsia"/>
        </w:rPr>
        <w:t xml:space="preserve">0x00020001）。</w:t>
      </w:r>
      <w:r>
        <w:t xml:space="preserve"> </w:t>
      </w:r>
      <w:r>
        <w:rPr>
          <w:rFonts w:hint="eastAsia"/>
        </w:rPr>
        <w:t xml:space="preserve">全文需求标识前缀：LF（littlefs）。</w:t>
      </w:r>
      <w:r>
        <w:t xml:space="preserve"> </w:t>
      </w:r>
      <w:r>
        <w:rPr>
          <w:rFonts w:hint="eastAsia"/>
        </w:rPr>
        <w:t xml:space="preserve">标注约定：（文件名）为代码出处；[待确认]</w:t>
      </w:r>
      <w:r>
        <w:t xml:space="preserve"> </w:t>
      </w:r>
      <w:r>
        <w:rPr>
          <w:rFonts w:hint="eastAsia"/>
        </w:rPr>
        <w:t xml:space="preserve">为代码中无法确定、需人工确认的内容。</w:t>
      </w:r>
    </w:p>
    <w:bookmarkStart w:id="11" w:name="Xdf370bae5c8c51c1cf31c7ca53fd3c82d4d170d"/>
    <w:p>
      <w:pPr>
        <w:pStyle w:val="Heading1"/>
      </w:pPr>
      <w:r>
        <w:t xml:space="preserve">1 </w:t>
      </w:r>
      <w:r>
        <w:rPr>
          <w:rFonts w:hint="eastAsia"/>
        </w:rPr>
        <w:t xml:space="preserve">概述</w:t>
      </w:r>
    </w:p>
    <w:bookmarkStart w:id="9" w:name="X63a1b9e2f9ef795baed0747b3d713af7dbc8a11"/>
    <w:p>
      <w:pPr>
        <w:pStyle w:val="Heading2"/>
      </w:pPr>
      <w:r>
        <w:t xml:space="preserve">1.1 </w:t>
      </w:r>
      <w:r>
        <w:rPr>
          <w:rFonts w:hint="eastAsia"/>
        </w:rPr>
        <w:t xml:space="preserve">软件概述（README.md、DESIGN.md）</w:t>
      </w:r>
    </w:p>
    <w:p>
      <w:pPr>
        <w:pStyle w:val="FirstParagraph"/>
      </w:pPr>
      <w:r>
        <w:t xml:space="preserve">littlefs </w:t>
      </w:r>
      <w:r>
        <w:rPr>
          <w:rFonts w:hint="eastAsia"/>
        </w:rPr>
        <w:t xml:space="preserve">是一个为微控制器设计的小型失效安全（fail-safe）嵌入式文件系统软件库：它以</w:t>
      </w:r>
      <w:r>
        <w:t xml:space="preserve"> C </w:t>
      </w:r>
      <w:r>
        <w:rPr>
          <w:rFonts w:hint="eastAsia"/>
        </w:rPr>
        <w:t xml:space="preserve">库形式集成于宿主应用，对块设备存储进行格式化、挂载与类</w:t>
      </w:r>
      <w:r>
        <w:t xml:space="preserve"> POSIX </w:t>
      </w:r>
      <w:r>
        <w:rPr>
          <w:rFonts w:hint="eastAsia"/>
        </w:rPr>
        <w:t xml:space="preserve">的文件/目录管理，保证任意时刻掉电后文件系统能自动恢复到最近一次一致状态。软件向上提供格式化、挂载、文件读写、目录与路径操作、自定义属性等</w:t>
      </w:r>
      <w:r>
        <w:t xml:space="preserve"> </w:t>
      </w:r>
      <w:r>
        <w:rPr>
          <w:rFonts w:hint="eastAsia"/>
        </w:rPr>
        <w:t xml:space="preserve">API，向下通过用户提供的读/编程/擦除/同步回调适配任意块存储介质。</w:t>
      </w:r>
    </w:p>
    <w:p>
      <w:pPr>
        <w:pStyle w:val="BodyText"/>
      </w:pPr>
      <w:r>
        <w:rPr>
          <w:rFonts w:hint="eastAsia"/>
        </w:rPr>
        <w:t xml:space="preserve">软件围绕三个核心目标设计：其一为掉电恢复，任意写操作期间掉电，文件系统回退到最后已知良好状态，设备不会不可恢复；其二为磨损均衡，针对</w:t>
      </w:r>
      <w:r>
        <w:t xml:space="preserve"> Flash </w:t>
      </w:r>
      <w:r>
        <w:rPr>
          <w:rFonts w:hint="eastAsia"/>
        </w:rPr>
        <w:t xml:space="preserve">存储提供动态块级磨损均衡，并能检测坏块、换块重试；其三为有界</w:t>
      </w:r>
      <w:r>
        <w:t xml:space="preserve"> </w:t>
      </w:r>
      <w:r>
        <w:rPr>
          <w:rFonts w:hint="eastAsia"/>
        </w:rPr>
        <w:t xml:space="preserve">RAM/ROM，内存占用不随文件系统容量与文件数量增长，无无界递归，动态内存仅限可静态提供的可配置缓冲区。</w:t>
      </w:r>
    </w:p>
    <w:p>
      <w:pPr>
        <w:pStyle w:val="BodyText"/>
      </w:pPr>
      <w:r>
        <w:t xml:space="preserve">::: {custom-style="Image Caption"}</w:t>
      </w:r>
      <w:r>
        <w:t xml:space="preserve"> </w:t>
      </w:r>
      <w:r>
        <w:rPr>
          <w:rFonts w:hint="eastAsia"/>
          <w:b/>
          <w:bCs/>
        </w:rPr>
        <w:t xml:space="preserve">图1.1-1</w:t>
      </w:r>
      <w:r>
        <w:rPr>
          <w:b/>
          <w:bCs/>
        </w:rPr>
        <w:t xml:space="preserve"> littlefs </w:t>
      </w:r>
      <w:r>
        <w:rPr>
          <w:rFonts w:hint="eastAsia"/>
          <w:b/>
          <w:bCs/>
        </w:rPr>
        <w:t xml:space="preserve">软件示意图</w:t>
      </w:r>
      <w:r>
        <w:rPr>
          <w:rFonts w:hint="eastAsia"/>
        </w:rPr>
        <w:t xml:space="preserve">（图见</w:t>
      </w:r>
      <w:r>
        <w:t xml:space="preserve"> PDF </w:t>
      </w:r>
      <w:r>
        <w:rPr>
          <w:rFonts w:hint="eastAsia"/>
        </w:rPr>
        <w:t xml:space="preserve">版）</w:t>
      </w:r>
      <w:r>
        <w:t xml:space="preserve"> </w:t>
      </w:r>
      <w:r>
        <w:t xml:space="preserve">:::</w:t>
      </w:r>
    </w:p>
    <w:p>
      <w:pPr>
        <w:pStyle w:val="BodyText"/>
      </w:pPr>
      <w:r>
        <w:rPr>
          <w:rFonts w:hint="eastAsia"/>
        </w:rPr>
        <w:t xml:space="preserve">软件使用过程按阶段划分如下：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格式化阶段：lfs_format</w:t>
      </w:r>
      <w:r>
        <w:t xml:space="preserve"> </w:t>
      </w:r>
      <w:r>
        <w:rPr>
          <w:rFonts w:hint="eastAsia"/>
        </w:rPr>
        <w:t xml:space="preserve">擦除并写入超级块与根目录，生成全新文件系统；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挂载阶段：lfs_mount</w:t>
      </w:r>
      <w:r>
        <w:t xml:space="preserve"> </w:t>
      </w:r>
      <w:r>
        <w:rPr>
          <w:rFonts w:hint="eastAsia"/>
        </w:rPr>
        <w:t xml:space="preserve">读取超级块、校验磁盘格式版本、恢复掉电时未完成的移动与孤儿状态；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使用阶段：宿主应用执行文件/目录读写操作；写入在</w:t>
      </w:r>
      <w:r>
        <w:t xml:space="preserve"> sync/close </w:t>
      </w:r>
      <w:r>
        <w:rPr>
          <w:rFonts w:hint="eastAsia"/>
        </w:rPr>
        <w:t xml:space="preserve">前不提交，掉电即视为未发生；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维护阶段：lfs_fs_gc、lfs_fs_mkconsistent</w:t>
      </w:r>
      <w:r>
        <w:t xml:space="preserve"> </w:t>
      </w:r>
      <w:r>
        <w:rPr>
          <w:rFonts w:hint="eastAsia"/>
        </w:rPr>
        <w:t xml:space="preserve">执行一致性修复、元数据压缩与分配器填充；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卸载阶段：lfs_unmount</w:t>
      </w:r>
      <w:r>
        <w:t xml:space="preserve"> </w:t>
      </w:r>
      <w:r>
        <w:rPr>
          <w:rFonts w:hint="eastAsia"/>
        </w:rPr>
        <w:t xml:space="preserve">释放资源。</w:t>
      </w:r>
    </w:p>
    <w:bookmarkEnd w:id="9"/>
    <w:bookmarkStart w:id="10" w:name="X4e82a565b05dfbc07bcea298aa287052cbf23e7"/>
    <w:p>
      <w:pPr>
        <w:pStyle w:val="Heading2"/>
      </w:pPr>
      <w:r>
        <w:t xml:space="preserve">1.2 </w:t>
      </w:r>
      <w:r>
        <w:rPr>
          <w:rFonts w:hint="eastAsia"/>
        </w:rPr>
        <w:t xml:space="preserve">系统组成（lfs.h、bd/）</w:t>
      </w:r>
    </w:p>
    <w:p>
      <w:pPr>
        <w:pStyle w:val="FirstParagraph"/>
      </w:pPr>
      <w:r>
        <w:rPr>
          <w:rFonts w:hint="eastAsia"/>
        </w:rPr>
        <w:t xml:space="preserve">软件由感知部件（数据输入源）、动作部件（输出对象）与计算部件（运行载体）三部分组成。</w:t>
      </w:r>
    </w:p>
    <w:p>
      <w:pPr>
        <w:pStyle w:val="BlockText"/>
      </w:pPr>
      <w:r>
        <w:rPr>
          <w:rFonts w:hint="eastAsia"/>
        </w:rPr>
        <w:t xml:space="preserve">1）感知部件（数据输入源）：其一为宿主应用，向软件发出文件/目录操作请求；其二为块设备读接口，向软件提供存储介质上的数据（read</w:t>
      </w:r>
      <w:r>
        <w:t xml:space="preserve"> </w:t>
      </w:r>
      <w:r>
        <w:rPr>
          <w:rFonts w:hint="eastAsia"/>
        </w:rPr>
        <w:t xml:space="preserve">回调）。</w:t>
      </w:r>
    </w:p>
    <w:p>
      <w:pPr>
        <w:pStyle w:val="BlockText"/>
      </w:pPr>
      <w:r>
        <w:rPr>
          <w:rFonts w:hint="eastAsia"/>
        </w:rPr>
        <w:t xml:space="preserve">2）动作部件（输出对象）：块设备的编程/擦除/同步接口，软件通过</w:t>
      </w:r>
      <w:r>
        <w:t xml:space="preserve"> prog、erase、sync </w:t>
      </w:r>
      <w:r>
        <w:rPr>
          <w:rFonts w:hint="eastAsia"/>
        </w:rPr>
        <w:t xml:space="preserve">回调将命令与数据输出到存储介质。</w:t>
      </w:r>
    </w:p>
    <w:p>
      <w:pPr>
        <w:pStyle w:val="BlockText"/>
      </w:pPr>
      <w:r>
        <w:rPr>
          <w:rFonts w:hint="eastAsia"/>
        </w:rPr>
        <w:t xml:space="preserve">3）计算部件（运行载体）：宿主微控制器及其上运行的</w:t>
      </w:r>
      <w:r>
        <w:t xml:space="preserve"> littlefs </w:t>
      </w:r>
      <w:r>
        <w:rPr>
          <w:rFonts w:hint="eastAsia"/>
        </w:rPr>
        <w:t xml:space="preserve">库。典型目标平台为</w:t>
      </w:r>
      <w:r>
        <w:t xml:space="preserve"> 32 </w:t>
      </w:r>
      <w:r>
        <w:rPr>
          <w:rFonts w:hint="eastAsia"/>
        </w:rPr>
        <w:t xml:space="preserve">位微控制器（约</w:t>
      </w:r>
      <w:r>
        <w:t xml:space="preserve"> 32 KiB RAM、512 KiB </w:t>
      </w:r>
      <w:r>
        <w:rPr>
          <w:rFonts w:hint="eastAsia"/>
        </w:rPr>
        <w:t xml:space="preserve">ROM）配约</w:t>
      </w:r>
      <w:r>
        <w:t xml:space="preserve"> 4 MiB SPI NOR </w:t>
      </w:r>
      <w:r>
        <w:rPr>
          <w:rFonts w:hint="eastAsia"/>
        </w:rPr>
        <w:t xml:space="preserve">Flash；软件以库形式被宿主应用调用，不依赖操作系统。</w:t>
      </w:r>
    </w:p>
    <w:p>
      <w:pPr>
        <w:pStyle w:val="FirstParagraph"/>
      </w:pPr>
      <w:r>
        <w:t xml:space="preserve">::: {custom-style="Image Caption"}</w:t>
      </w:r>
      <w:r>
        <w:t xml:space="preserve"> </w:t>
      </w:r>
      <w:r>
        <w:rPr>
          <w:rFonts w:hint="eastAsia"/>
          <w:b/>
          <w:bCs/>
        </w:rPr>
        <w:t xml:space="preserve">图1.2-1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系统组成图</w:t>
      </w:r>
      <w:r>
        <w:rPr>
          <w:rFonts w:hint="eastAsia"/>
        </w:rPr>
        <w:t xml:space="preserve">（图见</w:t>
      </w:r>
      <w:r>
        <w:t xml:space="preserve"> PDF </w:t>
      </w:r>
      <w:r>
        <w:rPr>
          <w:rFonts w:hint="eastAsia"/>
        </w:rPr>
        <w:t xml:space="preserve">版）</w:t>
      </w:r>
      <w:r>
        <w:t xml:space="preserve"> </w:t>
      </w:r>
      <w:r>
        <w:t xml:space="preserve">:::</w:t>
      </w:r>
    </w:p>
    <w:bookmarkEnd w:id="10"/>
    <w:bookmarkEnd w:id="11"/>
    <w:bookmarkStart w:id="23" w:name="Xe7877631e6fd972fa4136fc69a37e4a1cbe9107"/>
    <w:p>
      <w:pPr>
        <w:pStyle w:val="Heading1"/>
      </w:pPr>
      <w:r>
        <w:t xml:space="preserve">2 </w:t>
      </w:r>
      <w:r>
        <w:rPr>
          <w:rFonts w:hint="eastAsia"/>
        </w:rPr>
        <w:t xml:space="preserve">运行环境规定</w:t>
      </w:r>
    </w:p>
    <w:bookmarkStart w:id="12" w:name="X2e0f4e09bf5e5b357ad6184101447aa6cabc2b3"/>
    <w:p>
      <w:pPr>
        <w:pStyle w:val="Heading2"/>
      </w:pPr>
      <w:r>
        <w:t xml:space="preserve">2.1 </w:t>
      </w:r>
      <w:r>
        <w:rPr>
          <w:rFonts w:hint="eastAsia"/>
        </w:rPr>
        <w:t xml:space="preserve">运行方案和场景（lfs.h、README.md）</w:t>
      </w:r>
    </w:p>
    <w:p>
      <w:pPr>
        <w:pStyle w:val="FirstParagraph"/>
      </w:pPr>
      <w:r>
        <w:rPr>
          <w:rFonts w:hint="eastAsia"/>
        </w:rPr>
        <w:t xml:space="preserve">软件以</w:t>
      </w:r>
      <w:r>
        <w:t xml:space="preserve"> C </w:t>
      </w:r>
      <w:r>
        <w:rPr>
          <w:rFonts w:hint="eastAsia"/>
        </w:rPr>
        <w:t xml:space="preserve">函数库形式集成于宿主应用，采用"同步调用、按需运行"的方式工作：软件自身无主循环、无任务、无中断，全部功能由宿主应用在自身主流程或任务上下文中以函数调用触发，一次调用完成全部处理后返回；多个文件系统实例（多个</w:t>
      </w:r>
      <w:r>
        <w:t xml:space="preserve"> </w:t>
      </w:r>
      <w:r>
        <w:rPr>
          <w:rFonts w:hint="eastAsia"/>
        </w:rPr>
        <w:t xml:space="preserve">lfs_t）可同时挂载使用。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主程序功能：宿主应用在自身主流程中依次执行——配置</w:t>
      </w:r>
      <w:r>
        <w:t xml:space="preserve"> lfs_config </w:t>
      </w:r>
      <w:r>
        <w:rPr>
          <w:rFonts w:hint="eastAsia"/>
        </w:rPr>
        <w:t xml:space="preserve">并分配</w:t>
      </w:r>
      <w:r>
        <w:t xml:space="preserve"> </w:t>
      </w:r>
      <w:r>
        <w:rPr>
          <w:rFonts w:hint="eastAsia"/>
        </w:rPr>
        <w:t xml:space="preserve">lfs_t；首次使用时调用</w:t>
      </w:r>
      <w:r>
        <w:t xml:space="preserve"> lfs_format </w:t>
      </w:r>
      <w:r>
        <w:rPr>
          <w:rFonts w:hint="eastAsia"/>
        </w:rPr>
        <w:t xml:space="preserve">格式化（挂载失败后格式化再挂载为推荐标准流程）；调用</w:t>
      </w:r>
      <w:r>
        <w:t xml:space="preserve"> lfs_mount </w:t>
      </w:r>
      <w:r>
        <w:rPr>
          <w:rFonts w:hint="eastAsia"/>
        </w:rPr>
        <w:t xml:space="preserve">挂载；通过文件/目录</w:t>
      </w:r>
      <w:r>
        <w:t xml:space="preserve"> API </w:t>
      </w:r>
      <w:r>
        <w:rPr>
          <w:rFonts w:hint="eastAsia"/>
        </w:rPr>
        <w:t xml:space="preserve">执行读写；必要时调用</w:t>
      </w:r>
      <w:r>
        <w:t xml:space="preserve"> lfs_fs_gc、lfs_fs_mkconsistent </w:t>
      </w:r>
      <w:r>
        <w:rPr>
          <w:rFonts w:hint="eastAsia"/>
        </w:rPr>
        <w:t xml:space="preserve">执行维护；调用</w:t>
      </w:r>
      <w:r>
        <w:t xml:space="preserve"> lfs_unmount </w:t>
      </w:r>
      <w:r>
        <w:rPr>
          <w:rFonts w:hint="eastAsia"/>
        </w:rPr>
        <w:t xml:space="preserve">卸载。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中断服务程序功能：软件不注册、不占用任何中断；掉电处理不依赖中断与关机流程，而是依赖磁盘数据的自校验结构，在下次挂载时自动恢复。</w:t>
      </w:r>
    </w:p>
    <w:p>
      <w:pPr>
        <w:pStyle w:val="FirstParagraph"/>
      </w:pPr>
      <w:r>
        <w:rPr>
          <w:rFonts w:hint="eastAsia"/>
        </w:rPr>
        <w:t xml:space="preserve">关键时序点：</w:t>
      </w:r>
    </w:p>
    <w:p>
      <w:pPr>
        <w:pStyle w:val="Compact"/>
        <w:numPr>
          <w:ilvl w:val="0"/>
          <w:numId w:val="1003"/>
        </w:numPr>
      </w:pPr>
      <w:r>
        <w:t xml:space="preserve">lfs_file_write </w:t>
      </w:r>
      <w:r>
        <w:rPr>
          <w:rFonts w:hint="eastAsia"/>
        </w:rPr>
        <w:t xml:space="preserve">调用后，数据仅进入内存缓存与</w:t>
      </w:r>
      <w:r>
        <w:t xml:space="preserve"> COW </w:t>
      </w:r>
      <w:r>
        <w:rPr>
          <w:rFonts w:hint="eastAsia"/>
        </w:rPr>
        <w:t xml:space="preserve">数据块，目录元数据未提交，此时掉电该次写入视为未发生；</w:t>
      </w:r>
    </w:p>
    <w:p>
      <w:pPr>
        <w:pStyle w:val="Compact"/>
        <w:numPr>
          <w:ilvl w:val="0"/>
          <w:numId w:val="1003"/>
        </w:numPr>
      </w:pPr>
      <w:r>
        <w:t xml:space="preserve">lfs_file_sync / lfs_file_close </w:t>
      </w:r>
      <w:r>
        <w:rPr>
          <w:rFonts w:hint="eastAsia"/>
        </w:rPr>
        <w:t xml:space="preserve">时先同步数据块（调用块设备</w:t>
      </w:r>
      <w:r>
        <w:t xml:space="preserve"> sync </w:t>
      </w:r>
      <w:r>
        <w:rPr>
          <w:rFonts w:hint="eastAsia"/>
        </w:rPr>
        <w:t xml:space="preserve">回调）再提交目录元数据，此后写入对掉电安全；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挂载成功后不立即修复掉电残留（孤儿元数据对、未完成移动），修复推迟到首次写操作时执行；调用</w:t>
      </w:r>
      <w:r>
        <w:t xml:space="preserve"> lfs_fs_mkconsistent </w:t>
      </w:r>
      <w:r>
        <w:rPr>
          <w:rFonts w:hint="eastAsia"/>
        </w:rPr>
        <w:t xml:space="preserve">可提前触发。</w:t>
      </w:r>
    </w:p>
    <w:p>
      <w:pPr>
        <w:pStyle w:val="FirstParagraph"/>
      </w:pPr>
      <w:r>
        <w:t xml:space="preserve">::: {custom-style="Image Caption"}</w:t>
      </w:r>
      <w:r>
        <w:t xml:space="preserve"> </w:t>
      </w:r>
      <w:r>
        <w:rPr>
          <w:rFonts w:hint="eastAsia"/>
          <w:b/>
          <w:bCs/>
        </w:rPr>
        <w:t xml:space="preserve">图2.1-1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宿主应用调用时序</w:t>
      </w:r>
      <w:r>
        <w:rPr>
          <w:rFonts w:hint="eastAsia"/>
        </w:rPr>
        <w:t xml:space="preserve">（图见</w:t>
      </w:r>
      <w:r>
        <w:t xml:space="preserve"> PDF </w:t>
      </w:r>
      <w:r>
        <w:rPr>
          <w:rFonts w:hint="eastAsia"/>
        </w:rPr>
        <w:t xml:space="preserve">版）</w:t>
      </w:r>
      <w:r>
        <w:t xml:space="preserve"> </w:t>
      </w:r>
      <w:r>
        <w:t xml:space="preserve">:::</w:t>
      </w:r>
    </w:p>
    <w:bookmarkEnd w:id="12"/>
    <w:bookmarkStart w:id="16" w:name="Xed959b5547b5c0c27e712d9617651c9543cbb6a"/>
    <w:p>
      <w:pPr>
        <w:pStyle w:val="Heading2"/>
      </w:pPr>
      <w:r>
        <w:t xml:space="preserve">2.2 </w:t>
      </w:r>
      <w:r>
        <w:rPr>
          <w:rFonts w:hint="eastAsia"/>
        </w:rPr>
        <w:t xml:space="preserve">硬件环境（DESIGN.md、lfs.h、lfs.c）</w:t>
      </w:r>
    </w:p>
    <w:bookmarkStart w:id="13" w:name="X3738ce34abc280269b8adf904dc1afe88ec2e82"/>
    <w:p>
      <w:pPr>
        <w:pStyle w:val="Heading3"/>
      </w:pPr>
      <w:r>
        <w:t xml:space="preserve">2.2.1 </w:t>
      </w:r>
      <w:r>
        <w:rPr>
          <w:rFonts w:hint="eastAsia"/>
        </w:rPr>
        <w:t xml:space="preserve">宿主计算机</w:t>
      </w:r>
    </w:p>
    <w:p>
      <w:pPr>
        <w:pStyle w:val="FirstParagraph"/>
      </w:pPr>
      <w:r>
        <w:rPr>
          <w:rFonts w:hint="eastAsia"/>
        </w:rPr>
        <w:t xml:space="preserve">典型目标平台为</w:t>
      </w:r>
      <w:r>
        <w:t xml:space="preserve"> 32 </w:t>
      </w:r>
      <w:r>
        <w:rPr>
          <w:rFonts w:hint="eastAsia"/>
        </w:rPr>
        <w:t xml:space="preserve">位微控制器，约</w:t>
      </w:r>
      <w:r>
        <w:t xml:space="preserve"> 32 KiB RAM、512 KiB </w:t>
      </w:r>
      <w:r>
        <w:rPr>
          <w:rFonts w:hint="eastAsia"/>
        </w:rPr>
        <w:t xml:space="preserve">ROM，外接约</w:t>
      </w:r>
      <w:r>
        <w:t xml:space="preserve"> 4 MiB SPI NOR </w:t>
      </w:r>
      <w:r>
        <w:rPr>
          <w:rFonts w:hint="eastAsia"/>
        </w:rPr>
        <w:t xml:space="preserve">Flash。软件不依赖具体</w:t>
      </w:r>
      <w:r>
        <w:t xml:space="preserve"> CPU </w:t>
      </w:r>
      <w:r>
        <w:rPr>
          <w:rFonts w:hint="eastAsia"/>
        </w:rPr>
        <w:t xml:space="preserve">型号与主频，任何可运行</w:t>
      </w:r>
      <w:r>
        <w:t xml:space="preserve"> C99 </w:t>
      </w:r>
      <w:r>
        <w:rPr>
          <w:rFonts w:hint="eastAsia"/>
        </w:rPr>
        <w:t xml:space="preserve">代码并具备块读/编程/擦除能力的平台均可部署；软件不依赖操作系统；默认按单线程假设运行，定义编译宏</w:t>
      </w:r>
      <w:r>
        <w:t xml:space="preserve"> LFS_THREADSAFE </w:t>
      </w:r>
      <w:r>
        <w:rPr>
          <w:rFonts w:hint="eastAsia"/>
        </w:rPr>
        <w:t xml:space="preserve">后通过用户提供的</w:t>
      </w:r>
      <w:r>
        <w:t xml:space="preserve"> lock/unlock </w:t>
      </w:r>
      <w:r>
        <w:rPr>
          <w:rFonts w:hint="eastAsia"/>
        </w:rPr>
        <w:t xml:space="preserve">回调支持多线程。</w:t>
      </w:r>
    </w:p>
    <w:bookmarkEnd w:id="13"/>
    <w:bookmarkStart w:id="14" w:name="X88deef492701dfe57a5596605445afc33158e1d"/>
    <w:p>
      <w:pPr>
        <w:pStyle w:val="Heading3"/>
      </w:pPr>
      <w:r>
        <w:t xml:space="preserve">2.2.2 </w:t>
      </w:r>
      <w:r>
        <w:rPr>
          <w:rFonts w:hint="eastAsia"/>
        </w:rPr>
        <w:t xml:space="preserve">中断设置</w:t>
      </w:r>
    </w:p>
    <w:p>
      <w:pPr>
        <w:pStyle w:val="FirstParagraph"/>
      </w:pPr>
      <w:r>
        <w:rPr>
          <w:rFonts w:hint="eastAsia"/>
        </w:rPr>
        <w:t xml:space="preserve">软件不占用任何中断，不注册中断服务程序。块设备驱动自身的中断（如</w:t>
      </w:r>
      <w:r>
        <w:t xml:space="preserve"> SPI DMA </w:t>
      </w:r>
      <w:r>
        <w:rPr>
          <w:rFonts w:hint="eastAsia"/>
        </w:rPr>
        <w:t xml:space="preserve">完成中断）由驱动管理，与软件无关。</w:t>
      </w:r>
    </w:p>
    <w:p>
      <w:pPr>
        <w:pStyle w:val="BodyText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表2.2-1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中断信息表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中断源（名称）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软件不占用任何中断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</w:tbl>
    <w:bookmarkEnd w:id="14"/>
    <w:bookmarkStart w:id="15" w:name="Xbcf1014fd3172728bbe30f4610683162dba2cd1"/>
    <w:p>
      <w:pPr>
        <w:pStyle w:val="Heading3"/>
      </w:pPr>
      <w:r>
        <w:t xml:space="preserve">2.2.3 </w:t>
      </w:r>
      <w:r>
        <w:rPr>
          <w:rFonts w:hint="eastAsia"/>
        </w:rPr>
        <w:t xml:space="preserve">存储器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表2.2-2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存储器信息表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RAM（数据存储器）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块设备存储（外部存储介质）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读缓存、编程缓存、每个打开文件一个缓存、lookahead</w:t>
            </w:r>
            <w:r>
              <w:t xml:space="preserve"> </w:t>
            </w:r>
            <w:r>
              <w:rPr>
                <w:rFonts w:hint="eastAsia"/>
              </w:rPr>
              <w:t xml:space="preserve">位图缓冲、固定结构体（lfs_t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可按块读/编程/擦除的存储（典型</w:t>
            </w:r>
            <w:r>
              <w:t xml:space="preserve"> SPI NOR </w:t>
            </w:r>
            <w:r>
              <w:rPr>
                <w:rFonts w:hint="eastAsia"/>
              </w:rPr>
              <w:t xml:space="preserve">Flash）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</w:t>
            </w:r>
          </w:p>
        </w:tc>
        <w:tc>
          <w:tcPr/>
          <w:p>
            <w:pPr>
              <w:pStyle w:val="Compact"/>
            </w:pPr>
            <w:r>
              <w:t xml:space="preserve">2×cache_size + N×cache_size + lookahead_size + </w:t>
            </w:r>
            <w:r>
              <w:rPr>
                <w:rFonts w:hint="eastAsia"/>
              </w:rPr>
              <w:t xml:space="preserve">固定开销，N</w:t>
            </w:r>
            <w:r>
              <w:t xml:space="preserve"> </w:t>
            </w:r>
            <w:r>
              <w:rPr>
                <w:rFonts w:hint="eastAsia"/>
              </w:rPr>
              <w:t xml:space="preserve">为同时打开文件数，有界</w:t>
            </w:r>
          </w:p>
        </w:tc>
        <w:tc>
          <w:tcPr/>
          <w:p>
            <w:pPr>
              <w:pStyle w:val="Compact"/>
            </w:pPr>
            <w:r>
              <w:t xml:space="preserve">block_size × </w:t>
            </w:r>
            <w:r>
              <w:rPr>
                <w:rFonts w:hint="eastAsia"/>
              </w:rPr>
              <w:t xml:space="preserve">block_count（如</w:t>
            </w:r>
            <w:r>
              <w:t xml:space="preserve"> 4 KiB × 1024 </w:t>
            </w:r>
            <w:r>
              <w:rPr>
                <w:rFonts w:hint="eastAsia"/>
              </w:rPr>
              <w:t xml:space="preserve">块</w:t>
            </w:r>
            <w:r>
              <w:t xml:space="preserve"> = 4 </w:t>
            </w:r>
            <w:r>
              <w:rPr>
                <w:rFonts w:hint="eastAsia"/>
              </w:rPr>
              <w:t xml:space="preserve">MiB）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数据宽度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位（字节）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位（字节）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config </w:t>
            </w:r>
            <w:r>
              <w:rPr>
                <w:rFonts w:hint="eastAsia"/>
              </w:rPr>
              <w:t xml:space="preserve">提供静态缓冲区，或默认</w:t>
            </w:r>
            <w:r>
              <w:t xml:space="preserve"> malloc </w:t>
            </w:r>
            <w:r>
              <w:rPr>
                <w:rFonts w:hint="eastAsia"/>
              </w:rPr>
              <w:t xml:space="preserve">分配；定义</w:t>
            </w:r>
            <w:r>
              <w:t xml:space="preserve"> LFS_NO_MALLOC </w:t>
            </w:r>
            <w:r>
              <w:rPr>
                <w:rFonts w:hint="eastAsia"/>
              </w:rPr>
              <w:t xml:space="preserve">时仅静态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由用户/平台提供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t xml:space="preserve">cache_size </w:t>
            </w:r>
            <w:r>
              <w:rPr>
                <w:rFonts w:hint="eastAsia"/>
              </w:rPr>
              <w:t xml:space="preserve">为</w:t>
            </w:r>
            <w:r>
              <w:t xml:space="preserve"> read_size/prog_size </w:t>
            </w:r>
            <w:r>
              <w:rPr>
                <w:rFonts w:hint="eastAsia"/>
              </w:rPr>
              <w:t xml:space="preserve">公倍数且整除</w:t>
            </w:r>
            <w:r>
              <w:t xml:space="preserve"> </w:t>
            </w:r>
            <w:r>
              <w:rPr>
                <w:rFonts w:hint="eastAsia"/>
              </w:rPr>
              <w:t xml:space="preserve">block_size；lookahead_size</w:t>
            </w:r>
            <w:r>
              <w:t xml:space="preserve"> </w:t>
            </w:r>
            <w:r>
              <w:rPr>
                <w:rFonts w:hint="eastAsia"/>
              </w:rPr>
              <w:t xml:space="preserve">每字节跟踪</w:t>
            </w:r>
            <w:r>
              <w:t xml:space="preserve"> 8 </w:t>
            </w:r>
            <w:r>
              <w:rPr>
                <w:rFonts w:hint="eastAsia"/>
              </w:rPr>
              <w:t xml:space="preserve">块</w:t>
            </w:r>
          </w:p>
        </w:tc>
        <w:tc>
          <w:tcPr/>
          <w:p>
            <w:pPr>
              <w:pStyle w:val="Compact"/>
            </w:pPr>
            <w:r>
              <w:t xml:space="preserve">block_size ≥ 128 </w:t>
            </w:r>
            <w:r>
              <w:rPr>
                <w:rFonts w:hint="eastAsia"/>
              </w:rPr>
              <w:t xml:space="preserve">字节，为</w:t>
            </w:r>
            <w:r>
              <w:t xml:space="preserve"> read_size/prog_size/cache_size </w:t>
            </w:r>
            <w:r>
              <w:rPr>
                <w:rFonts w:hint="eastAsia"/>
              </w:rPr>
              <w:t xml:space="preserve">的倍数</w:t>
            </w:r>
          </w:p>
        </w:tc>
      </w:tr>
    </w:tbl>
    <w:bookmarkEnd w:id="15"/>
    <w:bookmarkEnd w:id="16"/>
    <w:bookmarkStart w:id="19" w:name="Xe87a966a94a0cdc40a3efad721ef232ae54ef13"/>
    <w:p>
      <w:pPr>
        <w:pStyle w:val="Heading2"/>
      </w:pPr>
      <w:r>
        <w:t xml:space="preserve">2.3 </w:t>
      </w:r>
      <w:r>
        <w:rPr>
          <w:rFonts w:hint="eastAsia"/>
        </w:rPr>
        <w:t xml:space="preserve">支持软件环境（Makefile、README.md）</w:t>
      </w:r>
    </w:p>
    <w:bookmarkStart w:id="17" w:name="X585f3271db55bc65c0b3e786792fde1f6c139ac"/>
    <w:p>
      <w:pPr>
        <w:pStyle w:val="Heading3"/>
      </w:pPr>
      <w:r>
        <w:t xml:space="preserve">2.3.1 </w:t>
      </w:r>
      <w:r>
        <w:rPr>
          <w:rFonts w:hint="eastAsia"/>
        </w:rPr>
        <w:t xml:space="preserve">编程语言</w:t>
      </w:r>
    </w:p>
    <w:p>
      <w:pPr>
        <w:pStyle w:val="FirstParagraph"/>
      </w:pPr>
      <w:r>
        <w:rPr>
          <w:rFonts w:hint="eastAsia"/>
        </w:rPr>
        <w:t xml:space="preserve">编程语言：C</w:t>
      </w:r>
      <w:r>
        <w:t xml:space="preserve"> </w:t>
      </w:r>
      <w:r>
        <w:rPr>
          <w:rFonts w:hint="eastAsia"/>
        </w:rPr>
        <w:t xml:space="preserve">语言，符合</w:t>
      </w:r>
      <w:r>
        <w:t xml:space="preserve"> C99 </w:t>
      </w:r>
      <w:r>
        <w:rPr>
          <w:rFonts w:hint="eastAsia"/>
        </w:rPr>
        <w:t xml:space="preserve">标准；提供</w:t>
      </w:r>
      <w:r>
        <w:t xml:space="preserve"> extern "C" </w:t>
      </w:r>
      <w:r>
        <w:rPr>
          <w:rFonts w:hint="eastAsia"/>
        </w:rPr>
        <w:t xml:space="preserve">声明，支持</w:t>
      </w:r>
      <w:r>
        <w:t xml:space="preserve"> C++ </w:t>
      </w:r>
      <w:r>
        <w:rPr>
          <w:rFonts w:hint="eastAsia"/>
        </w:rPr>
        <w:t xml:space="preserve">宿主调用。</w:t>
      </w:r>
    </w:p>
    <w:bookmarkEnd w:id="17"/>
    <w:bookmarkStart w:id="18" w:name="Xae83e8e163e16acba3c543a78726c3d2efed63c"/>
    <w:p>
      <w:pPr>
        <w:pStyle w:val="Heading3"/>
      </w:pPr>
      <w:r>
        <w:t xml:space="preserve">2.3.2 </w:t>
      </w:r>
      <w:r>
        <w:rPr>
          <w:rFonts w:hint="eastAsia"/>
        </w:rPr>
        <w:t xml:space="preserve">编译调试工具</w:t>
      </w:r>
    </w:p>
    <w:p>
      <w:pPr>
        <w:pStyle w:val="BlockText"/>
      </w:pPr>
      <w:r>
        <w:rPr>
          <w:rFonts w:hint="eastAsia"/>
        </w:rPr>
        <w:t xml:space="preserve">编辑及编译软件：Makefile</w:t>
      </w:r>
      <w:r>
        <w:t xml:space="preserve"> </w:t>
      </w:r>
      <w:r>
        <w:rPr>
          <w:rFonts w:hint="eastAsia"/>
        </w:rPr>
        <w:t xml:space="preserve">构建系统，编译器</w:t>
      </w:r>
      <w:r>
        <w:t xml:space="preserve"> </w:t>
      </w:r>
      <w:r>
        <w:rPr>
          <w:rFonts w:hint="eastAsia"/>
        </w:rPr>
        <w:t xml:space="preserve">gcc（亦支持</w:t>
      </w:r>
      <w:r>
        <w:t xml:space="preserve"> </w:t>
      </w:r>
      <w:r>
        <w:rPr>
          <w:rFonts w:hint="eastAsia"/>
        </w:rPr>
        <w:t xml:space="preserve">clang），默认编译选项</w:t>
      </w:r>
      <w:r>
        <w:t xml:space="preserve"> -std=c99 -Wall -Wextra -pedantic、-Os </w:t>
      </w:r>
      <w:r>
        <w:rPr>
          <w:rFonts w:hint="eastAsia"/>
        </w:rPr>
        <w:t xml:space="preserve">尺寸优化（DEBUG=1</w:t>
      </w:r>
      <w:r>
        <w:t xml:space="preserve"> </w:t>
      </w:r>
      <w:r>
        <w:rPr>
          <w:rFonts w:hint="eastAsia"/>
        </w:rPr>
        <w:t xml:space="preserve">时为</w:t>
      </w:r>
      <w:r>
        <w:t xml:space="preserve"> </w:t>
      </w:r>
      <w:r>
        <w:rPr>
          <w:rFonts w:hint="eastAsia"/>
        </w:rPr>
        <w:t xml:space="preserve">-O0）。</w:t>
      </w:r>
    </w:p>
    <w:p>
      <w:pPr>
        <w:pStyle w:val="BlockText"/>
      </w:pPr>
      <w:r>
        <w:rPr>
          <w:rFonts w:hint="eastAsia"/>
        </w:rPr>
        <w:t xml:space="preserve">测试与调试工具：测试与基准运行于</w:t>
      </w:r>
      <w:r>
        <w:t xml:space="preserve"> Linux </w:t>
      </w:r>
      <w:r>
        <w:rPr>
          <w:rFonts w:hint="eastAsia"/>
        </w:rPr>
        <w:t xml:space="preserve">环境；make</w:t>
      </w:r>
      <w:r>
        <w:t xml:space="preserve"> test </w:t>
      </w:r>
      <w:r>
        <w:rPr>
          <w:rFonts w:hint="eastAsia"/>
        </w:rPr>
        <w:t xml:space="preserve">运行全部测试（tests/*.toml</w:t>
      </w:r>
      <w:r>
        <w:t xml:space="preserve"> </w:t>
      </w:r>
      <w:r>
        <w:rPr>
          <w:rFonts w:hint="eastAsia"/>
        </w:rPr>
        <w:t xml:space="preserve">用例经</w:t>
      </w:r>
      <w:r>
        <w:t xml:space="preserve"> scripts/test.py </w:t>
      </w:r>
      <w:r>
        <w:rPr>
          <w:rFonts w:hint="eastAsia"/>
        </w:rPr>
        <w:t xml:space="preserve">生成</w:t>
      </w:r>
      <w:r>
        <w:t xml:space="preserve"> C </w:t>
      </w:r>
      <w:r>
        <w:rPr>
          <w:rFonts w:hint="eastAsia"/>
        </w:rPr>
        <w:t xml:space="preserve">代码，由</w:t>
      </w:r>
      <w:r>
        <w:t xml:space="preserve"> runners/test_runner </w:t>
      </w:r>
      <w:r>
        <w:rPr>
          <w:rFonts w:hint="eastAsia"/>
        </w:rPr>
        <w:t xml:space="preserve">执行，支持掉电注入、坏块注入、valgrind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gdb）；make</w:t>
      </w:r>
      <w:r>
        <w:t xml:space="preserve"> bench </w:t>
      </w:r>
      <w:r>
        <w:rPr>
          <w:rFonts w:hint="eastAsia"/>
        </w:rPr>
        <w:t xml:space="preserve">运行基准；另有</w:t>
      </w:r>
      <w:r>
        <w:t xml:space="preserve"> size/code/data/stack/structs/cov </w:t>
      </w:r>
      <w:r>
        <w:rPr>
          <w:rFonts w:hint="eastAsia"/>
        </w:rPr>
        <w:t xml:space="preserve">等分析目标。</w:t>
      </w:r>
    </w:p>
    <w:bookmarkEnd w:id="18"/>
    <w:bookmarkEnd w:id="19"/>
    <w:bookmarkStart w:id="22" w:name="X0da9381d62c742fb8ea81e3e0098f2762414c83"/>
    <w:p>
      <w:pPr>
        <w:pStyle w:val="Heading2"/>
      </w:pPr>
      <w:r>
        <w:t xml:space="preserve">2.4 </w:t>
      </w:r>
      <w:r>
        <w:rPr>
          <w:rFonts w:hint="eastAsia"/>
        </w:rPr>
        <w:t xml:space="preserve">接口（lfs.h、bd/）</w:t>
      </w:r>
    </w:p>
    <w:p>
      <w:pPr>
        <w:pStyle w:val="FirstParagraph"/>
      </w:pPr>
      <w:r>
        <w:t xml:space="preserve">::: {custom-style="Image Caption"}</w:t>
      </w:r>
      <w:r>
        <w:t xml:space="preserve"> </w:t>
      </w:r>
      <w:r>
        <w:rPr>
          <w:rFonts w:hint="eastAsia"/>
          <w:b/>
          <w:bCs/>
        </w:rPr>
        <w:t xml:space="preserve">图2.4-1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接口关系图</w:t>
      </w:r>
      <w:r>
        <w:rPr>
          <w:rFonts w:hint="eastAsia"/>
        </w:rPr>
        <w:t xml:space="preserve">（图见</w:t>
      </w:r>
      <w:r>
        <w:t xml:space="preserve"> PDF </w:t>
      </w:r>
      <w:r>
        <w:rPr>
          <w:rFonts w:hint="eastAsia"/>
        </w:rPr>
        <w:t xml:space="preserve">版）</w:t>
      </w:r>
      <w:r>
        <w:t xml:space="preserve"> </w:t>
      </w:r>
      <w:r>
        <w:t xml:space="preserve">:::</w:t>
      </w:r>
    </w:p>
    <w:bookmarkStart w:id="20" w:name="X749a4b13820b071d425f7f7d395c8e2bd6397ac"/>
    <w:p>
      <w:pPr>
        <w:pStyle w:val="Heading3"/>
      </w:pPr>
      <w:r>
        <w:t xml:space="preserve">2.4.1 </w:t>
      </w:r>
      <w:r>
        <w:rPr>
          <w:rFonts w:hint="eastAsia"/>
        </w:rPr>
        <w:t xml:space="preserve">与其他软件接口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与宿主应用接口：lfs.h</w:t>
      </w:r>
      <w:r>
        <w:t xml:space="preserve"> </w:t>
      </w:r>
      <w:r>
        <w:rPr>
          <w:rFonts w:hint="eastAsia"/>
        </w:rPr>
        <w:t xml:space="preserve">声明的公共</w:t>
      </w:r>
      <w:r>
        <w:t xml:space="preserve"> </w:t>
      </w:r>
      <w:r>
        <w:rPr>
          <w:rFonts w:hint="eastAsia"/>
        </w:rPr>
        <w:t xml:space="preserve">API，共</w:t>
      </w:r>
      <w:r>
        <w:t xml:space="preserve"> 35 </w:t>
      </w:r>
      <w:r>
        <w:rPr>
          <w:rFonts w:hint="eastAsia"/>
        </w:rPr>
        <w:t xml:space="preserve">个函数——生命周期（lfs_format、lfs_mount、lfs_unmount、lfs_fs_stat）、通用操作（lfs_remove、lfs_rename、lfs_stat、lfs_getattr、lfs_setattr、lfs_removeattr）、文件操作（lfs_file_open、lfs_file_opencfg、lfs_file_close、lfs_file_sync、lfs_file_read、lfs_file_write、lfs_file_seek、lfs_file_truncate、lfs_file_tell、lfs_file_rewind、lfs_file_size）、目录操作（lfs_mkdir、lfs_dir_open、lfs_dir_close、lfs_dir_read、lfs_dir_seek、lfs_dir_tell、lfs_dir_rewind）、文件系统级（lfs_fs_size、lfs_fs_traverse、lfs_fs_mkconsistent、lfs_fs_gc、lfs_fs_grow、lfs_migrate）。所有调用可能返回负错误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与块设备驱动接口：用户在</w:t>
      </w:r>
      <w:r>
        <w:t xml:space="preserve"> lfs_config </w:t>
      </w:r>
      <w:r>
        <w:rPr>
          <w:rFonts w:hint="eastAsia"/>
        </w:rPr>
        <w:t xml:space="preserve">中提供</w:t>
      </w:r>
      <w:r>
        <w:t xml:space="preserve"> read/prog/erase/sync </w:t>
      </w:r>
      <w:r>
        <w:rPr>
          <w:rFonts w:hint="eastAsia"/>
        </w:rPr>
        <w:t xml:space="preserve">回调（定义</w:t>
      </w:r>
      <w:r>
        <w:t xml:space="preserve"> LFS_THREADSAFE </w:t>
      </w:r>
      <w:r>
        <w:rPr>
          <w:rFonts w:hint="eastAsia"/>
        </w:rPr>
        <w:t xml:space="preserve">时增加</w:t>
      </w:r>
      <w:r>
        <w:t xml:space="preserve"> </w:t>
      </w:r>
      <w:r>
        <w:rPr>
          <w:rFonts w:hint="eastAsia"/>
        </w:rPr>
        <w:t xml:space="preserve">lock/unlock）。契约：编程前块必须已擦除；擦除后块内容未定义；prog/erase</w:t>
      </w:r>
      <w:r>
        <w:t xml:space="preserve"> </w:t>
      </w:r>
      <w:r>
        <w:rPr>
          <w:rFonts w:hint="eastAsia"/>
        </w:rPr>
        <w:t xml:space="preserve">可返回</w:t>
      </w:r>
      <w:r>
        <w:t xml:space="preserve"> LFS_ERR_CORRUPT </w:t>
      </w:r>
      <w:r>
        <w:rPr>
          <w:rFonts w:hint="eastAsia"/>
        </w:rPr>
        <w:t xml:space="preserve">声明该块为坏块；sync</w:t>
      </w:r>
      <w:r>
        <w:t xml:space="preserve"> </w:t>
      </w:r>
      <w:r>
        <w:rPr>
          <w:rFonts w:hint="eastAsia"/>
        </w:rPr>
        <w:t xml:space="preserve">必须将写缓存刷入介质并保证后续</w:t>
      </w:r>
      <w:r>
        <w:t xml:space="preserve"> read </w:t>
      </w:r>
      <w:r>
        <w:rPr>
          <w:rFonts w:hint="eastAsia"/>
        </w:rPr>
        <w:t xml:space="preserve">命中真实介质，无写缓存时可直接返回</w:t>
      </w:r>
      <w:r>
        <w:t xml:space="preserve"> </w:t>
      </w:r>
      <w:r>
        <w:rPr>
          <w:rFonts w:hint="eastAsia"/>
        </w:rPr>
        <w:t xml:space="preserve">0；回调错误码为负值并原样透传。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表2.4-2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错误码表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LFS_ERR_OK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LFS_ERR_IO</w:t>
            </w:r>
          </w:p>
        </w:tc>
        <w:tc>
          <w:tcPr/>
          <w:p>
            <w:pPr>
              <w:pStyle w:val="Compact"/>
            </w:pPr>
            <w:r>
              <w:t xml:space="preserve">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块设备操作错误（含底层透传错误）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LFS_ERR_CORRUPT</w:t>
            </w:r>
          </w:p>
        </w:tc>
        <w:tc>
          <w:tcPr/>
          <w:p>
            <w:pPr>
              <w:pStyle w:val="Compact"/>
            </w:pPr>
            <w:r>
              <w:t xml:space="preserve">-84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数据损坏（校验失败/坏块）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LFS_ERR_NOENT</w:t>
            </w:r>
          </w:p>
        </w:tc>
        <w:tc>
          <w:tcPr/>
          <w:p>
            <w:pPr>
              <w:pStyle w:val="Compact"/>
            </w:pPr>
            <w:r>
              <w:t xml:space="preserve">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LFS_ERR_EXIST</w:t>
            </w:r>
          </w:p>
        </w:tc>
        <w:tc>
          <w:tcPr/>
          <w:p>
            <w:pPr>
              <w:pStyle w:val="Compact"/>
            </w:pPr>
            <w:r>
              <w:t xml:space="preserve">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条目已存在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LFS_ERR_NOTDIR</w:t>
            </w:r>
          </w:p>
        </w:tc>
        <w:tc>
          <w:tcPr/>
          <w:p>
            <w:pPr>
              <w:pStyle w:val="Compact"/>
            </w:pPr>
            <w:r>
              <w:t xml:space="preserve">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条目不是目录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LFS_ERR_ISDIR</w:t>
            </w:r>
          </w:p>
        </w:tc>
        <w:tc>
          <w:tcPr/>
          <w:p>
            <w:pPr>
              <w:pStyle w:val="Compact"/>
            </w:pPr>
            <w:r>
              <w:t xml:space="preserve">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条目是目录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LFS_ERR_NOTEMPTY</w:t>
            </w:r>
          </w:p>
        </w:tc>
        <w:tc>
          <w:tcPr/>
          <w:p>
            <w:pPr>
              <w:pStyle w:val="Compact"/>
            </w:pPr>
            <w:r>
              <w:t xml:space="preserve">-39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目录非空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LFS_ERR_BADF</w:t>
            </w:r>
          </w:p>
        </w:tc>
        <w:tc>
          <w:tcPr/>
          <w:p>
            <w:pPr>
              <w:pStyle w:val="Compact"/>
            </w:pPr>
            <w:r>
              <w:t xml:space="preserve">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坏文件号（定义保留，实现中未使用）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LFS_ERR_FBIG</w:t>
            </w:r>
          </w:p>
        </w:tc>
        <w:tc>
          <w:tcPr/>
          <w:p>
            <w:pPr>
              <w:pStyle w:val="Compact"/>
            </w:pPr>
            <w:r>
              <w:t xml:space="preserve">-27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文件过大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LFS_ERR_INVAL</w:t>
            </w:r>
          </w:p>
        </w:tc>
        <w:tc>
          <w:tcPr/>
          <w:p>
            <w:pPr>
              <w:pStyle w:val="Compact"/>
            </w:pPr>
            <w:r>
              <w:t xml:space="preserve">-22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参数非法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LFS_ERR_NOSPC</w:t>
            </w:r>
          </w:p>
        </w:tc>
        <w:tc>
          <w:tcPr/>
          <w:p>
            <w:pPr>
              <w:pStyle w:val="Compact"/>
            </w:pPr>
            <w:r>
              <w:t xml:space="preserve">-28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LFS_ERR_NOMEM</w:t>
            </w:r>
          </w:p>
        </w:tc>
        <w:tc>
          <w:tcPr/>
          <w:p>
            <w:pPr>
              <w:pStyle w:val="Compact"/>
            </w:pPr>
            <w:r>
              <w:t xml:space="preserve">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LFS_ERR_NOATTR</w:t>
            </w:r>
          </w:p>
        </w:tc>
        <w:tc>
          <w:tcPr/>
          <w:p>
            <w:pPr>
              <w:pStyle w:val="Compact"/>
            </w:pPr>
            <w:r>
              <w:t xml:space="preserve">-61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LFS_ERR_NAMETOOLONG</w:t>
            </w:r>
          </w:p>
        </w:tc>
        <w:tc>
          <w:tcPr/>
          <w:p>
            <w:pPr>
              <w:pStyle w:val="Compact"/>
            </w:pPr>
            <w:r>
              <w:t xml:space="preserve">-36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名称过长</w:t>
            </w:r>
          </w:p>
        </w:tc>
      </w:tr>
    </w:tbl>
    <w:bookmarkEnd w:id="20"/>
    <w:bookmarkStart w:id="21" w:name="X69771c0b7a27b0cc42852e38e010cc3d8af45d9"/>
    <w:p>
      <w:pPr>
        <w:pStyle w:val="Heading3"/>
      </w:pPr>
      <w:r>
        <w:t xml:space="preserve">2.4.2 </w:t>
      </w:r>
      <w:r>
        <w:rPr>
          <w:rFonts w:hint="eastAsia"/>
        </w:rPr>
        <w:t xml:space="preserve">硬件接口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表2.4-1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硬件接口信息表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</w:p>
        </w:tc>
        <w:tc>
          <w:tcPr/>
          <w:p>
            <w:pPr>
              <w:pStyle w:val="Compact"/>
            </w:pPr>
            <w:r>
              <w:t xml:space="preserve">LF-IREQ1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与块设备读取接口（read</w:t>
            </w:r>
            <w:r>
              <w:t xml:space="preserve"> </w:t>
            </w:r>
            <w:r>
              <w:rPr>
                <w:rFonts w:hint="eastAsia"/>
              </w:rPr>
              <w:t xml:space="preserve">回调）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函数回调、同步调用</w:t>
            </w:r>
          </w:p>
        </w:tc>
        <w:tc>
          <w:tcPr/>
          <w:p>
            <w:pPr>
              <w:pStyle w:val="Compact"/>
            </w:pPr>
            <w:r>
              <w:t xml:space="preserve">Input: </w:t>
            </w:r>
            <w:r>
              <w:rPr>
                <w:rFonts w:hint="eastAsia"/>
              </w:rPr>
              <w:t xml:space="preserve">指定块/偏移/长度处的存储数据</w:t>
            </w:r>
            <w:r>
              <w:t xml:space="preserve">Output: </w:t>
            </w:r>
            <w:r>
              <w:rPr>
                <w:rFonts w:hint="eastAsia"/>
              </w:rPr>
              <w:t xml:space="preserve">调用参数（块号、块内偏移、长度）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</w:p>
        </w:tc>
        <w:tc>
          <w:tcPr/>
          <w:p>
            <w:pPr>
              <w:pStyle w:val="Compact"/>
            </w:pPr>
            <w:r>
              <w:t xml:space="preserve">LF-IREQ2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与块设备编程接口（prog</w:t>
            </w:r>
            <w:r>
              <w:t xml:space="preserve"> </w:t>
            </w:r>
            <w:r>
              <w:rPr>
                <w:rFonts w:hint="eastAsia"/>
              </w:rPr>
              <w:t xml:space="preserve">回调）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函数回调、同步调用</w:t>
            </w:r>
          </w:p>
        </w:tc>
        <w:tc>
          <w:tcPr/>
          <w:p>
            <w:pPr>
              <w:pStyle w:val="Compact"/>
            </w:pPr>
            <w:r>
              <w:t xml:space="preserve">Input: </w:t>
            </w:r>
            <w:r>
              <w:rPr>
                <w:rFonts w:hint="eastAsia"/>
              </w:rPr>
              <w:t xml:space="preserve">调用参数（块号、偏移、数据）</w:t>
            </w:r>
            <w:r>
              <w:t xml:space="preserve">Output: </w:t>
            </w:r>
            <w:r>
              <w:rPr>
                <w:rFonts w:hint="eastAsia"/>
              </w:rPr>
              <w:t xml:space="preserve">编程后的介质内容；错误码（可返回</w:t>
            </w:r>
            <w:r>
              <w:t xml:space="preserve"> </w:t>
            </w:r>
            <w:r>
              <w:rPr>
                <w:rFonts w:hint="eastAsia"/>
              </w:rPr>
              <w:t xml:space="preserve">LFS_ERR_CORRUPT）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</w:p>
        </w:tc>
        <w:tc>
          <w:tcPr/>
          <w:p>
            <w:pPr>
              <w:pStyle w:val="Compact"/>
            </w:pPr>
            <w:r>
              <w:t xml:space="preserve">LF-IREQ3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与块设备擦除接口（erase</w:t>
            </w:r>
            <w:r>
              <w:t xml:space="preserve"> </w:t>
            </w:r>
            <w:r>
              <w:rPr>
                <w:rFonts w:hint="eastAsia"/>
              </w:rPr>
              <w:t xml:space="preserve">回调）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函数回调、同步调用</w:t>
            </w:r>
          </w:p>
        </w:tc>
        <w:tc>
          <w:tcPr/>
          <w:p>
            <w:pPr>
              <w:pStyle w:val="Compact"/>
            </w:pPr>
            <w:r>
              <w:t xml:space="preserve">Input: </w:t>
            </w:r>
            <w:r>
              <w:rPr>
                <w:rFonts w:hint="eastAsia"/>
              </w:rPr>
              <w:t xml:space="preserve">调用参数（块号）</w:t>
            </w:r>
            <w:r>
              <w:t xml:space="preserve">Output: </w:t>
            </w:r>
            <w:r>
              <w:rPr>
                <w:rFonts w:hint="eastAsia"/>
              </w:rPr>
              <w:t xml:space="preserve">擦除后的介质状态；错误码（可返回</w:t>
            </w:r>
            <w:r>
              <w:t xml:space="preserve"> </w:t>
            </w:r>
            <w:r>
              <w:rPr>
                <w:rFonts w:hint="eastAsia"/>
              </w:rPr>
              <w:t xml:space="preserve">LFS_ERR_CORRUPT）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</w:p>
        </w:tc>
        <w:tc>
          <w:tcPr/>
          <w:p>
            <w:pPr>
              <w:pStyle w:val="Compact"/>
            </w:pPr>
            <w:r>
              <w:t xml:space="preserve">LF-IREQ4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与块设备同步接口（sync</w:t>
            </w:r>
            <w:r>
              <w:t xml:space="preserve"> </w:t>
            </w:r>
            <w:r>
              <w:rPr>
                <w:rFonts w:hint="eastAsia"/>
              </w:rPr>
              <w:t xml:space="preserve">回调）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函数回调、同步调用</w:t>
            </w:r>
          </w:p>
        </w:tc>
        <w:tc>
          <w:tcPr/>
          <w:p>
            <w:pPr>
              <w:pStyle w:val="Compact"/>
            </w:pPr>
            <w:r>
              <w:t xml:space="preserve">Input: </w:t>
            </w:r>
            <w:r>
              <w:rPr>
                <w:rFonts w:hint="eastAsia"/>
              </w:rPr>
              <w:t xml:space="preserve">无</w:t>
            </w:r>
            <w:r>
              <w:t xml:space="preserve">Output: </w:t>
            </w:r>
            <w:r>
              <w:rPr>
                <w:rFonts w:hint="eastAsia"/>
              </w:rPr>
              <w:t xml:space="preserve">写缓存刷入介质；错误码</w:t>
            </w:r>
          </w:p>
        </w:tc>
      </w:tr>
    </w:tbl>
    <w:bookmarkEnd w:id="21"/>
    <w:bookmarkEnd w:id="22"/>
    <w:bookmarkEnd w:id="23"/>
    <w:bookmarkStart w:id="59" w:name="X6840b41bb264d2627f699eb5a494c66029e08a6"/>
    <w:p>
      <w:pPr>
        <w:pStyle w:val="Heading1"/>
      </w:pPr>
      <w:r>
        <w:t xml:space="preserve">3 </w:t>
      </w:r>
      <w:r>
        <w:rPr>
          <w:rFonts w:hint="eastAsia"/>
        </w:rPr>
        <w:t xml:space="preserve">软件详细需求</w:t>
      </w:r>
    </w:p>
    <w:bookmarkStart w:id="24" w:name="X955f360af5cbf7b962b23875e2f1e4e051b1dfe"/>
    <w:p>
      <w:pPr>
        <w:pStyle w:val="Heading2"/>
      </w:pPr>
      <w:r>
        <w:t xml:space="preserve">3.1 </w:t>
      </w:r>
      <w:r>
        <w:rPr>
          <w:rFonts w:hint="eastAsia"/>
        </w:rPr>
        <w:t xml:space="preserve">功能分解（lfs.c、lfs.h）</w:t>
      </w:r>
    </w:p>
    <w:p>
      <w:pPr>
        <w:pStyle w:val="FirstParagraph"/>
      </w:pPr>
      <w:r>
        <w:rPr>
          <w:rFonts w:hint="eastAsia"/>
        </w:rPr>
        <w:t xml:space="preserve">对软件功能进行分解，软件顶层数据流图如下：宿主应用的操作请求经生命周期管理与文件/目录操作进入元数据提交与掉电恢复功能，由块分配与磨损均衡功能从块设备取得存储空间，数据与错误码沿原路返回。</w:t>
      </w:r>
    </w:p>
    <w:p>
      <w:pPr>
        <w:pStyle w:val="BodyText"/>
      </w:pPr>
      <w:r>
        <w:t xml:space="preserve">::: {custom-style="Image Caption"}</w:t>
      </w:r>
      <w:r>
        <w:t xml:space="preserve"> </w:t>
      </w:r>
      <w:r>
        <w:rPr>
          <w:rFonts w:hint="eastAsia"/>
          <w:b/>
          <w:bCs/>
        </w:rPr>
        <w:t xml:space="preserve">图3.1-1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软件顶层数据流图</w:t>
      </w:r>
      <w:r>
        <w:rPr>
          <w:rFonts w:hint="eastAsia"/>
        </w:rPr>
        <w:t xml:space="preserve">（图见</w:t>
      </w:r>
      <w:r>
        <w:t xml:space="preserve"> PDF </w:t>
      </w:r>
      <w:r>
        <w:rPr>
          <w:rFonts w:hint="eastAsia"/>
        </w:rPr>
        <w:t xml:space="preserve">版）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主要证据文件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LF-FREQ1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初始化与生命周期管理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格式化、挂载、卸载与文件系统信息查询</w:t>
            </w:r>
          </w:p>
        </w:tc>
        <w:tc>
          <w:tcPr/>
          <w:p>
            <w:pPr>
              <w:pStyle w:val="Compact"/>
            </w:pPr>
            <w:r>
              <w:t xml:space="preserve">lfs.c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LF-FREQ2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文件打开/关闭、读写、定位、截断与同步提交</w:t>
            </w:r>
          </w:p>
        </w:tc>
        <w:tc>
          <w:tcPr/>
          <w:p>
            <w:pPr>
              <w:pStyle w:val="Compact"/>
            </w:pPr>
            <w:r>
              <w:t xml:space="preserve">lfs.c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LF-FREQ3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目录与路径操作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路径解析、目录创建/删除、重命名/移动、目录遍历</w:t>
            </w:r>
          </w:p>
        </w:tc>
        <w:tc>
          <w:tcPr/>
          <w:p>
            <w:pPr>
              <w:pStyle w:val="Compact"/>
            </w:pPr>
            <w:r>
              <w:t xml:space="preserve">lfs.c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LF-FREQ4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自定义属性管理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属性读取/设置/删除，随文件内容原子提交</w:t>
            </w:r>
          </w:p>
        </w:tc>
        <w:tc>
          <w:tcPr/>
          <w:p>
            <w:pPr>
              <w:pStyle w:val="Compact"/>
            </w:pPr>
            <w:r>
              <w:t xml:space="preserve">lfs.c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LF-FREQ5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元数据提交与掉电恢复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元数据对提交、CRC</w:t>
            </w:r>
            <w:r>
              <w:t xml:space="preserve"> </w:t>
            </w:r>
            <w:r>
              <w:rPr>
                <w:rFonts w:hint="eastAsia"/>
              </w:rPr>
              <w:t xml:space="preserve">校验、孤儿回收与一致性修复</w:t>
            </w:r>
          </w:p>
        </w:tc>
        <w:tc>
          <w:tcPr/>
          <w:p>
            <w:pPr>
              <w:pStyle w:val="Compact"/>
            </w:pPr>
            <w:r>
              <w:t xml:space="preserve">lfs.c、SPEC.md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LF-FREQ6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块分配与磨损均衡</w:t>
            </w:r>
          </w:p>
        </w:tc>
        <w:tc>
          <w:tcPr/>
          <w:p>
            <w:pPr>
              <w:pStyle w:val="Compact"/>
            </w:pPr>
            <w:r>
              <w:t xml:space="preserve">lookahead </w:t>
            </w:r>
            <w:r>
              <w:rPr>
                <w:rFonts w:hint="eastAsia"/>
              </w:rPr>
              <w:t xml:space="preserve">块分配、坏块处理与元数据对迁移</w:t>
            </w:r>
          </w:p>
        </w:tc>
        <w:tc>
          <w:tcPr/>
          <w:p>
            <w:pPr>
              <w:pStyle w:val="Compact"/>
            </w:pPr>
            <w:r>
              <w:t xml:space="preserve">lfs.c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LF-FREQ7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文件系统维护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垃圾回收、扩容、空间统计与块遍历</w:t>
            </w:r>
          </w:p>
        </w:tc>
        <w:tc>
          <w:tcPr/>
          <w:p>
            <w:pPr>
              <w:pStyle w:val="Compact"/>
            </w:pPr>
            <w:r>
              <w:t xml:space="preserve">lfs.c</w:t>
            </w:r>
          </w:p>
        </w:tc>
      </w:tr>
    </w:tbl>
    <w:bookmarkEnd w:id="24"/>
    <w:bookmarkStart w:id="53" w:name="X13299e88a484917bbadb695145643914b30b45e"/>
    <w:p>
      <w:pPr>
        <w:pStyle w:val="Heading2"/>
      </w:pPr>
      <w:r>
        <w:t xml:space="preserve">3.2 </w:t>
      </w:r>
      <w:r>
        <w:rPr>
          <w:rFonts w:hint="eastAsia"/>
        </w:rPr>
        <w:t xml:space="preserve">功能需求</w:t>
      </w:r>
    </w:p>
    <w:bookmarkStart w:id="29" w:name="X5ac08eb84819e0d8b9510399892fedd7977a05c"/>
    <w:p>
      <w:pPr>
        <w:pStyle w:val="Heading3"/>
      </w:pPr>
      <w:r>
        <w:t xml:space="preserve">3.2.1 </w:t>
      </w:r>
      <w:r>
        <w:rPr>
          <w:rFonts w:hint="eastAsia"/>
        </w:rPr>
        <w:t xml:space="preserve">初始化与生命周期管理（lfs.c）</w:t>
      </w:r>
    </w:p>
    <w:bookmarkStart w:id="25" w:name="X4d7de1474a82026450dbfd32543a2e3f3997fa8"/>
    <w:p>
      <w:pPr>
        <w:pStyle w:val="Heading4"/>
      </w:pPr>
      <w:r>
        <w:t xml:space="preserve">3.2.1.1 </w:t>
      </w:r>
      <w:r>
        <w:rPr>
          <w:rFonts w:hint="eastAsia"/>
        </w:rPr>
        <w:t xml:space="preserve">格式化（lfs_format）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需求标识：LF-FREQ1-1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功能描述：对块设备执行格式化，写入超级块并创建根目录，生成可挂载的</w:t>
      </w:r>
      <w:r>
        <w:t xml:space="preserve"> littlefs </w:t>
      </w:r>
      <w:r>
        <w:rPr>
          <w:rFonts w:hint="eastAsia"/>
        </w:rPr>
        <w:t xml:space="preserve">文件系统。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调用条件：用户在首次使用存储介质前显式调用</w:t>
      </w:r>
      <w:r>
        <w:t xml:space="preserve"> </w:t>
      </w:r>
      <w:r>
        <w:rPr>
          <w:rFonts w:hint="eastAsia"/>
        </w:rPr>
        <w:t xml:space="preserve">lfs_format；格式化完成后不保持挂载状态，须再调用</w:t>
      </w:r>
      <w:r>
        <w:t xml:space="preserve"> </w:t>
      </w:r>
      <w:r>
        <w:rPr>
          <w:rFonts w:hint="eastAsia"/>
        </w:rPr>
        <w:t xml:space="preserve">lfs_mount；定义</w:t>
      </w:r>
      <w:r>
        <w:t xml:space="preserve"> LFS_READONLY </w:t>
      </w:r>
      <w:r>
        <w:rPr>
          <w:rFonts w:hint="eastAsia"/>
        </w:rPr>
        <w:t xml:space="preserve">时该接口不存在。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输入：未初始化的</w:t>
      </w:r>
      <w:r>
        <w:t xml:space="preserve"> lfs_t </w:t>
      </w:r>
      <w:r>
        <w:rPr>
          <w:rFonts w:hint="eastAsia"/>
        </w:rPr>
        <w:t xml:space="preserve">实例、lfs_config</w:t>
      </w:r>
      <w:r>
        <w:t xml:space="preserve"> </w:t>
      </w:r>
      <w:r>
        <w:rPr>
          <w:rFonts w:hint="eastAsia"/>
        </w:rPr>
        <w:t xml:space="preserve">配置（块设备回调与几何参数，block_count</w:t>
      </w:r>
      <w:r>
        <w:t xml:space="preserve"> </w:t>
      </w:r>
      <w:r>
        <w:rPr>
          <w:rFonts w:hint="eastAsia"/>
        </w:rPr>
        <w:t xml:space="preserve">必须非</w:t>
      </w:r>
      <w:r>
        <w:t xml:space="preserve"> </w:t>
      </w:r>
      <w:r>
        <w:rPr>
          <w:rFonts w:hint="eastAsia"/>
        </w:rPr>
        <w:t xml:space="preserve">0）。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输出：磁盘上块</w:t>
      </w:r>
      <w:r>
        <w:t xml:space="preserve"> 0 </w:t>
      </w:r>
      <w:r>
        <w:rPr>
          <w:rFonts w:hint="eastAsia"/>
        </w:rPr>
        <w:t xml:space="preserve">与块</w:t>
      </w:r>
      <w:r>
        <w:t xml:space="preserve"> 1 </w:t>
      </w:r>
      <w:r>
        <w:rPr>
          <w:rFonts w:hint="eastAsia"/>
        </w:rPr>
        <w:t xml:space="preserve">各含一份完整提交（版本号分别为</w:t>
      </w:r>
      <w:r>
        <w:t xml:space="preserve"> 1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2），内容为超级块与根目录；返回</w:t>
      </w:r>
      <w:r>
        <w:t xml:space="preserve"> 0 </w:t>
      </w:r>
      <w:r>
        <w:rPr>
          <w:rFonts w:hint="eastAsia"/>
        </w:rPr>
        <w:t xml:space="preserve">或负错误码。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调用</w:t>
      </w:r>
      <w:r>
        <w:t xml:space="preserve"> lfs_init </w:t>
      </w:r>
      <w:r>
        <w:rPr>
          <w:rFonts w:hint="eastAsia"/>
        </w:rPr>
        <w:t xml:space="preserve">完成配置校验与缓存分配：read_size/prog_size/cache_size</w:t>
      </w:r>
      <w:r>
        <w:t xml:space="preserve"> </w:t>
      </w:r>
      <w:r>
        <w:rPr>
          <w:rFonts w:hint="eastAsia"/>
        </w:rPr>
        <w:t xml:space="preserve">非</w:t>
      </w:r>
      <w:r>
        <w:t xml:space="preserve"> </w:t>
      </w:r>
      <w:r>
        <w:rPr>
          <w:rFonts w:hint="eastAsia"/>
        </w:rPr>
        <w:t xml:space="preserve">0，cache_size</w:t>
      </w:r>
      <w:r>
        <w:t xml:space="preserve"> </w:t>
      </w:r>
      <w:r>
        <w:rPr>
          <w:rFonts w:hint="eastAsia"/>
        </w:rPr>
        <w:t xml:space="preserve">为两者公倍数且整除</w:t>
      </w:r>
      <w:r>
        <w:t xml:space="preserve"> </w:t>
      </w:r>
      <w:r>
        <w:rPr>
          <w:rFonts w:hint="eastAsia"/>
        </w:rPr>
        <w:t xml:space="preserve">block_size，block_size</w:t>
      </w:r>
      <w:r>
        <w:t xml:space="preserve"> ≥ 128 </w:t>
      </w:r>
      <w:r>
        <w:rPr>
          <w:rFonts w:hint="eastAsia"/>
        </w:rPr>
        <w:t xml:space="preserve">字节，block_cycles</w:t>
      </w:r>
      <w:r>
        <w:t xml:space="preserve"> ≠ 0 </w:t>
      </w:r>
      <w:r>
        <w:rPr>
          <w:rFonts w:hint="eastAsia"/>
        </w:rPr>
        <w:t xml:space="preserve">等，违反即</w:t>
      </w:r>
      <w:r>
        <w:t xml:space="preserve"> LFS_ASSERT </w:t>
      </w:r>
      <w:r>
        <w:rPr>
          <w:rFonts w:hint="eastAsia"/>
        </w:rPr>
        <w:t xml:space="preserve">终止；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初始化</w:t>
      </w:r>
      <w:r>
        <w:t xml:space="preserve"> lookahead </w:t>
      </w:r>
      <w:r>
        <w:rPr>
          <w:rFonts w:hint="eastAsia"/>
        </w:rPr>
        <w:t xml:space="preserve">分配器：位图清零（全空闲）、起点为</w:t>
      </w:r>
      <w:r>
        <w:t xml:space="preserve"> </w:t>
      </w:r>
      <w:r>
        <w:rPr>
          <w:rFonts w:hint="eastAsia"/>
        </w:rPr>
        <w:t xml:space="preserve">0、窗口大小取</w:t>
      </w:r>
      <w:r>
        <w:t xml:space="preserve"> 8×lookahead_size </w:t>
      </w:r>
      <w:r>
        <w:rPr>
          <w:rFonts w:hint="eastAsia"/>
        </w:rPr>
        <w:t xml:space="preserve">与</w:t>
      </w:r>
      <w:r>
        <w:t xml:space="preserve"> block_count </w:t>
      </w:r>
      <w:r>
        <w:rPr>
          <w:rFonts w:hint="eastAsia"/>
        </w:rPr>
        <w:t xml:space="preserve">的较小值、检查点置</w:t>
      </w:r>
      <w:r>
        <w:t xml:space="preserve"> </w:t>
      </w:r>
      <w:r>
        <w:rPr>
          <w:rFonts w:hint="eastAsia"/>
        </w:rPr>
        <w:t xml:space="preserve">block_count；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分配根目录元数据对（先分配块</w:t>
      </w:r>
      <w:r>
        <w:t xml:space="preserve"> 1 </w:t>
      </w:r>
      <w:r>
        <w:rPr>
          <w:rFonts w:hint="eastAsia"/>
        </w:rPr>
        <w:t xml:space="preserve">号位、后分配块</w:t>
      </w:r>
      <w:r>
        <w:t xml:space="preserve"> 0 </w:t>
      </w:r>
      <w:r>
        <w:rPr>
          <w:rFonts w:hint="eastAsia"/>
        </w:rPr>
        <w:t xml:space="preserve">号位，最终</w:t>
      </w:r>
      <w:r>
        <w:t xml:space="preserve"> </w:t>
      </w:r>
      <w:r>
        <w:rPr>
          <w:rFonts w:hint="eastAsia"/>
        </w:rPr>
        <w:t xml:space="preserve">pair={0,1}）；开启磨损均衡时版本号对齐到</w:t>
      </w:r>
      <w:r>
        <w:t xml:space="preserve"> (block_cycles+1)|1 </w:t>
      </w:r>
      <w:r>
        <w:rPr>
          <w:rFonts w:hint="eastAsia"/>
        </w:rPr>
        <w:t xml:space="preserve">的倍数；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构造超级块数据结构并提交</w:t>
      </w:r>
      <w:r>
        <w:t xml:space="preserve"> CREATE + </w:t>
      </w:r>
      <w:r>
        <w:rPr>
          <w:rFonts w:hint="eastAsia"/>
        </w:rPr>
        <w:t xml:space="preserve">SUPERBLOCK（数据为魔数</w:t>
      </w:r>
      <w:r>
        <w:t xml:space="preserve"> </w:t>
      </w:r>
      <w:r>
        <w:rPr>
          <w:rFonts w:hint="eastAsia"/>
        </w:rPr>
        <w:t xml:space="preserve">"littlefs"）+</w:t>
      </w:r>
      <w:r>
        <w:t xml:space="preserve"> </w:t>
      </w:r>
      <w:r>
        <w:rPr>
          <w:rFonts w:hint="eastAsia"/>
        </w:rPr>
        <w:t xml:space="preserve">INLINESTRUCT（数据为超级块</w:t>
      </w:r>
      <w:r>
        <w:t xml:space="preserve"> 24 </w:t>
      </w:r>
      <w:r>
        <w:rPr>
          <w:rFonts w:hint="eastAsia"/>
        </w:rPr>
        <w:t xml:space="preserve">字节）三个元数据标签；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再次空提交强制二次压缩，把完整副本写入另一块，防止意外挂载介质上残留的旧版</w:t>
      </w:r>
      <w:r>
        <w:t xml:space="preserve"> </w:t>
      </w:r>
      <w:r>
        <w:rPr>
          <w:rFonts w:hint="eastAsia"/>
        </w:rPr>
        <w:t xml:space="preserve">littlefs；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回读</w:t>
      </w:r>
      <w:r>
        <w:t xml:space="preserve"> {0,1} </w:t>
      </w:r>
      <w:r>
        <w:rPr>
          <w:rFonts w:hint="eastAsia"/>
        </w:rPr>
        <w:t xml:space="preserve">块对验证挂载入口可解析；无论成败释放临时资源并返回。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超级块数据结构表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0~3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磁盘格式版本</w:t>
            </w:r>
          </w:p>
        </w:tc>
        <w:tc>
          <w:tcPr/>
          <w:p>
            <w:pPr>
              <w:pStyle w:val="Compact"/>
            </w:pPr>
            <w:r>
              <w:t xml:space="preserve">32 </w:t>
            </w:r>
            <w:r>
              <w:rPr>
                <w:rFonts w:hint="eastAsia"/>
              </w:rPr>
              <w:t xml:space="preserve">位无符号，小端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  <w:r>
              <w:t xml:space="preserve"> 16 </w:t>
            </w:r>
            <w:r>
              <w:rPr>
                <w:rFonts w:hint="eastAsia"/>
              </w:rPr>
              <w:t xml:space="preserve">位主版本、低</w:t>
            </w:r>
            <w:r>
              <w:t xml:space="preserve"> 16 </w:t>
            </w:r>
            <w:r>
              <w:rPr>
                <w:rFonts w:hint="eastAsia"/>
              </w:rPr>
              <w:t xml:space="preserve">位次版本，当前</w:t>
            </w:r>
            <w:r>
              <w:t xml:space="preserve"> 0x00020001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4~7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逻辑块大小</w:t>
            </w:r>
            <w:r>
              <w:t xml:space="preserve"> block_size</w:t>
            </w:r>
          </w:p>
        </w:tc>
        <w:tc>
          <w:tcPr/>
          <w:p>
            <w:pPr>
              <w:pStyle w:val="Compact"/>
            </w:pPr>
            <w:r>
              <w:t xml:space="preserve">32 </w:t>
            </w:r>
            <w:r>
              <w:rPr>
                <w:rFonts w:hint="eastAsia"/>
              </w:rPr>
              <w:t xml:space="preserve">位无符号，小端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单位字节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8~11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块数量</w:t>
            </w:r>
            <w:r>
              <w:t xml:space="preserve"> block_count</w:t>
            </w:r>
          </w:p>
        </w:tc>
        <w:tc>
          <w:tcPr/>
          <w:p>
            <w:pPr>
              <w:pStyle w:val="Compact"/>
            </w:pPr>
            <w:r>
              <w:t xml:space="preserve">32 </w:t>
            </w:r>
            <w:r>
              <w:rPr>
                <w:rFonts w:hint="eastAsia"/>
              </w:rPr>
              <w:t xml:space="preserve">位无符号，小端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12~15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文件名最大长度</w:t>
            </w:r>
            <w:r>
              <w:t xml:space="preserve"> name_max</w:t>
            </w:r>
          </w:p>
        </w:tc>
        <w:tc>
          <w:tcPr/>
          <w:p>
            <w:pPr>
              <w:pStyle w:val="Compact"/>
            </w:pPr>
            <w:r>
              <w:t xml:space="preserve">32 </w:t>
            </w:r>
            <w:r>
              <w:rPr>
                <w:rFonts w:hint="eastAsia"/>
              </w:rPr>
              <w:t xml:space="preserve">位无符号，小端</w:t>
            </w:r>
          </w:p>
        </w:tc>
        <w:tc>
          <w:tcPr/>
          <w:p>
            <w:pPr>
              <w:pStyle w:val="Compact"/>
            </w:pPr>
            <w:r>
              <w:t xml:space="preserve">≤ 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16~19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文件最大长度</w:t>
            </w:r>
            <w:r>
              <w:t xml:space="preserve"> file_max</w:t>
            </w:r>
          </w:p>
        </w:tc>
        <w:tc>
          <w:tcPr/>
          <w:p>
            <w:pPr>
              <w:pStyle w:val="Compact"/>
            </w:pPr>
            <w:r>
              <w:t xml:space="preserve">32 </w:t>
            </w:r>
            <w:r>
              <w:rPr>
                <w:rFonts w:hint="eastAsia"/>
              </w:rPr>
              <w:t xml:space="preserve">位无符号，小端</w:t>
            </w:r>
          </w:p>
        </w:tc>
        <w:tc>
          <w:tcPr/>
          <w:p>
            <w:pPr>
              <w:pStyle w:val="Compact"/>
            </w:pPr>
            <w:r>
              <w:t xml:space="preserve">≤ 2^31-1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20~23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属性最大长度</w:t>
            </w:r>
            <w:r>
              <w:t xml:space="preserve"> attr_max</w:t>
            </w:r>
          </w:p>
        </w:tc>
        <w:tc>
          <w:tcPr/>
          <w:p>
            <w:pPr>
              <w:pStyle w:val="Compact"/>
            </w:pPr>
            <w:r>
              <w:t xml:space="preserve">32 </w:t>
            </w:r>
            <w:r>
              <w:rPr>
                <w:rFonts w:hint="eastAsia"/>
              </w:rPr>
              <w:t xml:space="preserve">位无符号，小端</w:t>
            </w:r>
          </w:p>
        </w:tc>
        <w:tc>
          <w:tcPr/>
          <w:p>
            <w:pPr>
              <w:pStyle w:val="Compact"/>
            </w:pPr>
            <w:r>
              <w:t xml:space="preserve">≤ 1022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证据位置：lfs.c（lfs_format_、lfs_init、lfs_dir_alloc）、lfs.h（lfs_superblock_t</w:t>
      </w:r>
      <w:r>
        <w:t xml:space="preserve"> </w:t>
      </w:r>
      <w:r>
        <w:rPr>
          <w:rFonts w:hint="eastAsia"/>
        </w:rPr>
        <w:t xml:space="preserve">定义）、tests/test_superblocks.toml（格式化后双块魔数断言）</w:t>
      </w:r>
    </w:p>
    <w:bookmarkEnd w:id="25"/>
    <w:bookmarkStart w:id="26" w:name="X727c5a90dc344f3e60ec07e72c3fed8b2090f1a"/>
    <w:p>
      <w:pPr>
        <w:pStyle w:val="Heading4"/>
      </w:pPr>
      <w:r>
        <w:t xml:space="preserve">3.2.1.2 </w:t>
      </w:r>
      <w:r>
        <w:rPr>
          <w:rFonts w:hint="eastAsia"/>
        </w:rPr>
        <w:t xml:space="preserve">挂载（lfs_mount）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需求标识：LF-FREQ1-2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功能描述：读取磁盘超级块与元数据链，校验磁盘格式与配置，恢复掉电时的全局状态并初始化分配器。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调用条件：用户显式调用</w:t>
      </w:r>
      <w:r>
        <w:t xml:space="preserve"> </w:t>
      </w:r>
      <w:r>
        <w:rPr>
          <w:rFonts w:hint="eastAsia"/>
        </w:rPr>
        <w:t xml:space="preserve">lfs_mount（通常在格式化之后）；lfs_t</w:t>
      </w:r>
      <w:r>
        <w:t xml:space="preserve"> </w:t>
      </w:r>
      <w:r>
        <w:rPr>
          <w:rFonts w:hint="eastAsia"/>
        </w:rPr>
        <w:t xml:space="preserve">与</w:t>
      </w:r>
      <w:r>
        <w:t xml:space="preserve"> config </w:t>
      </w:r>
      <w:r>
        <w:rPr>
          <w:rFonts w:hint="eastAsia"/>
        </w:rPr>
        <w:t xml:space="preserve">在挂载期间必须保持有效；支持同一时刻挂载多个文件系统实例。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输入：未初始化的</w:t>
      </w:r>
      <w:r>
        <w:t xml:space="preserve"> lfs_t </w:t>
      </w:r>
      <w:r>
        <w:rPr>
          <w:rFonts w:hint="eastAsia"/>
        </w:rPr>
        <w:t xml:space="preserve">实例、lfs_config</w:t>
      </w:r>
      <w:r>
        <w:t xml:space="preserve"> </w:t>
      </w:r>
      <w:r>
        <w:rPr>
          <w:rFonts w:hint="eastAsia"/>
        </w:rPr>
        <w:t xml:space="preserve">配置；磁盘上自块对</w:t>
      </w:r>
      <w:r>
        <w:t xml:space="preserve"> {0,1} </w:t>
      </w:r>
      <w:r>
        <w:rPr>
          <w:rFonts w:hint="eastAsia"/>
        </w:rPr>
        <w:t xml:space="preserve">起的元数据链（版本号、tag</w:t>
      </w:r>
      <w:r>
        <w:t xml:space="preserve"> </w:t>
      </w:r>
      <w:r>
        <w:rPr>
          <w:rFonts w:hint="eastAsia"/>
        </w:rPr>
        <w:t xml:space="preserve">链、CRC、超级块、移动状态标签）。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输出：lfs_t</w:t>
      </w:r>
      <w:r>
        <w:t xml:space="preserve"> </w:t>
      </w:r>
      <w:r>
        <w:rPr>
          <w:rFonts w:hint="eastAsia"/>
        </w:rPr>
        <w:t xml:space="preserve">各字段初始化（root、block_count、name_max/file_max/attr_max、seed、gstate/gdisk、lookahead</w:t>
      </w:r>
      <w:r>
        <w:t xml:space="preserve"> </w:t>
      </w:r>
      <w:r>
        <w:rPr>
          <w:rFonts w:hint="eastAsia"/>
        </w:rPr>
        <w:t xml:space="preserve">起点）；返回</w:t>
      </w:r>
      <w:r>
        <w:t xml:space="preserve"> 0 </w:t>
      </w:r>
      <w:r>
        <w:rPr>
          <w:rFonts w:hint="eastAsia"/>
        </w:rPr>
        <w:t xml:space="preserve">或负错误码。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06"/>
        </w:numPr>
      </w:pPr>
      <w:r>
        <w:t xml:space="preserve">lfs_init </w:t>
      </w:r>
      <w:r>
        <w:rPr>
          <w:rFonts w:hint="eastAsia"/>
        </w:rPr>
        <w:t xml:space="preserve">校验配置并分配缓存；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</w:t>
      </w:r>
      <w:r>
        <w:t xml:space="preserve"> {0,1} </w:t>
      </w:r>
      <w:r>
        <w:rPr>
          <w:rFonts w:hint="eastAsia"/>
        </w:rPr>
        <w:t xml:space="preserve">起沿元数据尾链逐对搜索超级块（魔数</w:t>
      </w:r>
      <w:r>
        <w:t xml:space="preserve"> "littlefs" </w:t>
      </w:r>
      <w:r>
        <w:rPr>
          <w:rFonts w:hint="eastAsia"/>
        </w:rPr>
        <w:t xml:space="preserve">比对），tortoise</w:t>
      </w:r>
      <w:r>
        <w:t xml:space="preserve"> </w:t>
      </w:r>
      <w:r>
        <w:rPr>
          <w:rFonts w:hint="eastAsia"/>
        </w:rPr>
        <w:t xml:space="preserve">算法检测尾链成环，成环即返回</w:t>
      </w:r>
      <w:r>
        <w:t xml:space="preserve"> </w:t>
      </w:r>
      <w:r>
        <w:rPr>
          <w:rFonts w:hint="eastAsia"/>
        </w:rPr>
        <w:t xml:space="preserve">LFS_ERR_CORRUPT；最后一个出现的超级块所在对成为根目录</w:t>
      </w:r>
      <w:r>
        <w:t xml:space="preserve"> </w:t>
      </w:r>
      <w:r>
        <w:rPr>
          <w:rFonts w:hint="eastAsia"/>
        </w:rPr>
        <w:t xml:space="preserve">root；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校验磁盘版本：主版本必须等于当前主版本，次版本必须不大于当前次版本，否则</w:t>
      </w:r>
      <w:r>
        <w:t xml:space="preserve"> </w:t>
      </w:r>
      <w:r>
        <w:rPr>
          <w:rFonts w:hint="eastAsia"/>
        </w:rPr>
        <w:t xml:space="preserve">LFS_ERR_INVAL；次版本较旧时置</w:t>
      </w:r>
      <w:r>
        <w:t xml:space="preserve"> needssuperblock </w:t>
      </w:r>
      <w:r>
        <w:rPr>
          <w:rFonts w:hint="eastAsia"/>
        </w:rPr>
        <w:t xml:space="preserve">标志（首次写操作时重写超级块）；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校验磁盘参数与配置：磁盘</w:t>
      </w:r>
      <w:r>
        <w:t xml:space="preserve"> name_max/file_max/attr_max </w:t>
      </w:r>
      <w:r>
        <w:rPr>
          <w:rFonts w:hint="eastAsia"/>
        </w:rPr>
        <w:t xml:space="preserve">非</w:t>
      </w:r>
      <w:r>
        <w:t xml:space="preserve"> 0 </w:t>
      </w:r>
      <w:r>
        <w:rPr>
          <w:rFonts w:hint="eastAsia"/>
        </w:rPr>
        <w:t xml:space="preserve">时不得大于配置上限，并以磁盘值为准收窄；block_count</w:t>
      </w:r>
      <w:r>
        <w:t xml:space="preserve"> </w:t>
      </w:r>
      <w:r>
        <w:rPr>
          <w:rFonts w:hint="eastAsia"/>
        </w:rPr>
        <w:t xml:space="preserve">配置非</w:t>
      </w:r>
      <w:r>
        <w:t xml:space="preserve"> 0 </w:t>
      </w:r>
      <w:r>
        <w:rPr>
          <w:rFonts w:hint="eastAsia"/>
        </w:rPr>
        <w:t xml:space="preserve">时须与磁盘一致（为</w:t>
      </w:r>
      <w:r>
        <w:t xml:space="preserve"> 0 </w:t>
      </w:r>
      <w:r>
        <w:rPr>
          <w:rFonts w:hint="eastAsia"/>
        </w:rPr>
        <w:t xml:space="preserve">时采用磁盘值）；block_size</w:t>
      </w:r>
      <w:r>
        <w:t xml:space="preserve"> </w:t>
      </w:r>
      <w:r>
        <w:rPr>
          <w:rFonts w:hint="eastAsia"/>
        </w:rPr>
        <w:t xml:space="preserve">必须与配置一致，不符即</w:t>
      </w:r>
      <w:r>
        <w:t xml:space="preserve"> </w:t>
      </w:r>
      <w:r>
        <w:rPr>
          <w:rFonts w:hint="eastAsia"/>
        </w:rPr>
        <w:t xml:space="preserve">LFS_ERR_INVAL；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对链上每个元数据对读取</w:t>
      </w:r>
      <w:r>
        <w:t xml:space="preserve"> MOVESTATE </w:t>
      </w:r>
      <w:r>
        <w:rPr>
          <w:rFonts w:hint="eastAsia"/>
        </w:rPr>
        <w:t xml:space="preserve">移动状态标签并异或累加，恢复上次掉电时的全局状态（孤儿计数、未完成移动）；gdisk</w:t>
      </w:r>
      <w:r>
        <w:t xml:space="preserve"> </w:t>
      </w:r>
      <w:r>
        <w:rPr>
          <w:rFonts w:hint="eastAsia"/>
        </w:rPr>
        <w:t xml:space="preserve">记录磁盘基准；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以挂载扫描中收集的提交</w:t>
      </w:r>
      <w:r>
        <w:t xml:space="preserve"> CRC </w:t>
      </w:r>
      <w:r>
        <w:rPr>
          <w:rFonts w:hint="eastAsia"/>
        </w:rPr>
        <w:t xml:space="preserve">混合生成种子</w:t>
      </w:r>
      <w:r>
        <w:t xml:space="preserve"> </w:t>
      </w:r>
      <w:r>
        <w:rPr>
          <w:rFonts w:hint="eastAsia"/>
        </w:rPr>
        <w:t xml:space="preserve">seed，分配器起点取</w:t>
      </w:r>
      <w:r>
        <w:t xml:space="preserve"> seed % </w:t>
      </w:r>
      <w:r>
        <w:rPr>
          <w:rFonts w:hint="eastAsia"/>
        </w:rPr>
        <w:t xml:space="preserve">block_count，使各次启动的分配位置均匀分布；挂载不执行全盘扫描；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任何失败均释放已分配资源后返回负错误码。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挂载参数校验规则表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不满足时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磁盘主版本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必须等于当前主版本</w:t>
            </w:r>
          </w:p>
        </w:tc>
        <w:tc>
          <w:tcPr/>
          <w:p>
            <w:pPr>
              <w:pStyle w:val="Compact"/>
            </w:pPr>
            <w:r>
              <w:t xml:space="preserve">LFS_ERR_INVAL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磁盘次版本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必须不大于当前次版本；较旧时挂载后首次写重写超级块</w:t>
            </w:r>
          </w:p>
        </w:tc>
        <w:tc>
          <w:tcPr/>
          <w:p>
            <w:pPr>
              <w:pStyle w:val="Compact"/>
            </w:pPr>
            <w:r>
              <w:t xml:space="preserve">LFS_ERR_INVAL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name_max/file_max/attr_max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磁盘值非</w:t>
            </w:r>
            <w:r>
              <w:t xml:space="preserve"> 0 </w:t>
            </w:r>
            <w:r>
              <w:rPr>
                <w:rFonts w:hint="eastAsia"/>
              </w:rPr>
              <w:t xml:space="preserve">时不得大于配置上限；以磁盘值为准收窄</w:t>
            </w:r>
          </w:p>
        </w:tc>
        <w:tc>
          <w:tcPr/>
          <w:p>
            <w:pPr>
              <w:pStyle w:val="Compact"/>
            </w:pPr>
            <w:r>
              <w:t xml:space="preserve">LFS_ERR_INVAL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配置非</w:t>
            </w:r>
            <w:r>
              <w:t xml:space="preserve"> 0 </w:t>
            </w:r>
            <w:r>
              <w:rPr>
                <w:rFonts w:hint="eastAsia"/>
              </w:rPr>
              <w:t xml:space="preserve">时须与磁盘一致；配置为</w:t>
            </w:r>
            <w:r>
              <w:t xml:space="preserve"> 0 </w:t>
            </w:r>
            <w:r>
              <w:rPr>
                <w:rFonts w:hint="eastAsia"/>
              </w:rPr>
              <w:t xml:space="preserve">时采用磁盘值</w:t>
            </w:r>
          </w:p>
        </w:tc>
        <w:tc>
          <w:tcPr/>
          <w:p>
            <w:pPr>
              <w:pStyle w:val="Compact"/>
            </w:pPr>
            <w:r>
              <w:t xml:space="preserve">LFS_ERR_INVAL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block_size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必须与配置一致</w:t>
            </w:r>
          </w:p>
        </w:tc>
        <w:tc>
          <w:tcPr/>
          <w:p>
            <w:pPr>
              <w:pStyle w:val="Compact"/>
            </w:pPr>
            <w:r>
              <w:t xml:space="preserve">LFS_ERR_INVAL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元数据尾链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无环（tortoise</w:t>
            </w:r>
            <w:r>
              <w:t xml:space="preserve"> </w:t>
            </w:r>
            <w:r>
              <w:rPr>
                <w:rFonts w:hint="eastAsia"/>
              </w:rPr>
              <w:t xml:space="preserve">检测）</w:t>
            </w:r>
          </w:p>
        </w:tc>
        <w:tc>
          <w:tcPr/>
          <w:p>
            <w:pPr>
              <w:pStyle w:val="Compact"/>
            </w:pPr>
            <w:r>
              <w:t xml:space="preserve">LFS_ERR_CORRUPT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存在至少一个有效提交（空白设备报环错误）</w:t>
            </w:r>
          </w:p>
        </w:tc>
        <w:tc>
          <w:tcPr/>
          <w:p>
            <w:pPr>
              <w:pStyle w:val="Compact"/>
            </w:pPr>
            <w:r>
              <w:t xml:space="preserve">LFS_ERR_CORRUPT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证据位置：lfs.c（lfs_mount_、lfs_dir_fetchmatch、lfs_dir_getgstate、lfs_tortoise_detectcycles）、tests/test_superblocks.toml（挂载与</w:t>
      </w:r>
      <w:r>
        <w:t xml:space="preserve"> fs_stat </w:t>
      </w:r>
      <w:r>
        <w:rPr>
          <w:rFonts w:hint="eastAsia"/>
        </w:rPr>
        <w:t xml:space="preserve">断言）</w:t>
      </w:r>
    </w:p>
    <w:bookmarkEnd w:id="26"/>
    <w:bookmarkStart w:id="27" w:name="X61c2d999bfd78d345948d4dcd7bc7c8a151985a"/>
    <w:p>
      <w:pPr>
        <w:pStyle w:val="Heading4"/>
      </w:pPr>
      <w:r>
        <w:t xml:space="preserve">3.2.1.3 </w:t>
      </w:r>
      <w:r>
        <w:rPr>
          <w:rFonts w:hint="eastAsia"/>
        </w:rPr>
        <w:t xml:space="preserve">卸载（lfs_unmount）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需求标识：LF-FREQ1-3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功能描述：释放文件系统占用的全部资源，不做任何磁盘写入。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调用条件：用户不再使用该文件系统实例时调用；要求此前所有文件均已关闭、数据已同步。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输入：已挂载的</w:t>
      </w:r>
      <w:r>
        <w:t xml:space="preserve"> lfs_t </w:t>
      </w:r>
      <w:r>
        <w:rPr>
          <w:rFonts w:hint="eastAsia"/>
        </w:rPr>
        <w:t xml:space="preserve">实例。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输出：释放</w:t>
      </w:r>
      <w:r>
        <w:t xml:space="preserve"> malloc </w:t>
      </w:r>
      <w:r>
        <w:rPr>
          <w:rFonts w:hint="eastAsia"/>
        </w:rPr>
        <w:t xml:space="preserve">分配的读缓存、编程缓存与</w:t>
      </w:r>
      <w:r>
        <w:t xml:space="preserve"> lookahead </w:t>
      </w:r>
      <w:r>
        <w:rPr>
          <w:rFonts w:hint="eastAsia"/>
        </w:rPr>
        <w:t xml:space="preserve">缓冲（静态缓冲不释放）；恒返回</w:t>
      </w:r>
      <w:r>
        <w:t xml:space="preserve"> 0。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遍历三项缓存，仅当</w:t>
      </w:r>
      <w:r>
        <w:t xml:space="preserve"> config </w:t>
      </w:r>
      <w:r>
        <w:rPr>
          <w:rFonts w:hint="eastAsia"/>
        </w:rPr>
        <w:t xml:space="preserve">未提供对应静态缓冲时释放之；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其余字段不清理，卸载后的</w:t>
      </w:r>
      <w:r>
        <w:t xml:space="preserve"> lfs_t </w:t>
      </w:r>
      <w:r>
        <w:rPr>
          <w:rFonts w:hint="eastAsia"/>
        </w:rPr>
        <w:t xml:space="preserve">不得复用。</w:t>
      </w:r>
    </w:p>
    <w:p>
      <w:pPr>
        <w:pStyle w:val="FirstParagraph"/>
      </w:pPr>
      <w:r>
        <w:rPr>
          <w:rFonts w:hint="eastAsia"/>
        </w:rPr>
        <w:t xml:space="preserve">证据位置：lfs.c（lfs_unmount_、lfs_deinit）</w:t>
      </w:r>
    </w:p>
    <w:bookmarkEnd w:id="27"/>
    <w:bookmarkStart w:id="28" w:name="X4a6de58aeae3aa863558a17ca39bd4dad7d5363"/>
    <w:p>
      <w:pPr>
        <w:pStyle w:val="Heading4"/>
      </w:pPr>
      <w:r>
        <w:t xml:space="preserve">3.2.1.4 </w:t>
      </w:r>
      <w:r>
        <w:rPr>
          <w:rFonts w:hint="eastAsia"/>
        </w:rPr>
        <w:t xml:space="preserve">文件系统信息查询（lfs_fs_stat）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需求标识：LF-FREQ1-4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功能描述：查询磁盘上的文件系统信息，回填磁盘版本、几何参数与各上限。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调用条件：挂载后由用户调用。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输入：lfs_t</w:t>
      </w:r>
      <w:r>
        <w:t xml:space="preserve"> </w:t>
      </w:r>
      <w:r>
        <w:rPr>
          <w:rFonts w:hint="eastAsia"/>
        </w:rPr>
        <w:t xml:space="preserve">实例、lfs_fsinfo</w:t>
      </w:r>
      <w:r>
        <w:t xml:space="preserve"> </w:t>
      </w:r>
      <w:r>
        <w:rPr>
          <w:rFonts w:hint="eastAsia"/>
        </w:rPr>
        <w:t xml:space="preserve">结构体指针。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输出：fsinfo</w:t>
      </w:r>
      <w:r>
        <w:t xml:space="preserve"> </w:t>
      </w:r>
      <w:r>
        <w:rPr>
          <w:rFonts w:hint="eastAsia"/>
        </w:rPr>
        <w:t xml:space="preserve">的</w:t>
      </w:r>
      <w:r>
        <w:t xml:space="preserve"> 6 </w:t>
      </w:r>
      <w:r>
        <w:rPr>
          <w:rFonts w:hint="eastAsia"/>
        </w:rPr>
        <w:t xml:space="preserve">个字段——disk_version（磁盘版本）、block_size、block_count、name_max、file_max、attr_max；返回</w:t>
      </w:r>
      <w:r>
        <w:t xml:space="preserve"> 0 </w:t>
      </w:r>
      <w:r>
        <w:rPr>
          <w:rFonts w:hint="eastAsia"/>
        </w:rPr>
        <w:t xml:space="preserve">或负错误码。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无待重写超级块标志时，disk_version</w:t>
      </w:r>
      <w:r>
        <w:t xml:space="preserve"> </w:t>
      </w:r>
      <w:r>
        <w:rPr>
          <w:rFonts w:hint="eastAsia"/>
        </w:rPr>
        <w:t xml:space="preserve">直接取当前磁盘版本</w:t>
      </w:r>
      <w:r>
        <w:t xml:space="preserve"> </w:t>
      </w:r>
      <w:r>
        <w:rPr>
          <w:rFonts w:hint="eastAsia"/>
        </w:rPr>
        <w:t xml:space="preserve">0x00020001（定义</w:t>
      </w:r>
      <w:r>
        <w:t xml:space="preserve"> LFS_MULTIVERSION </w:t>
      </w:r>
      <w:r>
        <w:rPr>
          <w:rFonts w:hint="eastAsia"/>
        </w:rPr>
        <w:t xml:space="preserve">时取配置值）；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有待重写标志（挂载时发现旧次版本）时，回读根元数据对中的超级块结构，取磁盘上真实版本；</w:t>
      </w:r>
    </w:p>
    <w:p>
      <w:pPr>
        <w:pStyle w:val="Compact"/>
        <w:numPr>
          <w:ilvl w:val="0"/>
          <w:numId w:val="1008"/>
        </w:numPr>
      </w:pPr>
      <w:r>
        <w:t xml:space="preserve">block_size </w:t>
      </w:r>
      <w:r>
        <w:rPr>
          <w:rFonts w:hint="eastAsia"/>
        </w:rPr>
        <w:t xml:space="preserve">取配置值，block_count/name_max/file_max/attr_max</w:t>
      </w:r>
      <w:r>
        <w:t xml:space="preserve"> </w:t>
      </w:r>
      <w:r>
        <w:rPr>
          <w:rFonts w:hint="eastAsia"/>
        </w:rPr>
        <w:t xml:space="preserve">取挂载时按磁盘超级块解析后的内存值。</w:t>
      </w:r>
    </w:p>
    <w:p>
      <w:pPr>
        <w:pStyle w:val="FirstParagraph"/>
      </w:pPr>
      <w:r>
        <w:rPr>
          <w:rFonts w:hint="eastAsia"/>
        </w:rPr>
        <w:t xml:space="preserve">证据位置：lfs.c（lfs_fs_stat_、lfs_fs_disk_version）、lfs.h（lfs_fsinfo</w:t>
      </w:r>
      <w:r>
        <w:t xml:space="preserve"> </w:t>
      </w:r>
      <w:r>
        <w:rPr>
          <w:rFonts w:hint="eastAsia"/>
        </w:rPr>
        <w:t xml:space="preserve">定义）</w:t>
      </w:r>
    </w:p>
    <w:bookmarkEnd w:id="28"/>
    <w:bookmarkEnd w:id="29"/>
    <w:bookmarkStart w:id="35" w:name="Xc1637e498c0e8ef4cb33a534a605d9cf273bf2a"/>
    <w:p>
      <w:pPr>
        <w:pStyle w:val="Heading3"/>
      </w:pPr>
      <w:r>
        <w:t xml:space="preserve">3.2.2 </w:t>
      </w:r>
      <w:r>
        <w:rPr>
          <w:rFonts w:hint="eastAsia"/>
        </w:rPr>
        <w:t xml:space="preserve">文件操作（lfs.c）</w:t>
      </w:r>
    </w:p>
    <w:bookmarkStart w:id="30" w:name="X73274ac30b073b69fdefcbfdded32a5a9ca1bb2"/>
    <w:p>
      <w:pPr>
        <w:pStyle w:val="Heading4"/>
      </w:pPr>
      <w:r>
        <w:t xml:space="preserve">3.2.2.1 </w:t>
      </w:r>
      <w:r>
        <w:rPr>
          <w:rFonts w:hint="eastAsia"/>
        </w:rPr>
        <w:t xml:space="preserve">文件打开（lfs_file_opencfg）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需求标识：LF-FREQ2-1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功能描述：按标志位打开或创建文件，初始化文件句柄，加载文件结构（CTZ</w:t>
      </w:r>
      <w:r>
        <w:t xml:space="preserve"> </w:t>
      </w:r>
      <w:r>
        <w:rPr>
          <w:rFonts w:hint="eastAsia"/>
        </w:rPr>
        <w:t xml:space="preserve">或内联）与自定义属性。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调用条件：用户调用</w:t>
      </w:r>
      <w:r>
        <w:t xml:space="preserve"> </w:t>
      </w:r>
      <w:r>
        <w:rPr>
          <w:rFonts w:hint="eastAsia"/>
        </w:rPr>
        <w:t xml:space="preserve">lfs_file_opencfg（lfs_file_open</w:t>
      </w:r>
      <w:r>
        <w:t xml:space="preserve"> </w:t>
      </w:r>
      <w:r>
        <w:rPr>
          <w:rFonts w:hint="eastAsia"/>
        </w:rPr>
        <w:t xml:space="preserve">为其无配置版本，定义</w:t>
      </w:r>
      <w:r>
        <w:t xml:space="preserve"> LFS_NO_MALLOC </w:t>
      </w:r>
      <w:r>
        <w:rPr>
          <w:rFonts w:hint="eastAsia"/>
        </w:rPr>
        <w:t xml:space="preserve">时仅后者可用且必须提供静态缓冲）；写模式打开时触发一致性修复。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输入：路径、打开标志（lfs_open_flags</w:t>
      </w:r>
      <w:r>
        <w:t xml:space="preserve"> </w:t>
      </w:r>
      <w:r>
        <w:rPr>
          <w:rFonts w:hint="eastAsia"/>
        </w:rPr>
        <w:t xml:space="preserve">位或组合）、可选文件配置（静态缓冲、自定义属性列表）；文件系统运行时上限</w:t>
      </w:r>
      <w:r>
        <w:t xml:space="preserve"> name_max/file_max/attr_max/inline_max。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输出：lfs_file_t</w:t>
      </w:r>
      <w:r>
        <w:t xml:space="preserve"> </w:t>
      </w:r>
      <w:r>
        <w:rPr>
          <w:rFonts w:hint="eastAsia"/>
        </w:rPr>
        <w:t xml:space="preserve">句柄各字段初始化；新建文件时向目录原子提交</w:t>
      </w:r>
      <w:r>
        <w:t xml:space="preserve"> CREATE + REG + INLINESTRUCT </w:t>
      </w:r>
      <w:r>
        <w:rPr>
          <w:rFonts w:hint="eastAsia"/>
        </w:rPr>
        <w:t xml:space="preserve">三个标签；返回</w:t>
      </w:r>
      <w:r>
        <w:t xml:space="preserve"> 0 </w:t>
      </w:r>
      <w:r>
        <w:rPr>
          <w:rFonts w:hint="eastAsia"/>
        </w:rPr>
        <w:t xml:space="preserve">或负错误码。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写访问时先执行掉电一致性修复（孤儿回收、未完成移动补删）；定义</w:t>
      </w:r>
      <w:r>
        <w:t xml:space="preserve"> LFS_READONLY </w:t>
      </w:r>
      <w:r>
        <w:rPr>
          <w:rFonts w:hint="eastAsia"/>
        </w:rPr>
        <w:t xml:space="preserve">时断言只读；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路径解析查找文件（lfs_dir_find）；不存在且无</w:t>
      </w:r>
      <w:r>
        <w:t xml:space="preserve"> LFS_O_CREAT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LFS_ERR_NOENT，创建路径带尾斜杠返回</w:t>
      </w:r>
      <w:r>
        <w:t xml:space="preserve"> </w:t>
      </w:r>
      <w:r>
        <w:rPr>
          <w:rFonts w:hint="eastAsia"/>
        </w:rPr>
        <w:t xml:space="preserve">LFS_ERR_NOTDIR，末段名超过</w:t>
      </w:r>
      <w:r>
        <w:t xml:space="preserve"> name_max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LFS_ERR_NAMETOOLONG；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新建文件：原子提交</w:t>
      </w:r>
      <w:r>
        <w:t xml:space="preserve"> CREATE + </w:t>
      </w:r>
      <w:r>
        <w:rPr>
          <w:rFonts w:hint="eastAsia"/>
        </w:rPr>
        <w:t xml:space="preserve">REG（文件名）+</w:t>
      </w:r>
      <w:r>
        <w:t xml:space="preserve"> </w:t>
      </w:r>
      <w:r>
        <w:rPr>
          <w:rFonts w:hint="eastAsia"/>
        </w:rPr>
        <w:t xml:space="preserve">INLINESTRUCT（空内联）；提交因空间不足失败（NOSPC）时改写为</w:t>
      </w:r>
      <w:r>
        <w:t xml:space="preserve"> </w:t>
      </w:r>
      <w:r>
        <w:rPr>
          <w:rFonts w:hint="eastAsia"/>
        </w:rPr>
        <w:t xml:space="preserve">LFS_ERR_NAMETOOLONG（长文件名无法放入元数据块）；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已存在：LFS_O_EXCL</w:t>
      </w:r>
      <w:r>
        <w:t xml:space="preserve"> </w:t>
      </w:r>
      <w:r>
        <w:rPr>
          <w:rFonts w:hint="eastAsia"/>
        </w:rPr>
        <w:t xml:space="preserve">置位返回</w:t>
      </w:r>
      <w:r>
        <w:t xml:space="preserve"> </w:t>
      </w:r>
      <w:r>
        <w:rPr>
          <w:rFonts w:hint="eastAsia"/>
        </w:rPr>
        <w:t xml:space="preserve">LFS_ERR_EXIST；类型非普通文件返回</w:t>
      </w:r>
      <w:r>
        <w:t xml:space="preserve"> </w:t>
      </w:r>
      <w:r>
        <w:rPr>
          <w:rFonts w:hint="eastAsia"/>
        </w:rPr>
        <w:t xml:space="preserve">LFS_ERR_ISDIR；LFS_O_TRUNC</w:t>
      </w:r>
      <w:r>
        <w:t xml:space="preserve"> </w:t>
      </w:r>
      <w:r>
        <w:rPr>
          <w:rFonts w:hint="eastAsia"/>
        </w:rPr>
        <w:t xml:space="preserve">置位直接声明为空内联文件并置脏标志；否则读取</w:t>
      </w:r>
      <w:r>
        <w:t xml:space="preserve"> CTZ </w:t>
      </w:r>
      <w:r>
        <w:rPr>
          <w:rFonts w:hint="eastAsia"/>
        </w:rPr>
        <w:t xml:space="preserve">结构（头块指针与文件大小）；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属性处理：读模式打开时从磁盘读入配置中列出的属性；写模式打开时属性大小超过</w:t>
      </w:r>
      <w:r>
        <w:t xml:space="preserve"> attr_max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LFS_ERR_NOSPC，否则置脏标志（随</w:t>
      </w:r>
      <w:r>
        <w:t xml:space="preserve"> sync/close </w:t>
      </w:r>
      <w:r>
        <w:rPr>
          <w:rFonts w:hint="eastAsia"/>
        </w:rPr>
        <w:t xml:space="preserve">原子写盘）；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分配文件缓存（优先用</w:t>
      </w:r>
      <w:r>
        <w:t xml:space="preserve"> config </w:t>
      </w:r>
      <w:r>
        <w:rPr>
          <w:rFonts w:hint="eastAsia"/>
        </w:rPr>
        <w:t xml:space="preserve">静态缓冲，否则</w:t>
      </w:r>
      <w:r>
        <w:t xml:space="preserve"> </w:t>
      </w:r>
      <w:r>
        <w:rPr>
          <w:rFonts w:hint="eastAsia"/>
        </w:rPr>
        <w:t xml:space="preserve">malloc，失败返回</w:t>
      </w:r>
      <w:r>
        <w:t xml:space="preserve"> </w:t>
      </w:r>
      <w:r>
        <w:rPr>
          <w:rFonts w:hint="eastAsia"/>
        </w:rPr>
        <w:t xml:space="preserve">LFS_ERR_NOMEM），缓存预填</w:t>
      </w:r>
      <w:r>
        <w:t xml:space="preserve"> 0xff </w:t>
      </w:r>
      <w:r>
        <w:rPr>
          <w:rFonts w:hint="eastAsia"/>
        </w:rPr>
        <w:t xml:space="preserve">防信息泄漏；内联文件时把内联数据读入缓存并置</w:t>
      </w:r>
      <w:r>
        <w:t xml:space="preserve"> </w:t>
      </w:r>
      <w:r>
        <w:rPr>
          <w:rFonts w:hint="eastAsia"/>
        </w:rPr>
        <w:t xml:space="preserve">LFS_F_INLINE；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任一步失败时置错误标志并关闭句柄释放资源。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文件打开标志表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LFS_O_RDONLY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只读打开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LFS_O_WRONLY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只写打开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LFS_O_RDWR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读写打开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LFS_O_CREAT</w:t>
            </w:r>
          </w:p>
        </w:tc>
        <w:tc>
          <w:tcPr/>
          <w:p>
            <w:pPr>
              <w:pStyle w:val="Compact"/>
            </w:pPr>
            <w:r>
              <w:t xml:space="preserve">0x0100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不存在则创建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LFS_O_EXCL</w:t>
            </w:r>
          </w:p>
        </w:tc>
        <w:tc>
          <w:tcPr/>
          <w:p>
            <w:pPr>
              <w:pStyle w:val="Compact"/>
            </w:pPr>
            <w:r>
              <w:t xml:space="preserve">0x0200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已存在则返回</w:t>
            </w:r>
            <w:r>
              <w:t xml:space="preserve"> LFS_ERR_EXIST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LFS_O_TRUNC</w:t>
            </w:r>
          </w:p>
        </w:tc>
        <w:tc>
          <w:tcPr/>
          <w:p>
            <w:pPr>
              <w:pStyle w:val="Compact"/>
            </w:pPr>
            <w:r>
              <w:t xml:space="preserve">0x0400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打开即截断为空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LFS_O_APPEND</w:t>
            </w:r>
          </w:p>
        </w:tc>
        <w:tc>
          <w:tcPr/>
          <w:p>
            <w:pPr>
              <w:pStyle w:val="Compact"/>
            </w:pPr>
            <w:r>
              <w:t xml:space="preserve">0x0800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每次写前定位到文件尾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证据位置：lfs.c（lfs_file_opencfg_、lfs_dir_find、lfs_dir_commit）、lfs.h（lfs_open_flags、lfs_file_config</w:t>
      </w:r>
      <w:r>
        <w:t xml:space="preserve"> </w:t>
      </w:r>
      <w:r>
        <w:rPr>
          <w:rFonts w:hint="eastAsia"/>
        </w:rPr>
        <w:t xml:space="preserve">定义）</w:t>
      </w:r>
    </w:p>
    <w:bookmarkEnd w:id="30"/>
    <w:bookmarkStart w:id="31" w:name="Xd9d8ac6670d0a775651622967884578c4b5da7d"/>
    <w:p>
      <w:pPr>
        <w:pStyle w:val="Heading4"/>
      </w:pPr>
      <w:r>
        <w:t xml:space="preserve">3.2.2.2 </w:t>
      </w:r>
      <w:r>
        <w:rPr>
          <w:rFonts w:hint="eastAsia"/>
        </w:rPr>
        <w:t xml:space="preserve">文件读取（lfs_file_read）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需求标识：LF-FREQ2-2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功能描述：自文件当前位置读取数据到用户缓冲，文件位置随读推进。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调用条件：用户以读权限打开文件后调用；句柄必须在打开状态。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输入：文件句柄、目标缓冲、请求字节数。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输出：读出的数据（不超过文件剩余长度）；返回实际读取字节数（0</w:t>
      </w:r>
      <w:r>
        <w:t xml:space="preserve"> </w:t>
      </w:r>
      <w:r>
        <w:rPr>
          <w:rFonts w:hint="eastAsia"/>
        </w:rPr>
        <w:t xml:space="preserve">为文件尾），或负错误码。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若处于写状态（自上次同步以来写入过），先执行</w:t>
      </w:r>
      <w:r>
        <w:t xml:space="preserve"> flush </w:t>
      </w:r>
      <w:r>
        <w:rPr>
          <w:rFonts w:hint="eastAsia"/>
        </w:rPr>
        <w:t xml:space="preserve">使未提交写入可读；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位置超过文件大小时返回</w:t>
      </w:r>
      <w:r>
        <w:t xml:space="preserve"> </w:t>
      </w:r>
      <w:r>
        <w:rPr>
          <w:rFonts w:hint="eastAsia"/>
        </w:rPr>
        <w:t xml:space="preserve">0（文件尾）；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按块循环读取：需要换块时调用</w:t>
      </w:r>
      <w:r>
        <w:t xml:space="preserve"> lfs_ctz_find </w:t>
      </w:r>
      <w:r>
        <w:rPr>
          <w:rFonts w:hint="eastAsia"/>
        </w:rPr>
        <w:t xml:space="preserve">以</w:t>
      </w:r>
      <w:r>
        <w:t xml:space="preserve"> CTZ </w:t>
      </w:r>
      <w:r>
        <w:rPr>
          <w:rFonts w:hint="eastAsia"/>
        </w:rPr>
        <w:t xml:space="preserve">跳表定位位置所在块与块内偏移（内联文件直接取内联位置），置读取标志；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每块经读缓存（rcache）以</w:t>
      </w:r>
      <w:r>
        <w:t xml:space="preserve"> block_size </w:t>
      </w:r>
      <w:r>
        <w:rPr>
          <w:rFonts w:hint="eastAsia"/>
        </w:rPr>
        <w:t xml:space="preserve">为单位整块预读，数据拷入用户缓冲；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更新文件位置，返回累计字节数。</w:t>
      </w:r>
    </w:p>
    <w:p>
      <w:pPr>
        <w:pStyle w:val="FirstParagraph"/>
      </w:pPr>
      <w:r>
        <w:rPr>
          <w:rFonts w:hint="eastAsia"/>
        </w:rPr>
        <w:t xml:space="preserve">具体算法如下：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由文件大小求块索引与块内偏移（lfs_ctz_index）</w:t>
      </w:r>
      <w:r>
        <w:br/>
      </w:r>
      <w:r>
        <w:rPr>
          <w:rStyle w:val="VerbatimChar"/>
        </w:rPr>
        <w:t xml:space="preserve">   b = block_size - 8                    // </w:t>
      </w:r>
      <w:r>
        <w:rPr>
          <w:rStyle w:val="VerbatimChar"/>
          <w:rFonts w:hint="eastAsia"/>
        </w:rPr>
        <w:t xml:space="preserve">数据块容量（块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有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字节头指针）</w:t>
      </w:r>
      <w:r>
        <w:br/>
      </w:r>
      <w:r>
        <w:rPr>
          <w:rStyle w:val="VerbatimChar"/>
        </w:rPr>
        <w:t xml:space="preserve">   i = size / b                          // </w:t>
      </w:r>
      <w:r>
        <w:rPr>
          <w:rStyle w:val="VerbatimChar"/>
          <w:rFonts w:hint="eastAsia"/>
        </w:rPr>
        <w:t xml:space="preserve">初始块索引</w:t>
      </w:r>
      <w:r>
        <w:br/>
      </w:r>
      <w:r>
        <w:rPr>
          <w:rStyle w:val="VerbatimChar"/>
        </w:rPr>
        <w:t xml:space="preserve">   i = (size - 4*(popc(i-1)+2)) / b      // </w:t>
      </w:r>
      <w:r>
        <w:rPr>
          <w:rStyle w:val="VerbatimChar"/>
          <w:rFonts w:hint="eastAsia"/>
        </w:rPr>
        <w:t xml:space="preserve">代入修正一次后收敛</w:t>
      </w:r>
      <w:r>
        <w:br/>
      </w:r>
      <w:r>
        <w:rPr>
          <w:rStyle w:val="VerbatimChar"/>
        </w:rPr>
        <w:t xml:space="preserve">   off = size - b*i - 4*popc(i)          // </w:t>
      </w:r>
      <w:r>
        <w:rPr>
          <w:rStyle w:val="VerbatimChar"/>
          <w:rFonts w:hint="eastAsia"/>
        </w:rPr>
        <w:t xml:space="preserve">块内数据偏移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由位置定位所在块（lfs_ctz_find，复杂度</w:t>
      </w:r>
      <w:r>
        <w:rPr>
          <w:rStyle w:val="VerbatimChar"/>
        </w:rPr>
        <w:t xml:space="preserve"> O(log </w:t>
      </w:r>
      <w:r>
        <w:rPr>
          <w:rStyle w:val="VerbatimChar"/>
          <w:rFonts w:hint="eastAsia"/>
        </w:rPr>
        <w:t xml:space="preserve">n)）</w:t>
      </w:r>
      <w:r>
        <w:br/>
      </w:r>
      <w:r>
        <w:rPr>
          <w:rStyle w:val="VerbatimChar"/>
        </w:rPr>
        <w:t xml:space="preserve">   current = </w:t>
      </w:r>
      <w:r>
        <w:rPr>
          <w:rStyle w:val="VerbatimChar"/>
          <w:rFonts w:hint="eastAsia"/>
        </w:rPr>
        <w:t xml:space="preserve">index(size-1)，target</w:t>
      </w:r>
      <w:r>
        <w:rPr>
          <w:rStyle w:val="VerbatimChar"/>
        </w:rPr>
        <w:t xml:space="preserve"> = index(pos)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循环：skip</w:t>
      </w:r>
      <w:r>
        <w:rPr>
          <w:rStyle w:val="VerbatimChar"/>
        </w:rPr>
        <w:t xml:space="preserve"> = min(npw2(current-target+1)-1, ctz(current))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读</w:t>
      </w:r>
      <w:r>
        <w:rPr>
          <w:rStyle w:val="VerbatimChar"/>
        </w:rPr>
        <w:t xml:space="preserve"> head </w:t>
      </w:r>
      <w:r>
        <w:rPr>
          <w:rStyle w:val="VerbatimChar"/>
          <w:rFonts w:hint="eastAsia"/>
        </w:rPr>
        <w:t xml:space="preserve">块偏移</w:t>
      </w:r>
      <w:r>
        <w:rPr>
          <w:rStyle w:val="VerbatimChar"/>
        </w:rPr>
        <w:t xml:space="preserve"> 4*skip </w:t>
      </w:r>
      <w:r>
        <w:rPr>
          <w:rStyle w:val="VerbatimChar"/>
          <w:rFonts w:hint="eastAsia"/>
        </w:rPr>
        <w:t xml:space="preserve">处的</w:t>
      </w:r>
      <w:r>
        <w:rPr>
          <w:rStyle w:val="VerbatimChar"/>
        </w:rPr>
        <w:t xml:space="preserve"> 32 </w:t>
      </w:r>
      <w:r>
        <w:rPr>
          <w:rStyle w:val="VerbatimChar"/>
          <w:rFonts w:hint="eastAsia"/>
        </w:rPr>
        <w:t xml:space="preserve">位指针，current</w:t>
      </w:r>
      <w:r>
        <w:rPr>
          <w:rStyle w:val="VerbatimChar"/>
        </w:rPr>
        <w:t xml:space="preserve"> -= 1&lt;&lt;skip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直至</w:t>
      </w:r>
      <w:r>
        <w:rPr>
          <w:rStyle w:val="VerbatimChar"/>
        </w:rPr>
        <w:t xml:space="preserve"> current == </w:t>
      </w:r>
      <w:r>
        <w:rPr>
          <w:rStyle w:val="VerbatimChar"/>
          <w:rFonts w:hint="eastAsia"/>
        </w:rPr>
        <w:t xml:space="preserve">target，返回该块与</w:t>
      </w:r>
      <w:r>
        <w:rPr>
          <w:rStyle w:val="VerbatimChar"/>
        </w:rPr>
        <w:t xml:space="preserve"> pos</w:t>
      </w:r>
    </w:p>
    <w:p>
      <w:pPr>
        <w:pStyle w:val="FirstParagraph"/>
      </w:pPr>
      <w:r>
        <w:rPr>
          <w:rFonts w:hint="eastAsia"/>
        </w:rPr>
        <w:t xml:space="preserve">证据位置：lfs.c（lfs_file_read_、lfs_file_flushedread、lfs_ctz_find、lfs_ctz_index）、lfs_util.h（lfs_popc、lfs_npw2）</w:t>
      </w:r>
    </w:p>
    <w:bookmarkEnd w:id="31"/>
    <w:bookmarkStart w:id="32" w:name="X4c557e3a56f918640d13bbeb6bc17173899e8bb"/>
    <w:p>
      <w:pPr>
        <w:pStyle w:val="Heading4"/>
      </w:pPr>
      <w:r>
        <w:t xml:space="preserve">3.2.2.3 </w:t>
      </w:r>
      <w:r>
        <w:rPr>
          <w:rFonts w:hint="eastAsia"/>
        </w:rPr>
        <w:t xml:space="preserve">文件写入（lfs_file_write）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需求标识：LF-FREQ2-3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功能描述：自文件当前位置写入数据，采用写时复制（COW）更新数据块；写入在</w:t>
      </w:r>
      <w:r>
        <w:t xml:space="preserve"> sync/close </w:t>
      </w:r>
      <w:r>
        <w:rPr>
          <w:rFonts w:hint="eastAsia"/>
        </w:rPr>
        <w:t xml:space="preserve">前不提交到目录元数据。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调用条件：用户以写权限打开文件后调用；定义</w:t>
      </w:r>
      <w:r>
        <w:t xml:space="preserve"> LFS_READONLY </w:t>
      </w:r>
      <w:r>
        <w:rPr>
          <w:rFonts w:hint="eastAsia"/>
        </w:rPr>
        <w:t xml:space="preserve">时该接口不存在。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输入：文件句柄、数据缓冲、写入字节数。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输出：更新后的文件数据块（COW</w:t>
      </w:r>
      <w:r>
        <w:t xml:space="preserve"> </w:t>
      </w:r>
      <w:r>
        <w:rPr>
          <w:rFonts w:hint="eastAsia"/>
        </w:rPr>
        <w:t xml:space="preserve">新块）与内存中的文件位置/大小；返回实际写入字节数（写入是完整完成的，错误为负值）。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若处于读状态（自上次同步以来读取过），先</w:t>
      </w:r>
      <w:r>
        <w:t xml:space="preserve"> flush </w:t>
      </w:r>
      <w:r>
        <w:rPr>
          <w:rFonts w:hint="eastAsia"/>
        </w:rPr>
        <w:t xml:space="preserve">丢弃读缓存；</w:t>
      </w:r>
    </w:p>
    <w:p>
      <w:pPr>
        <w:pStyle w:val="Compact"/>
        <w:numPr>
          <w:ilvl w:val="0"/>
          <w:numId w:val="1011"/>
        </w:numPr>
      </w:pPr>
      <w:r>
        <w:t xml:space="preserve">LFS_O_APPEND </w:t>
      </w:r>
      <w:r>
        <w:rPr>
          <w:rFonts w:hint="eastAsia"/>
        </w:rPr>
        <w:t xml:space="preserve">置位时位置移到文件尾；写入后大小超过</w:t>
      </w:r>
      <w:r>
        <w:t xml:space="preserve"> file_max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LFS_ERR_FBIG；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位置越过当前文件尾时（稀疏写），先逐字节补零到写入起点；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内联文件写入后大小超过</w:t>
      </w:r>
      <w:r>
        <w:t xml:space="preserve"> inline_max </w:t>
      </w:r>
      <w:r>
        <w:rPr>
          <w:rFonts w:hint="eastAsia"/>
        </w:rPr>
        <w:t xml:space="preserve">时，先执行内联转外联（outline：分配新块并整体搬迁）；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按块</w:t>
      </w:r>
      <w:r>
        <w:t xml:space="preserve"> COW </w:t>
      </w:r>
      <w:r>
        <w:rPr>
          <w:rFonts w:hint="eastAsia"/>
        </w:rPr>
        <w:t xml:space="preserve">写入：换块时调用</w:t>
      </w:r>
      <w:r>
        <w:t xml:space="preserve"> lfs_ctz_extend </w:t>
      </w:r>
      <w:r>
        <w:rPr>
          <w:rFonts w:hint="eastAsia"/>
        </w:rPr>
        <w:t xml:space="preserve">分配新块（末块未满则复制旧末块内容，已满则写入</w:t>
      </w:r>
      <w:r>
        <w:t xml:space="preserve"> </w:t>
      </w:r>
      <w:r>
        <w:rPr>
          <w:rFonts w:hint="eastAsia"/>
        </w:rPr>
        <w:t xml:space="preserve">1+ctz(索引)</w:t>
      </w:r>
      <w:r>
        <w:t xml:space="preserve"> </w:t>
      </w:r>
      <w:r>
        <w:rPr>
          <w:rFonts w:hint="eastAsia"/>
        </w:rPr>
        <w:t xml:space="preserve">个跳表指针），数据经编程缓存（pcache）写入，缓存满时落盘并回读校验；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编程或校验失败（LFS_ERR_CORRUPT）时调用</w:t>
      </w:r>
      <w:r>
        <w:t xml:space="preserve"> lfs_file_relocate </w:t>
      </w:r>
      <w:r>
        <w:rPr>
          <w:rFonts w:hint="eastAsia"/>
        </w:rPr>
        <w:t xml:space="preserve">整体换块重试；更新位置并返回字节数。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表3.2-4</w:t>
      </w:r>
      <w:r>
        <w:rPr>
          <w:b/>
          <w:bCs/>
        </w:rPr>
        <w:t xml:space="preserve"> CTZ </w:t>
      </w:r>
      <w:r>
        <w:rPr>
          <w:rFonts w:hint="eastAsia"/>
          <w:b/>
          <w:bCs/>
        </w:rPr>
        <w:t xml:space="preserve">数据块容量参数表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值/公式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块内指针容量</w:t>
            </w:r>
          </w:p>
        </w:tc>
        <w:tc>
          <w:tcPr/>
          <w:p>
            <w:pPr>
              <w:pStyle w:val="Compact"/>
            </w:pPr>
            <w:r>
              <w:t xml:space="preserve">block_size/4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每个指针</w:t>
            </w:r>
            <w:r>
              <w:t xml:space="preserve"> 32 </w:t>
            </w:r>
            <w:r>
              <w:rPr>
                <w:rFonts w:hint="eastAsia"/>
              </w:rPr>
              <w:t xml:space="preserve">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</w:t>
            </w:r>
            <w:r>
              <w:t xml:space="preserve"> 0 </w:t>
            </w:r>
            <w:r>
              <w:rPr>
                <w:rFonts w:hint="eastAsia"/>
              </w:rPr>
              <w:t xml:space="preserve">头指针数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个（8</w:t>
            </w:r>
            <w:r>
              <w:t xml:space="preserve"> </w:t>
            </w:r>
            <w:r>
              <w:rPr>
                <w:rFonts w:hint="eastAsia"/>
              </w:rPr>
              <w:t xml:space="preserve">字节）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</w:t>
            </w:r>
            <w:r>
              <w:t xml:space="preserve"> 0 </w:t>
            </w:r>
            <w:r>
              <w:rPr>
                <w:rFonts w:hint="eastAsia"/>
              </w:rPr>
              <w:t xml:space="preserve">无向后跳表指针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</w:t>
            </w:r>
            <w:r>
              <w:t xml:space="preserve"> </w:t>
            </w:r>
            <w:r>
              <w:rPr>
                <w:rFonts w:hint="eastAsia"/>
              </w:rPr>
              <w:t xml:space="preserve">i（i&gt;0）头指针数</w:t>
            </w:r>
          </w:p>
        </w:tc>
        <w:tc>
          <w:tcPr/>
          <w:p>
            <w:pPr>
              <w:pStyle w:val="Compact"/>
            </w:pPr>
            <w:r>
              <w:t xml:space="preserve">1+ctz(i)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ctz </w:t>
            </w:r>
            <w:r>
              <w:rPr>
                <w:rFonts w:hint="eastAsia"/>
              </w:rPr>
              <w:t xml:space="preserve">为尾零计数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块数据容量</w:t>
            </w:r>
          </w:p>
        </w:tc>
        <w:tc>
          <w:tcPr/>
          <w:p>
            <w:pPr>
              <w:pStyle w:val="Compact"/>
            </w:pPr>
            <w:r>
              <w:t xml:space="preserve">block_size − </w:t>
            </w:r>
            <w:r>
              <w:rPr>
                <w:rFonts w:hint="eastAsia"/>
              </w:rPr>
              <w:t xml:space="preserve">4×头指针数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</w:t>
            </w:r>
            <w:r>
              <w:t xml:space="preserve"> 0 </w:t>
            </w:r>
            <w:r>
              <w:rPr>
                <w:rFonts w:hint="eastAsia"/>
              </w:rPr>
              <w:t xml:space="preserve">为</w:t>
            </w:r>
            <w:r>
              <w:t xml:space="preserve"> block_size − 8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块大小下限</w:t>
            </w:r>
          </w:p>
        </w:tc>
        <w:tc>
          <w:tcPr/>
          <w:p>
            <w:pPr>
              <w:pStyle w:val="Compact"/>
            </w:pPr>
            <w:r>
              <w:t xml:space="preserve">≥128 </w:t>
            </w:r>
            <w:r>
              <w:rPr>
                <w:rFonts w:hint="eastAsia"/>
              </w:rPr>
              <w:t xml:space="preserve">字节（代码断言；理论下限</w:t>
            </w:r>
            <w:r>
              <w:t xml:space="preserve"> 104 </w:t>
            </w:r>
            <w:r>
              <w:rPr>
                <w:rFonts w:hint="eastAsia"/>
              </w:rPr>
              <w:t xml:space="preserve">字节）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</w:t>
            </w:r>
            <w:r>
              <w:t xml:space="preserve"> 32 </w:t>
            </w:r>
            <w:r>
              <w:rPr>
                <w:rFonts w:hint="eastAsia"/>
              </w:rPr>
              <w:t xml:space="preserve">位指针不溢出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单文件上限</w:t>
            </w:r>
          </w:p>
        </w:tc>
        <w:tc>
          <w:tcPr/>
          <w:p>
            <w:pPr>
              <w:pStyle w:val="Compact"/>
            </w:pPr>
            <w:r>
              <w:t xml:space="preserve">≤ 2^31-1 </w:t>
            </w:r>
            <w:r>
              <w:rPr>
                <w:rFonts w:hint="eastAsia"/>
              </w:rPr>
              <w:t xml:space="preserve">字节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超过返回</w:t>
            </w:r>
            <w:r>
              <w:t xml:space="preserve"> LFS_ERR_FBIG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证据位置：lfs.c（lfs_file_write_、lfs_file_flushedwrite、lfs_ctz_extend、lfs_file_relocate、lfs_file_outline）、DESIGN.md（CTZ</w:t>
      </w:r>
      <w:r>
        <w:t xml:space="preserve"> skip-lists </w:t>
      </w:r>
      <w:r>
        <w:rPr>
          <w:rFonts w:hint="eastAsia"/>
        </w:rPr>
        <w:t xml:space="preserve">章节）</w:t>
      </w:r>
    </w:p>
    <w:bookmarkEnd w:id="32"/>
    <w:bookmarkStart w:id="33" w:name="X15efde9b7b820a6327a3295e0df2298cc25fdb3"/>
    <w:p>
      <w:pPr>
        <w:pStyle w:val="Heading4"/>
      </w:pPr>
      <w:r>
        <w:t xml:space="preserve">3.2.2.4 </w:t>
      </w:r>
      <w:r>
        <w:rPr>
          <w:rFonts w:hint="eastAsia"/>
        </w:rPr>
        <w:t xml:space="preserve">文件同步与关闭（lfs_file_sync、lfs_file_close）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需求标识：LF-FREQ2-4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功能描述：将未落盘数据写盘并原子提交目录元数据（文件结构</w:t>
      </w:r>
      <w:r>
        <w:t xml:space="preserve"> + </w:t>
      </w:r>
      <w:r>
        <w:rPr>
          <w:rFonts w:hint="eastAsia"/>
        </w:rPr>
        <w:t xml:space="preserve">自定义属性），使写入对掉电安全；关闭在同步后释放句柄资源。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调用条件：用户调用</w:t>
      </w:r>
      <w:r>
        <w:t xml:space="preserve"> lfs_file_sync </w:t>
      </w:r>
      <w:r>
        <w:rPr>
          <w:rFonts w:hint="eastAsia"/>
        </w:rPr>
        <w:t xml:space="preserve">显式同步；lfs_file_close</w:t>
      </w:r>
      <w:r>
        <w:t xml:space="preserve"> </w:t>
      </w:r>
      <w:r>
        <w:rPr>
          <w:rFonts w:hint="eastAsia"/>
        </w:rPr>
        <w:t xml:space="preserve">隐含同步；定义</w:t>
      </w:r>
      <w:r>
        <w:t xml:space="preserve"> LFS_READONLY </w:t>
      </w:r>
      <w:r>
        <w:rPr>
          <w:rFonts w:hint="eastAsia"/>
        </w:rPr>
        <w:t xml:space="preserve">时</w:t>
      </w:r>
      <w:r>
        <w:t xml:space="preserve"> sync </w:t>
      </w:r>
      <w:r>
        <w:rPr>
          <w:rFonts w:hint="eastAsia"/>
        </w:rPr>
        <w:t xml:space="preserve">接口不存在，close</w:t>
      </w:r>
      <w:r>
        <w:t xml:space="preserve"> </w:t>
      </w:r>
      <w:r>
        <w:rPr>
          <w:rFonts w:hint="eastAsia"/>
        </w:rPr>
        <w:t xml:space="preserve">仅释放资源。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输入：文件句柄。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输出：磁盘上更新后的文件数据块与目录元数据（CTZ</w:t>
      </w:r>
      <w:r>
        <w:t xml:space="preserve"> </w:t>
      </w:r>
      <w:r>
        <w:rPr>
          <w:rFonts w:hint="eastAsia"/>
        </w:rPr>
        <w:t xml:space="preserve">结构或内联数据</w:t>
      </w:r>
      <w:r>
        <w:t xml:space="preserve"> + </w:t>
      </w:r>
      <w:r>
        <w:rPr>
          <w:rFonts w:hint="eastAsia"/>
        </w:rPr>
        <w:t xml:space="preserve">全部自定义属性在同一提交内生效）；返回</w:t>
      </w:r>
      <w:r>
        <w:t xml:space="preserve"> 0 </w:t>
      </w:r>
      <w:r>
        <w:rPr>
          <w:rFonts w:hint="eastAsia"/>
        </w:rPr>
        <w:t xml:space="preserve">或负错误码。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flush：把写入状态固化为"数据已全部落盘"——若写发生在文件中部，逐字节读出旧尾部数据经</w:t>
      </w:r>
      <w:r>
        <w:t xml:space="preserve"> COW </w:t>
      </w:r>
      <w:r>
        <w:rPr>
          <w:rFonts w:hint="eastAsia"/>
        </w:rPr>
        <w:t xml:space="preserve">写回新链，保证旧块整体可弃；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数据块先同步：调用块设备</w:t>
      </w:r>
      <w:r>
        <w:t xml:space="preserve"> sync </w:t>
      </w:r>
      <w:r>
        <w:rPr>
          <w:rFonts w:hint="eastAsia"/>
        </w:rPr>
        <w:t xml:space="preserve">回调，确保数据先于元数据落盘；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组装提交：内联文件提交</w:t>
      </w:r>
      <w:r>
        <w:t xml:space="preserve"> </w:t>
      </w:r>
      <w:r>
        <w:rPr>
          <w:rFonts w:hint="eastAsia"/>
        </w:rPr>
        <w:t xml:space="preserve">INLINESTRUCT（内联数据），否则提交</w:t>
      </w:r>
      <w:r>
        <w:t xml:space="preserve"> </w:t>
      </w:r>
      <w:r>
        <w:rPr>
          <w:rFonts w:hint="eastAsia"/>
        </w:rPr>
        <w:t xml:space="preserve">CTZSTRUCT（头块指针</w:t>
      </w:r>
      <w:r>
        <w:t xml:space="preserve"> + </w:t>
      </w:r>
      <w:r>
        <w:rPr>
          <w:rFonts w:hint="eastAsia"/>
        </w:rPr>
        <w:t xml:space="preserve">文件大小，小端）；与</w:t>
      </w:r>
      <w:r>
        <w:t xml:space="preserve"> LFS_FROM_USERATTRS </w:t>
      </w:r>
      <w:r>
        <w:rPr>
          <w:rFonts w:hint="eastAsia"/>
        </w:rPr>
        <w:t xml:space="preserve">属性列表合并为一次</w:t>
      </w:r>
      <w:r>
        <w:t xml:space="preserve"> </w:t>
      </w:r>
      <w:r>
        <w:rPr>
          <w:rFonts w:hint="eastAsia"/>
        </w:rPr>
        <w:t xml:space="preserve">lfs_dir_commit，原子生效；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清脏标志；遍历打开句柄链表，把同一目录对中其它同文件句柄置</w:t>
      </w:r>
      <w:r>
        <w:t xml:space="preserve"> </w:t>
      </w:r>
      <w:r>
        <w:rPr>
          <w:rFonts w:hint="eastAsia"/>
        </w:rPr>
        <w:t xml:space="preserve">LFS_F_DUSTY（与磁盘不同步）标志；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关闭：无错误标志时先同步；从链表摘除句柄并释放缓存；带错误标志的句柄关闭时丢弃未落盘数据。</w:t>
      </w:r>
    </w:p>
    <w:p>
      <w:pPr>
        <w:pStyle w:val="FirstParagraph"/>
      </w:pPr>
      <w:r>
        <w:rPr>
          <w:rFonts w:hint="eastAsia"/>
        </w:rPr>
        <w:t xml:space="preserve">证据位置：lfs.c（lfs_file_sync_、lfs_file_flush、lfs_file_close_、lfs_dir_commit）、lfs.h（LFS_F_DIRTY、LFS_F_DUSTY、LFS_F_ERRED</w:t>
      </w:r>
      <w:r>
        <w:t xml:space="preserve"> </w:t>
      </w:r>
      <w:r>
        <w:rPr>
          <w:rFonts w:hint="eastAsia"/>
        </w:rPr>
        <w:t xml:space="preserve">标志定义）</w:t>
      </w:r>
    </w:p>
    <w:bookmarkEnd w:id="33"/>
    <w:bookmarkStart w:id="34" w:name="X0c7db022ea3ee39f1dc604c59cf10060c6b9365"/>
    <w:p>
      <w:pPr>
        <w:pStyle w:val="Heading4"/>
      </w:pPr>
      <w:r>
        <w:t xml:space="preserve">3.2.2.5 </w:t>
      </w:r>
      <w:r>
        <w:rPr>
          <w:rFonts w:hint="eastAsia"/>
        </w:rPr>
        <w:t xml:space="preserve">文件定位与截断（lfs_file_seek、lfs_file_truncate、lfs_file_tell、lfs_file_rewind、lfs_file_size）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需求标识：LF-FREQ2-5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功能描述：修改文件读写位置（seek/tell/rewind）、查询文件大小、调整文件长度（truncate：扩张填零、收缩回收块）。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调用条件：用户在文件打开期间调用；truncate</w:t>
      </w:r>
      <w:r>
        <w:t xml:space="preserve"> </w:t>
      </w:r>
      <w:r>
        <w:rPr>
          <w:rFonts w:hint="eastAsia"/>
        </w:rPr>
        <w:t xml:space="preserve">需写权限且定义</w:t>
      </w:r>
      <w:r>
        <w:t xml:space="preserve"> LFS_READONLY </w:t>
      </w:r>
      <w:r>
        <w:rPr>
          <w:rFonts w:hint="eastAsia"/>
        </w:rPr>
        <w:t xml:space="preserve">时不存在。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输入：文件句柄、偏移量与基准（LFS_SEEK_SET=0、LFS_SEEK_CUR=1、LFS_SEEK_END=2）或目标大小。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输出：新文件位置（seek/tell/size</w:t>
      </w:r>
      <w:r>
        <w:t xml:space="preserve"> </w:t>
      </w:r>
      <w:r>
        <w:rPr>
          <w:rFonts w:hint="eastAsia"/>
        </w:rPr>
        <w:t xml:space="preserve">返回位置或大小）；truncate</w:t>
      </w:r>
      <w:r>
        <w:t xml:space="preserve"> </w:t>
      </w:r>
      <w:r>
        <w:rPr>
          <w:rFonts w:hint="eastAsia"/>
        </w:rPr>
        <w:t xml:space="preserve">后磁盘上的文件结构；返回</w:t>
      </w:r>
      <w:r>
        <w:t xml:space="preserve"> 0 </w:t>
      </w:r>
      <w:r>
        <w:rPr>
          <w:rFonts w:hint="eastAsia"/>
        </w:rPr>
        <w:t xml:space="preserve">或负错误码。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seek：按基准计算新位置；超过</w:t>
      </w:r>
      <w:r>
        <w:t xml:space="preserve"> file_max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LFS_ERR_INVAL（负偏移折算为巨大无符号值同样命中）；位置未变时直接返回；读状态且新旧位置落在同一缓存块内时直接更新位置免重读；否则先</w:t>
      </w:r>
      <w:r>
        <w:t xml:space="preserve"> flush </w:t>
      </w:r>
      <w:r>
        <w:rPr>
          <w:rFonts w:hint="eastAsia"/>
        </w:rPr>
        <w:t xml:space="preserve">再更新位置；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tell：返回当前文件位置；rewind：等价于</w:t>
      </w:r>
      <w:r>
        <w:t xml:space="preserve"> seek(0, </w:t>
      </w:r>
      <w:r>
        <w:rPr>
          <w:rFonts w:hint="eastAsia"/>
        </w:rPr>
        <w:t xml:space="preserve">LFS_SEEK_SET)；size：处于写状态时取位置与已提交大小的较大值，否则返回已提交大小；</w:t>
      </w:r>
    </w:p>
    <w:p>
      <w:pPr>
        <w:pStyle w:val="Compact"/>
        <w:numPr>
          <w:ilvl w:val="0"/>
          <w:numId w:val="1013"/>
        </w:numPr>
      </w:pPr>
      <w:r>
        <w:t xml:space="preserve">truncate </w:t>
      </w:r>
      <w:r>
        <w:rPr>
          <w:rFonts w:hint="eastAsia"/>
        </w:rPr>
        <w:t xml:space="preserve">收缩：目标不大于</w:t>
      </w:r>
      <w:r>
        <w:t xml:space="preserve"> inline_max </w:t>
      </w:r>
      <w:r>
        <w:rPr>
          <w:rFonts w:hint="eastAsia"/>
        </w:rPr>
        <w:t xml:space="preserve">时回退为内联文件（读出前段数据写入内联结构）；否则先</w:t>
      </w:r>
      <w:r>
        <w:t xml:space="preserve"> </w:t>
      </w:r>
      <w:r>
        <w:rPr>
          <w:rFonts w:hint="eastAsia"/>
        </w:rPr>
        <w:t xml:space="preserve">flush，再以截断点所在块为新链头，尾链上被截掉的块成为孤儿，由后续提交触发的孤儿回收处理；</w:t>
      </w:r>
    </w:p>
    <w:p>
      <w:pPr>
        <w:pStyle w:val="Compact"/>
        <w:numPr>
          <w:ilvl w:val="0"/>
          <w:numId w:val="1013"/>
        </w:numPr>
      </w:pPr>
      <w:r>
        <w:t xml:space="preserve">truncate </w:t>
      </w:r>
      <w:r>
        <w:rPr>
          <w:rFonts w:hint="eastAsia"/>
        </w:rPr>
        <w:t xml:space="preserve">扩张：定位文件尾后逐字节补零至目标大小；恢复调用前位置；</w:t>
      </w:r>
    </w:p>
    <w:p>
      <w:pPr>
        <w:pStyle w:val="Compact"/>
        <w:numPr>
          <w:ilvl w:val="0"/>
          <w:numId w:val="1013"/>
        </w:numPr>
      </w:pPr>
      <w:r>
        <w:t xml:space="preserve">truncate </w:t>
      </w:r>
      <w:r>
        <w:rPr>
          <w:rFonts w:hint="eastAsia"/>
        </w:rPr>
        <w:t xml:space="preserve">目标超过编译期</w:t>
      </w:r>
      <w:r>
        <w:t xml:space="preserve"> LFS_FILE_MAX </w:t>
      </w:r>
      <w:r>
        <w:rPr>
          <w:rFonts w:hint="eastAsia"/>
        </w:rPr>
        <w:t xml:space="preserve">返回</w:t>
      </w:r>
      <w:r>
        <w:t xml:space="preserve"> LFS_ERR_INVAL。</w:t>
      </w:r>
    </w:p>
    <w:p>
      <w:pPr>
        <w:pStyle w:val="FirstParagraph"/>
      </w:pPr>
      <w:r>
        <w:rPr>
          <w:rFonts w:hint="eastAsia"/>
        </w:rPr>
        <w:t xml:space="preserve">证据位置：lfs.c（lfs_file_seek_、lfs_file_truncate_、lfs_file_tell_、lfs_file_rewind_、lfs_file_size_）、lfs.h（lfs_whence_flags</w:t>
      </w:r>
      <w:r>
        <w:t xml:space="preserve"> </w:t>
      </w:r>
      <w:r>
        <w:rPr>
          <w:rFonts w:hint="eastAsia"/>
        </w:rPr>
        <w:t xml:space="preserve">定义）</w:t>
      </w:r>
    </w:p>
    <w:bookmarkEnd w:id="34"/>
    <w:bookmarkEnd w:id="35"/>
    <w:bookmarkStart w:id="40" w:name="Xf01b0e200f6a491a49e50ee251d7599a9696cb3"/>
    <w:p>
      <w:pPr>
        <w:pStyle w:val="Heading3"/>
      </w:pPr>
      <w:r>
        <w:t xml:space="preserve">3.2.3 </w:t>
      </w:r>
      <w:r>
        <w:rPr>
          <w:rFonts w:hint="eastAsia"/>
        </w:rPr>
        <w:t xml:space="preserve">目录与路径操作（lfs.c）</w:t>
      </w:r>
    </w:p>
    <w:bookmarkStart w:id="36" w:name="X10d6d254d3435cde16832d867ccdff5528280c4"/>
    <w:p>
      <w:pPr>
        <w:pStyle w:val="Heading4"/>
      </w:pPr>
      <w:r>
        <w:t xml:space="preserve">3.2.3.1 </w:t>
      </w:r>
      <w:r>
        <w:rPr>
          <w:rFonts w:hint="eastAsia"/>
        </w:rPr>
        <w:t xml:space="preserve">路径解析与查找（lfs_dir_find）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需求标识：LF-FREQ3-1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功能描述：把路径逐段解析到目标条目（目录对、条目</w:t>
      </w:r>
      <w:r>
        <w:t xml:space="preserve"> </w:t>
      </w:r>
      <w:r>
        <w:rPr>
          <w:rFonts w:hint="eastAsia"/>
        </w:rPr>
        <w:t xml:space="preserve">id），所有目录/文件/属性操作共用此入口。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调用条件：被</w:t>
      </w:r>
      <w:r>
        <w:t xml:space="preserve"> lfs_mkdir、lfs_remove、lfs_rename、lfs_stat、lfs_file_opencfg、lfs_getattr </w:t>
      </w:r>
      <w:r>
        <w:rPr>
          <w:rFonts w:hint="eastAsia"/>
        </w:rPr>
        <w:t xml:space="preserve">等调用。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输入：路径字符串；输出参数（所在目录对、条目</w:t>
      </w:r>
      <w:r>
        <w:t xml:space="preserve"> </w:t>
      </w:r>
      <w:r>
        <w:rPr>
          <w:rFonts w:hint="eastAsia"/>
        </w:rPr>
        <w:t xml:space="preserve">id）。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输出：找到时返回条目标签；未找到时返回</w:t>
      </w:r>
      <w:r>
        <w:t xml:space="preserve"> LFS_ERR_NOENT </w:t>
      </w:r>
      <w:r>
        <w:rPr>
          <w:rFonts w:hint="eastAsia"/>
        </w:rPr>
        <w:t xml:space="preserve">并给出父目录与插入位置</w:t>
      </w:r>
      <w:r>
        <w:t xml:space="preserve"> </w:t>
      </w:r>
      <w:r>
        <w:rPr>
          <w:rFonts w:hint="eastAsia"/>
        </w:rPr>
        <w:t xml:space="preserve">id；返回负错误码。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路径分隔符为</w:t>
      </w:r>
      <w:r>
        <w:t xml:space="preserve"> </w:t>
      </w:r>
      <w:r>
        <w:rPr>
          <w:rFonts w:hint="eastAsia"/>
        </w:rPr>
        <w:t xml:space="preserve">"/"，全部路径相对根目录解析；空路径返回</w:t>
      </w:r>
      <w:r>
        <w:t xml:space="preserve"> </w:t>
      </w:r>
      <w:r>
        <w:rPr>
          <w:rFonts w:hint="eastAsia"/>
        </w:rPr>
        <w:t xml:space="preserve">LFS_ERR_INVAL；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逐段处理：跳过</w:t>
      </w:r>
      <w:r>
        <w:t xml:space="preserve"> </w:t>
      </w:r>
      <w:r>
        <w:rPr>
          <w:rFonts w:hint="eastAsia"/>
        </w:rPr>
        <w:t xml:space="preserve">"."；遇</w:t>
      </w:r>
      <w:r>
        <w:t xml:space="preserve"> ".." </w:t>
      </w:r>
      <w:r>
        <w:rPr>
          <w:rFonts w:hint="eastAsia"/>
        </w:rPr>
        <w:t xml:space="preserve">采用深度消解——向后扫描后缀，普通段加</w:t>
      </w:r>
      <w:r>
        <w:t xml:space="preserve"> 1、".." </w:t>
      </w:r>
      <w:r>
        <w:rPr>
          <w:rFonts w:hint="eastAsia"/>
        </w:rPr>
        <w:t xml:space="preserve">减</w:t>
      </w:r>
      <w:r>
        <w:t xml:space="preserve"> </w:t>
      </w:r>
      <w:r>
        <w:rPr>
          <w:rFonts w:hint="eastAsia"/>
        </w:rPr>
        <w:t xml:space="preserve">1，深度归零处跳到该</w:t>
      </w:r>
      <w:r>
        <w:t xml:space="preserve"> ".." </w:t>
      </w:r>
      <w:r>
        <w:rPr>
          <w:rFonts w:hint="eastAsia"/>
        </w:rPr>
        <w:t xml:space="preserve">之后重新解析（如</w:t>
      </w:r>
      <w:r>
        <w:t xml:space="preserve"> a/../b </w:t>
      </w:r>
      <w:r>
        <w:rPr>
          <w:rFonts w:hint="eastAsia"/>
        </w:rPr>
        <w:t xml:space="preserve">等价于</w:t>
      </w:r>
      <w:r>
        <w:t xml:space="preserve"> </w:t>
      </w:r>
      <w:r>
        <w:rPr>
          <w:rFonts w:hint="eastAsia"/>
        </w:rPr>
        <w:t xml:space="preserve">b）；".."</w:t>
      </w:r>
      <w:r>
        <w:t xml:space="preserve"> </w:t>
      </w:r>
      <w:r>
        <w:rPr>
          <w:rFonts w:hint="eastAsia"/>
        </w:rPr>
        <w:t xml:space="preserve">越过根返回</w:t>
      </w:r>
      <w:r>
        <w:t xml:space="preserve"> </w:t>
      </w:r>
      <w:r>
        <w:rPr>
          <w:rFonts w:hint="eastAsia"/>
        </w:rPr>
        <w:t xml:space="preserve">LFS_ERR_INVAL；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当前条目不是目录返回</w:t>
      </w:r>
      <w:r>
        <w:t xml:space="preserve"> </w:t>
      </w:r>
      <w:r>
        <w:rPr>
          <w:rFonts w:hint="eastAsia"/>
        </w:rPr>
        <w:t xml:space="preserve">LFS_ERR_NOTDIR；子目录经</w:t>
      </w:r>
      <w:r>
        <w:t xml:space="preserve"> DIRSTRUCT </w:t>
      </w:r>
      <w:r>
        <w:rPr>
          <w:rFonts w:hint="eastAsia"/>
        </w:rPr>
        <w:t xml:space="preserve">标签取得其元数据对指针；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每段在目录元数据对中按名匹配（fetchmatch</w:t>
      </w:r>
      <w:r>
        <w:t xml:space="preserve"> </w:t>
      </w:r>
      <w:r>
        <w:rPr>
          <w:rFonts w:hint="eastAsia"/>
        </w:rPr>
        <w:t xml:space="preserve">逐对搜索，目录分裂时沿尾链跨对搜索）；匹配按字典序</w:t>
      </w:r>
      <w:r>
        <w:t xml:space="preserve"> id </w:t>
      </w:r>
      <w:r>
        <w:rPr>
          <w:rFonts w:hint="eastAsia"/>
        </w:rPr>
        <w:t xml:space="preserve">稳定；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未找到且父目录未分裂时返回</w:t>
      </w:r>
      <w:r>
        <w:t xml:space="preserve"> </w:t>
      </w:r>
      <w:r>
        <w:rPr>
          <w:rFonts w:hint="eastAsia"/>
        </w:rPr>
        <w:t xml:space="preserve">LFS_ERR_NOENT，否则继续在链上后续对中搜索。</w:t>
      </w:r>
    </w:p>
    <w:p>
      <w:pPr>
        <w:pStyle w:val="FirstParagraph"/>
      </w:pPr>
      <w:r>
        <w:rPr>
          <w:rFonts w:hint="eastAsia"/>
        </w:rPr>
        <w:t xml:space="preserve">证据位置：lfs.c（lfs_dir_find、lfs_path_namelen、lfs_dir_fetchmatch、lfs_dir_find_match）</w:t>
      </w:r>
    </w:p>
    <w:bookmarkEnd w:id="36"/>
    <w:bookmarkStart w:id="37" w:name="X2ba9bba5341a1e2d10c5358a7c1afedfea086e6"/>
    <w:p>
      <w:pPr>
        <w:pStyle w:val="Heading4"/>
      </w:pPr>
      <w:r>
        <w:t xml:space="preserve">3.2.3.2 </w:t>
      </w:r>
      <w:r>
        <w:rPr>
          <w:rFonts w:hint="eastAsia"/>
        </w:rPr>
        <w:t xml:space="preserve">目录创建与删除（lfs_mkdir、lfs_remove）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需求标识：LF-FREQ3-2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功能描述：创建目录；删除文件或空目录（删除目录必须为空）。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调用条件：用户调用；定义</w:t>
      </w:r>
      <w:r>
        <w:t xml:space="preserve"> LFS_READONLY </w:t>
      </w:r>
      <w:r>
        <w:rPr>
          <w:rFonts w:hint="eastAsia"/>
        </w:rPr>
        <w:t xml:space="preserve">时两者均不存在；调用前自动执行一致性修复。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输入：路径。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输出：磁盘上新增的目录元数据对与父目录条目（mkdir），或删除的父目录条目与被摘除的目录元数据对（remove）；返回</w:t>
      </w:r>
      <w:r>
        <w:t xml:space="preserve"> 0 </w:t>
      </w:r>
      <w:r>
        <w:rPr>
          <w:rFonts w:hint="eastAsia"/>
        </w:rPr>
        <w:t xml:space="preserve">或负错误码。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mkdir：路径查找——已存在返回</w:t>
      </w:r>
      <w:r>
        <w:t xml:space="preserve"> </w:t>
      </w:r>
      <w:r>
        <w:rPr>
          <w:rFonts w:hint="eastAsia"/>
        </w:rPr>
        <w:t xml:space="preserve">LFS_ERR_EXIST，父路径不存在返回</w:t>
      </w:r>
      <w:r>
        <w:t xml:space="preserve"> </w:t>
      </w:r>
      <w:r>
        <w:rPr>
          <w:rFonts w:hint="eastAsia"/>
        </w:rPr>
        <w:t xml:space="preserve">LFS_ERR_NOENT，父非目录返回</w:t>
      </w:r>
      <w:r>
        <w:t xml:space="preserve"> </w:t>
      </w:r>
      <w:r>
        <w:rPr>
          <w:rFonts w:hint="eastAsia"/>
        </w:rPr>
        <w:t xml:space="preserve">LFS_ERR_NOTDIR，末段名超过</w:t>
      </w:r>
      <w:r>
        <w:t xml:space="preserve"> name_max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LFS_ERR_NAMETOOLONG；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mkdir：分配新元数据对，先向其提交软尾（SOFTTAIL=链端前驱），使新目录对先挂上全文件系统元数据链；父目录未分裂时，父条目（CREATE</w:t>
      </w:r>
      <w:r>
        <w:t xml:space="preserve"> + </w:t>
      </w:r>
      <w:r>
        <w:rPr>
          <w:rFonts w:hint="eastAsia"/>
        </w:rPr>
        <w:t xml:space="preserve">NAME(目录)</w:t>
      </w:r>
      <w:r>
        <w:t xml:space="preserve"> + DIRSTRUCT + </w:t>
      </w:r>
      <w:r>
        <w:rPr>
          <w:rFonts w:hint="eastAsia"/>
        </w:rPr>
        <w:t xml:space="preserve">软尾）与挂链在同一次提交中原子完成；父目录已分裂时挂链与父条目分两次提交，中间掉电窗口以孤儿计数</w:t>
      </w:r>
      <w:r>
        <w:t xml:space="preserve"> ±1 </w:t>
      </w:r>
      <w:r>
        <w:rPr>
          <w:rFonts w:hint="eastAsia"/>
        </w:rPr>
        <w:t xml:space="preserve">保护，由孤儿回收修复；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remove：删除根目录返回</w:t>
      </w:r>
      <w:r>
        <w:t xml:space="preserve"> </w:t>
      </w:r>
      <w:r>
        <w:rPr>
          <w:rFonts w:hint="eastAsia"/>
        </w:rPr>
        <w:t xml:space="preserve">LFS_ERR_INVAL；条目不存在返回</w:t>
      </w:r>
      <w:r>
        <w:t xml:space="preserve"> </w:t>
      </w:r>
      <w:r>
        <w:rPr>
          <w:rFonts w:hint="eastAsia"/>
        </w:rPr>
        <w:t xml:space="preserve">LFS_ERR_NOENT；</w:t>
      </w:r>
    </w:p>
    <w:p>
      <w:pPr>
        <w:pStyle w:val="Compact"/>
        <w:numPr>
          <w:ilvl w:val="0"/>
          <w:numId w:val="1015"/>
        </w:numPr>
      </w:pPr>
      <w:r>
        <w:t xml:space="preserve">remove </w:t>
      </w:r>
      <w:r>
        <w:rPr>
          <w:rFonts w:hint="eastAsia"/>
        </w:rPr>
        <w:t xml:space="preserve">目录：读其元数据对，条目数非</w:t>
      </w:r>
      <w:r>
        <w:t xml:space="preserve"> 0 </w:t>
      </w:r>
      <w:r>
        <w:rPr>
          <w:rFonts w:hint="eastAsia"/>
        </w:rPr>
        <w:t xml:space="preserve">或已分裂即非空，返回</w:t>
      </w:r>
      <w:r>
        <w:t xml:space="preserve"> </w:t>
      </w:r>
      <w:r>
        <w:rPr>
          <w:rFonts w:hint="eastAsia"/>
        </w:rPr>
        <w:t xml:space="preserve">LFS_ERR_NOTEMPTY；为空则登记孤儿计数并提交</w:t>
      </w:r>
      <w:r>
        <w:t xml:space="preserve"> DELETE </w:t>
      </w:r>
      <w:r>
        <w:rPr>
          <w:rFonts w:hint="eastAsia"/>
        </w:rPr>
        <w:t xml:space="preserve">标签删除父目录条目；</w:t>
      </w:r>
    </w:p>
    <w:p>
      <w:pPr>
        <w:pStyle w:val="Compact"/>
        <w:numPr>
          <w:ilvl w:val="0"/>
          <w:numId w:val="1015"/>
        </w:numPr>
      </w:pPr>
      <w:r>
        <w:t xml:space="preserve">remove </w:t>
      </w:r>
      <w:r>
        <w:rPr>
          <w:rFonts w:hint="eastAsia"/>
        </w:rPr>
        <w:t xml:space="preserve">收尾：仍有孤儿时把被删目录对从元数据链上摘除（dir_drop），其两个块成为垃圾，由分配器回收；删除文件仅需提交</w:t>
      </w:r>
      <w:r>
        <w:t xml:space="preserve"> DELETE </w:t>
      </w:r>
      <w:r>
        <w:rPr>
          <w:rFonts w:hint="eastAsia"/>
        </w:rPr>
        <w:t xml:space="preserve">标签。</w:t>
      </w:r>
    </w:p>
    <w:p>
      <w:pPr>
        <w:pStyle w:val="FirstParagraph"/>
      </w:pPr>
      <w:r>
        <w:rPr>
          <w:rFonts w:hint="eastAsia"/>
        </w:rPr>
        <w:t xml:space="preserve">证据位置：lfs.c（lfs_mkdir_、lfs_remove_、lfs_dir_drop、lfs_fs_preporphans）</w:t>
      </w:r>
    </w:p>
    <w:bookmarkEnd w:id="37"/>
    <w:bookmarkStart w:id="38" w:name="X0904d495d4b495ac38e62511f20cf39b136c461"/>
    <w:p>
      <w:pPr>
        <w:pStyle w:val="Heading4"/>
      </w:pPr>
      <w:r>
        <w:t xml:space="preserve">3.2.3.3 </w:t>
      </w:r>
      <w:r>
        <w:rPr>
          <w:rFonts w:hint="eastAsia"/>
        </w:rPr>
        <w:t xml:space="preserve">重命名与移动（lfs_rename）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需求标识：LF-FREQ3-3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功能描述：重命名或移动文件/目录（支持覆盖），采用两阶段提交保证掉电安全（原子性）。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调用条件：用户调用；定义</w:t>
      </w:r>
      <w:r>
        <w:t xml:space="preserve"> LFS_READONLY </w:t>
      </w:r>
      <w:r>
        <w:rPr>
          <w:rFonts w:hint="eastAsia"/>
        </w:rPr>
        <w:t xml:space="preserve">时不存在；调用前自动执行一致性修复。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输入：源路径与目标路径。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输出：目标目录中的新条目与源目录中被删除的旧条目；返回</w:t>
      </w:r>
      <w:r>
        <w:t xml:space="preserve"> 0 </w:t>
      </w:r>
      <w:r>
        <w:rPr>
          <w:rFonts w:hint="eastAsia"/>
        </w:rPr>
        <w:t xml:space="preserve">或负错误码。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合法性检查：源为根或目标为根返回</w:t>
      </w:r>
      <w:r>
        <w:t xml:space="preserve"> </w:t>
      </w:r>
      <w:r>
        <w:rPr>
          <w:rFonts w:hint="eastAsia"/>
        </w:rPr>
        <w:t xml:space="preserve">LFS_ERR_INVAL；源不存在返回</w:t>
      </w:r>
      <w:r>
        <w:t xml:space="preserve"> </w:t>
      </w:r>
      <w:r>
        <w:rPr>
          <w:rFonts w:hint="eastAsia"/>
        </w:rPr>
        <w:t xml:space="preserve">LFS_ERR_NOENT；目标存在但类型与源不同返回</w:t>
      </w:r>
      <w:r>
        <w:t xml:space="preserve"> </w:t>
      </w:r>
      <w:r>
        <w:rPr>
          <w:rFonts w:hint="eastAsia"/>
        </w:rPr>
        <w:t xml:space="preserve">LFS_ERR_ISDIR/LFS_ERR_NOTDIR；目标为目录时必须为空（否则</w:t>
      </w:r>
      <w:r>
        <w:t xml:space="preserve"> </w:t>
      </w:r>
      <w:r>
        <w:rPr>
          <w:rFonts w:hint="eastAsia"/>
        </w:rPr>
        <w:t xml:space="preserve">LFS_ERR_NOTEMPTY）；源为文件而目标路径带尾斜杠返回</w:t>
      </w:r>
      <w:r>
        <w:t xml:space="preserve"> </w:t>
      </w:r>
      <w:r>
        <w:rPr>
          <w:rFonts w:hint="eastAsia"/>
        </w:rPr>
        <w:t xml:space="preserve">LFS_ERR_NOTDIR；新名超过</w:t>
      </w:r>
      <w:r>
        <w:t xml:space="preserve"> name_max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LFS_ERR_NAMETOOLONG；源与目标同对同名直接返回</w:t>
      </w:r>
      <w:r>
        <w:t xml:space="preserve"> </w:t>
      </w:r>
      <w:r>
        <w:rPr>
          <w:rFonts w:hint="eastAsia"/>
        </w:rPr>
        <w:t xml:space="preserve">0；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同对移动且新</w:t>
      </w:r>
      <w:r>
        <w:t xml:space="preserve"> id </w:t>
      </w:r>
      <w:r>
        <w:rPr>
          <w:rFonts w:hint="eastAsia"/>
        </w:rPr>
        <w:t xml:space="preserve">不大于旧</w:t>
      </w:r>
      <w:r>
        <w:t xml:space="preserve"> id </w:t>
      </w:r>
      <w:r>
        <w:rPr>
          <w:rFonts w:hint="eastAsia"/>
        </w:rPr>
        <w:t xml:space="preserve">时，旧</w:t>
      </w:r>
      <w:r>
        <w:t xml:space="preserve"> id </w:t>
      </w:r>
      <w:r>
        <w:rPr>
          <w:rFonts w:hint="eastAsia"/>
        </w:rPr>
        <w:t xml:space="preserve">加</w:t>
      </w:r>
      <w:r>
        <w:t xml:space="preserve"> </w:t>
      </w:r>
      <w:r>
        <w:rPr>
          <w:rFonts w:hint="eastAsia"/>
        </w:rPr>
        <w:t xml:space="preserve">1（CREATE</w:t>
      </w:r>
      <w:r>
        <w:t xml:space="preserve"> </w:t>
      </w:r>
      <w:r>
        <w:rPr>
          <w:rFonts w:hint="eastAsia"/>
        </w:rPr>
        <w:t xml:space="preserve">拼接使后续</w:t>
      </w:r>
      <w:r>
        <w:t xml:space="preserve"> id </w:t>
      </w:r>
      <w:r>
        <w:rPr>
          <w:rFonts w:hint="eastAsia"/>
        </w:rPr>
        <w:t xml:space="preserve">后移）；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阶段一：跨对移动先在内存全局状态登记移动项（move</w:t>
      </w:r>
      <w:r>
        <w:t xml:space="preserve"> type=DELETE、move </w:t>
      </w:r>
      <w:r>
        <w:rPr>
          <w:rFonts w:hint="eastAsia"/>
        </w:rPr>
        <w:t xml:space="preserve">id、源对地址），随后向目标目录对一次提交——DELETE</w:t>
      </w:r>
      <w:r>
        <w:t xml:space="preserve"> </w:t>
      </w:r>
      <w:r>
        <w:rPr>
          <w:rFonts w:hint="eastAsia"/>
        </w:rPr>
        <w:t xml:space="preserve">旧目标（若有）+</w:t>
      </w:r>
      <w:r>
        <w:t xml:space="preserve"> CREATE </w:t>
      </w:r>
      <w:r>
        <w:rPr>
          <w:rFonts w:hint="eastAsia"/>
        </w:rPr>
        <w:t xml:space="preserve">新</w:t>
      </w:r>
      <w:r>
        <w:t xml:space="preserve"> id + NAME + </w:t>
      </w:r>
      <w:r>
        <w:rPr>
          <w:rFonts w:hint="eastAsia"/>
        </w:rPr>
        <w:t xml:space="preserve">FROM_MOVE（把源条目结构与属性复制进目标对）+（同对时）DELETE</w:t>
      </w:r>
      <w:r>
        <w:t xml:space="preserve"> </w:t>
      </w:r>
      <w:r>
        <w:rPr>
          <w:rFonts w:hint="eastAsia"/>
        </w:rPr>
        <w:t xml:space="preserve">旧条目；该提交的</w:t>
      </w:r>
      <w:r>
        <w:t xml:space="preserve"> MOVESTATE </w:t>
      </w:r>
      <w:r>
        <w:rPr>
          <w:rFonts w:hint="eastAsia"/>
        </w:rPr>
        <w:t xml:space="preserve">增量使"移动状态"与"新条目"同时原子落盘；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阶段二：清除内存移动状态后向源目录对提交</w:t>
      </w:r>
      <w:r>
        <w:t xml:space="preserve"> DELETE </w:t>
      </w:r>
      <w:r>
        <w:rPr>
          <w:rFonts w:hint="eastAsia"/>
        </w:rPr>
        <w:t xml:space="preserve">源条目；该提交的</w:t>
      </w:r>
      <w:r>
        <w:t xml:space="preserve"> MOVESTATE </w:t>
      </w:r>
      <w:r>
        <w:rPr>
          <w:rFonts w:hint="eastAsia"/>
        </w:rPr>
        <w:t xml:space="preserve">增量同时原子清除磁盘上的移动状态；同对移动无阶段二（删除已并入阶段一）；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覆盖了目录时，把被覆盖目录对从元数据链上摘除，块回收给分配器。</w:t>
      </w:r>
    </w:p>
    <w:p>
      <w:pPr>
        <w:pStyle w:val="FirstParagraph"/>
      </w:pPr>
      <w:r>
        <w:t xml:space="preserve">::: {custom-style="Image Caption"}</w:t>
      </w:r>
      <w:r>
        <w:t xml:space="preserve"> </w:t>
      </w:r>
      <w:r>
        <w:rPr>
          <w:rFonts w:hint="eastAsia"/>
          <w:b/>
          <w:bCs/>
        </w:rPr>
        <w:t xml:space="preserve">图3.2-1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移动状态图</w:t>
      </w:r>
      <w:r>
        <w:rPr>
          <w:rFonts w:hint="eastAsia"/>
        </w:rPr>
        <w:t xml:space="preserve">（图见</w:t>
      </w:r>
      <w:r>
        <w:t xml:space="preserve"> PDF </w:t>
      </w:r>
      <w:r>
        <w:rPr>
          <w:rFonts w:hint="eastAsia"/>
        </w:rPr>
        <w:t xml:space="preserve">版）</w:t>
      </w:r>
      <w:r>
        <w:t xml:space="preserve"> </w:t>
      </w:r>
      <w:r>
        <w:t xml:space="preserve">:::</w:t>
      </w:r>
    </w:p>
    <w:p>
      <w:pPr>
        <w:pStyle w:val="BodyText"/>
      </w:pPr>
      <w:r>
        <w:rPr>
          <w:rFonts w:hint="eastAsia"/>
        </w:rPr>
        <w:t xml:space="preserve">掉电恢复：阶段一后掉电，磁盘上目标已有新条目且移动状态已落盘；挂载时异或重建全局状态得知移动进行中，首次写操作前由</w:t>
      </w:r>
      <w:r>
        <w:t xml:space="preserve"> lfs_fs_demove </w:t>
      </w:r>
      <w:r>
        <w:rPr>
          <w:rFonts w:hint="eastAsia"/>
        </w:rPr>
        <w:t xml:space="preserve">向源对提交</w:t>
      </w:r>
      <w:r>
        <w:t xml:space="preserve"> DELETE </w:t>
      </w:r>
      <w:r>
        <w:rPr>
          <w:rFonts w:hint="eastAsia"/>
        </w:rPr>
        <w:t xml:space="preserve">补删源条目，用户视角文件不丢失、不复制两份。阶段二后掉电则移动已完整完成。</w:t>
      </w:r>
    </w:p>
    <w:p>
      <w:pPr>
        <w:pStyle w:val="BodyText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重命名与移动合法性规则表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不满足时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源为根目录</w:t>
            </w:r>
          </w:p>
        </w:tc>
        <w:tc>
          <w:tcPr/>
          <w:p>
            <w:pPr>
              <w:pStyle w:val="Compact"/>
            </w:pPr>
            <w:r>
              <w:t xml:space="preserve">LFS_ERR_INVAL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目标为根目录</w:t>
            </w:r>
          </w:p>
        </w:tc>
        <w:tc>
          <w:tcPr/>
          <w:p>
            <w:pPr>
              <w:pStyle w:val="Compact"/>
            </w:pPr>
            <w:r>
              <w:t xml:space="preserve">LFS_ERR_INVAL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源不存在</w:t>
            </w:r>
          </w:p>
        </w:tc>
        <w:tc>
          <w:tcPr/>
          <w:p>
            <w:pPr>
              <w:pStyle w:val="Compact"/>
            </w:pPr>
            <w:r>
              <w:t xml:space="preserve">LFS_ERR_NOENT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目标存在且类型与源不同</w:t>
            </w:r>
          </w:p>
        </w:tc>
        <w:tc>
          <w:tcPr/>
          <w:p>
            <w:pPr>
              <w:pStyle w:val="Compact"/>
            </w:pPr>
            <w:r>
              <w:t xml:space="preserve">LFS_ERR_ISDIR / LFS_ERR_NOTDIR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目标为目录且非空</w:t>
            </w:r>
          </w:p>
        </w:tc>
        <w:tc>
          <w:tcPr/>
          <w:p>
            <w:pPr>
              <w:pStyle w:val="Compact"/>
            </w:pPr>
            <w:r>
              <w:t xml:space="preserve">LFS_ERR_NOTEMPTY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新名长度超过</w:t>
            </w:r>
            <w:r>
              <w:t xml:space="preserve"> name_max</w:t>
            </w:r>
          </w:p>
        </w:tc>
        <w:tc>
          <w:tcPr/>
          <w:p>
            <w:pPr>
              <w:pStyle w:val="Compact"/>
            </w:pPr>
            <w:r>
              <w:t xml:space="preserve">LFS_ERR_NAMETOOLONG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源为文件且目标路径带尾斜杠</w:t>
            </w:r>
          </w:p>
        </w:tc>
        <w:tc>
          <w:tcPr/>
          <w:p>
            <w:pPr>
              <w:pStyle w:val="Compact"/>
            </w:pPr>
            <w:r>
              <w:t xml:space="preserve">LFS_ERR_NOTDIR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源与目标同对同名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直接返回</w:t>
            </w:r>
            <w:r>
              <w:t xml:space="preserve"> 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证据位置：lfs.c（lfs_rename_、lfs_fs_prepmove、lfs_fs_demove、lfs_dir_traverse</w:t>
      </w:r>
      <w:r>
        <w:t xml:space="preserve"> </w:t>
      </w:r>
      <w:r>
        <w:rPr>
          <w:rFonts w:hint="eastAsia"/>
        </w:rPr>
        <w:t xml:space="preserve">的</w:t>
      </w:r>
      <w:r>
        <w:t xml:space="preserve"> FROM_MOVE </w:t>
      </w:r>
      <w:r>
        <w:rPr>
          <w:rFonts w:hint="eastAsia"/>
        </w:rPr>
        <w:t xml:space="preserve">分支）、DESIGN.md（The</w:t>
      </w:r>
      <w:r>
        <w:t xml:space="preserve"> move problem </w:t>
      </w:r>
      <w:r>
        <w:rPr>
          <w:rFonts w:hint="eastAsia"/>
        </w:rPr>
        <w:t xml:space="preserve">章节）</w:t>
      </w:r>
    </w:p>
    <w:bookmarkEnd w:id="38"/>
    <w:bookmarkStart w:id="39" w:name="X6b2ced9565d0d0cffb09a78e48815de5d6142c9"/>
    <w:p>
      <w:pPr>
        <w:pStyle w:val="Heading4"/>
      </w:pPr>
      <w:r>
        <w:t xml:space="preserve">3.2.3.4 </w:t>
      </w:r>
      <w:r>
        <w:rPr>
          <w:rFonts w:hint="eastAsia"/>
        </w:rPr>
        <w:t xml:space="preserve">目录遍历（lfs_dir_open、lfs_dir_read、lfs_dir_close、lfs_dir_seek、lfs_dir_tell、lfs_dir_rewind）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需求标识：LF-FREQ3-4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功能描述：打开目录句柄并逐条遍历目录项（含</w:t>
      </w:r>
      <w:r>
        <w:t xml:space="preserve"> "."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".."），支持定位与重绕。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调用条件：用户调用；句柄打开期间在打开链表上登记。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输入：路径（open）、遍历位置偏移（seek）；输出信息结构</w:t>
      </w:r>
      <w:r>
        <w:t xml:space="preserve"> lfs_info。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输出：每个条目的类型、名称与大小（大小仅对普通文件有效，目录不填）；read</w:t>
      </w:r>
      <w:r>
        <w:t xml:space="preserve"> </w:t>
      </w:r>
      <w:r>
        <w:rPr>
          <w:rFonts w:hint="eastAsia"/>
        </w:rPr>
        <w:t xml:space="preserve">返回</w:t>
      </w:r>
      <w:r>
        <w:t xml:space="preserve"> 1 </w:t>
      </w:r>
      <w:r>
        <w:rPr>
          <w:rFonts w:hint="eastAsia"/>
        </w:rPr>
        <w:t xml:space="preserve">表示读到一条、0</w:t>
      </w:r>
      <w:r>
        <w:t xml:space="preserve"> </w:t>
      </w:r>
      <w:r>
        <w:rPr>
          <w:rFonts w:hint="eastAsia"/>
        </w:rPr>
        <w:t xml:space="preserve">表示遍历结束、负值为错误。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open：路径解析，末段非目录返回</w:t>
      </w:r>
      <w:r>
        <w:t xml:space="preserve"> </w:t>
      </w:r>
      <w:r>
        <w:rPr>
          <w:rFonts w:hint="eastAsia"/>
        </w:rPr>
        <w:t xml:space="preserve">LFS_ERR_NOTDIR，不存在返回</w:t>
      </w:r>
      <w:r>
        <w:t xml:space="preserve"> </w:t>
      </w:r>
      <w:r>
        <w:rPr>
          <w:rFonts w:hint="eastAsia"/>
        </w:rPr>
        <w:t xml:space="preserve">LFS_ERR_NOENT；根目录取</w:t>
      </w:r>
      <w:r>
        <w:t xml:space="preserve"> root </w:t>
      </w:r>
      <w:r>
        <w:rPr>
          <w:rFonts w:hint="eastAsia"/>
        </w:rPr>
        <w:t xml:space="preserve">对，否则读</w:t>
      </w:r>
      <w:r>
        <w:t xml:space="preserve"> DIRSTRUCT </w:t>
      </w:r>
      <w:r>
        <w:rPr>
          <w:rFonts w:hint="eastAsia"/>
        </w:rPr>
        <w:t xml:space="preserve">取子目录对；句柄置位置</w:t>
      </w:r>
      <w:r>
        <w:t xml:space="preserve"> 0 </w:t>
      </w:r>
      <w:r>
        <w:rPr>
          <w:rFonts w:hint="eastAsia"/>
        </w:rPr>
        <w:t xml:space="preserve">并登记链表；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read：位置</w:t>
      </w:r>
      <w:r>
        <w:t xml:space="preserve"> 0/1 </w:t>
      </w:r>
      <w:r>
        <w:rPr>
          <w:rFonts w:hint="eastAsia"/>
        </w:rPr>
        <w:t xml:space="preserve">分别合成</w:t>
      </w:r>
      <w:r>
        <w:t xml:space="preserve"> "."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".."（类型为目录）；之后按条目</w:t>
      </w:r>
      <w:r>
        <w:t xml:space="preserve"> id </w:t>
      </w:r>
      <w:r>
        <w:rPr>
          <w:rFonts w:hint="eastAsia"/>
        </w:rPr>
        <w:t xml:space="preserve">升序遍历头对，本对耗尽且已分裂时沿尾链进入下一对（id</w:t>
      </w:r>
      <w:r>
        <w:t xml:space="preserve"> </w:t>
      </w:r>
      <w:r>
        <w:rPr>
          <w:rFonts w:hint="eastAsia"/>
        </w:rPr>
        <w:t xml:space="preserve">重新编号）；条目经</w:t>
      </w:r>
      <w:r>
        <w:t xml:space="preserve"> getinfo </w:t>
      </w:r>
      <w:r>
        <w:rPr>
          <w:rFonts w:hint="eastAsia"/>
        </w:rPr>
        <w:t xml:space="preserve">读取，删除的条目与超级块条目（根对</w:t>
      </w:r>
      <w:r>
        <w:t xml:space="preserve"> id </w:t>
      </w:r>
      <w:r>
        <w:rPr>
          <w:rFonts w:hint="eastAsia"/>
        </w:rPr>
        <w:t xml:space="preserve">0）按"无此条目"跳过；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close：仅从链表摘除句柄；rewind：重新读入头对使句柄看到最新提交，位置归</w:t>
      </w:r>
      <w:r>
        <w:t xml:space="preserve"> </w:t>
      </w:r>
      <w:r>
        <w:rPr>
          <w:rFonts w:hint="eastAsia"/>
        </w:rPr>
        <w:t xml:space="preserve">0；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seek：位置含</w:t>
      </w:r>
      <w:r>
        <w:t xml:space="preserve"> "."/".." </w:t>
      </w:r>
      <w:r>
        <w:rPr>
          <w:rFonts w:hint="eastAsia"/>
        </w:rPr>
        <w:t xml:space="preserve">计数；超过条目总数返回</w:t>
      </w:r>
      <w:r>
        <w:t xml:space="preserve"> </w:t>
      </w:r>
      <w:r>
        <w:rPr>
          <w:rFonts w:hint="eastAsia"/>
        </w:rPr>
        <w:t xml:space="preserve">LFS_ERR_INVAL；根目录从头对</w:t>
      </w:r>
      <w:r>
        <w:t xml:space="preserve"> id 1 </w:t>
      </w:r>
      <w:r>
        <w:rPr>
          <w:rFonts w:hint="eastAsia"/>
        </w:rPr>
        <w:t xml:space="preserve">开始（跳过超级块条目）；tell：返回当前位置。</w:t>
      </w:r>
    </w:p>
    <w:p>
      <w:pPr>
        <w:pStyle w:val="FirstParagraph"/>
      </w:pPr>
      <w:r>
        <w:rPr>
          <w:rFonts w:hint="eastAsia"/>
        </w:rPr>
        <w:t xml:space="preserve">证据位置：lfs.c（lfs_dir_open_、lfs_dir_read_、lfs_dir_seek_、lfs_dir_getinfo）</w:t>
      </w:r>
    </w:p>
    <w:bookmarkEnd w:id="39"/>
    <w:bookmarkEnd w:id="40"/>
    <w:bookmarkStart w:id="43" w:name="X1c32505172f0fc5db81f8f60e41b4b501befdba"/>
    <w:p>
      <w:pPr>
        <w:pStyle w:val="Heading3"/>
      </w:pPr>
      <w:r>
        <w:t xml:space="preserve">3.2.4 </w:t>
      </w:r>
      <w:r>
        <w:rPr>
          <w:rFonts w:hint="eastAsia"/>
        </w:rPr>
        <w:t xml:space="preserve">自定义属性管理（lfs.c）</w:t>
      </w:r>
    </w:p>
    <w:bookmarkStart w:id="41" w:name="Xfa624a3447c9c2fdd0ba438adc41ec35372a66f"/>
    <w:p>
      <w:pPr>
        <w:pStyle w:val="Heading4"/>
      </w:pPr>
      <w:r>
        <w:t xml:space="preserve">3.2.4.1 </w:t>
      </w:r>
      <w:r>
        <w:rPr>
          <w:rFonts w:hint="eastAsia"/>
        </w:rPr>
        <w:t xml:space="preserve">属性读取（lfs_getattr）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需求标识：LF-FREQ4-1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功能描述：按路径读取自定义属性（8</w:t>
      </w:r>
      <w:r>
        <w:t xml:space="preserve"> </w:t>
      </w:r>
      <w:r>
        <w:rPr>
          <w:rFonts w:hint="eastAsia"/>
        </w:rPr>
        <w:t xml:space="preserve">位类型唯一标识），短于缓冲补零、长于缓冲截断，并返回磁盘上的真实长度。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调用条件：用户调用。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输入：路径、8</w:t>
      </w:r>
      <w:r>
        <w:t xml:space="preserve"> </w:t>
      </w:r>
      <w:r>
        <w:rPr>
          <w:rFonts w:hint="eastAsia"/>
        </w:rPr>
        <w:t xml:space="preserve">位属性类型、缓冲与请求长度。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输出：属性数据；返回磁盘上属性真实长度（可用于探测或动态分配缓冲），属性不存在返回</w:t>
      </w:r>
      <w:r>
        <w:t xml:space="preserve"> </w:t>
      </w:r>
      <w:r>
        <w:rPr>
          <w:rFonts w:hint="eastAsia"/>
        </w:rPr>
        <w:t xml:space="preserve">LFS_ERR_NOATTR，或其它负错误码。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路径解析定位条目（根目录特例直接取根对）；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Fonts w:hint="eastAsia"/>
        </w:rPr>
        <w:t xml:space="preserve">USERATTR+类型标签读取，读取量取磁盘长度与请求长度的较小值，缓冲其余部分补零；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属性不存在（NOENT）改写为</w:t>
      </w:r>
      <w:r>
        <w:t xml:space="preserve"> LFS_ERR_NOATTR。</w:t>
      </w:r>
    </w:p>
    <w:p>
      <w:pPr>
        <w:pStyle w:val="FirstParagraph"/>
      </w:pPr>
      <w:r>
        <w:rPr>
          <w:rFonts w:hint="eastAsia"/>
        </w:rPr>
        <w:t xml:space="preserve">证据位置：lfs.c（lfs_getattr_、lfs_dir_getslice）、lfs.h（lfs_attr</w:t>
      </w:r>
      <w:r>
        <w:t xml:space="preserve"> </w:t>
      </w:r>
      <w:r>
        <w:rPr>
          <w:rFonts w:hint="eastAsia"/>
        </w:rPr>
        <w:t xml:space="preserve">定义）</w:t>
      </w:r>
    </w:p>
    <w:bookmarkEnd w:id="41"/>
    <w:bookmarkStart w:id="42" w:name="Xb46c0670d1b979eac2930068cced9e454a3546e"/>
    <w:p>
      <w:pPr>
        <w:pStyle w:val="Heading4"/>
      </w:pPr>
      <w:r>
        <w:t xml:space="preserve">3.2.4.2 </w:t>
      </w:r>
      <w:r>
        <w:rPr>
          <w:rFonts w:hint="eastAsia"/>
        </w:rPr>
        <w:t xml:space="preserve">属性设置与删除（lfs_setattr、lfs_removeattr）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需求标识：LF-FREQ4-2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功能描述：设置（不存在时隐式创建）或删除自定义属性；属性可随文件内容在</w:t>
      </w:r>
      <w:r>
        <w:t xml:space="preserve"> sync/close </w:t>
      </w:r>
      <w:r>
        <w:rPr>
          <w:rFonts w:hint="eastAsia"/>
        </w:rPr>
        <w:t xml:space="preserve">时原子提交。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调用条件：用户调用；定义</w:t>
      </w:r>
      <w:r>
        <w:t xml:space="preserve"> LFS_READONLY </w:t>
      </w:r>
      <w:r>
        <w:rPr>
          <w:rFonts w:hint="eastAsia"/>
        </w:rPr>
        <w:t xml:space="preserve">时两者均不存在。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输入：路径、8</w:t>
      </w:r>
      <w:r>
        <w:t xml:space="preserve"> </w:t>
      </w:r>
      <w:r>
        <w:rPr>
          <w:rFonts w:hint="eastAsia"/>
        </w:rPr>
        <w:t xml:space="preserve">位属性类型、数据缓冲与长度（setattr）。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输出：磁盘上更新后的</w:t>
      </w:r>
      <w:r>
        <w:t xml:space="preserve"> USERATTR </w:t>
      </w:r>
      <w:r>
        <w:rPr>
          <w:rFonts w:hint="eastAsia"/>
        </w:rPr>
        <w:t xml:space="preserve">属性标签；返回</w:t>
      </w:r>
      <w:r>
        <w:t xml:space="preserve"> 0 </w:t>
      </w:r>
      <w:r>
        <w:rPr>
          <w:rFonts w:hint="eastAsia"/>
        </w:rPr>
        <w:t xml:space="preserve">或负错误码。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setattr：属性长度超过</w:t>
      </w:r>
      <w:r>
        <w:t xml:space="preserve"> attr_max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LFS_ERR_NOSPC；向目录提交</w:t>
      </w:r>
      <w:r>
        <w:t xml:space="preserve"> USERATTR </w:t>
      </w:r>
      <w:r>
        <w:rPr>
          <w:rFonts w:hint="eastAsia"/>
        </w:rPr>
        <w:t xml:space="preserve">新标签，日志重放语义使同类型旧值自动被遮蔽；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removeattr：提交带删除标记（长度字段全</w:t>
      </w:r>
      <w:r>
        <w:t xml:space="preserve"> </w:t>
      </w:r>
      <w:r>
        <w:rPr>
          <w:rFonts w:hint="eastAsia"/>
        </w:rPr>
        <w:t xml:space="preserve">1）的</w:t>
      </w:r>
      <w:r>
        <w:t xml:space="preserve"> USERATTR </w:t>
      </w:r>
      <w:r>
        <w:rPr>
          <w:rFonts w:hint="eastAsia"/>
        </w:rPr>
        <w:t xml:space="preserve">标签删除属性；属性不存在时不报错；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文件原子提交：以写模式打开文件时配置的属性列表在每次</w:t>
      </w:r>
      <w:r>
        <w:t xml:space="preserve"> sync/close </w:t>
      </w:r>
      <w:r>
        <w:rPr>
          <w:rFonts w:hint="eastAsia"/>
        </w:rPr>
        <w:t xml:space="preserve">时与文件结构在同一提交内原子写盘；以读模式打开时在打开调用中从磁盘读入。</w:t>
      </w:r>
    </w:p>
    <w:p>
      <w:pPr>
        <w:pStyle w:val="FirstParagraph"/>
      </w:pPr>
      <w:r>
        <w:rPr>
          <w:rFonts w:hint="eastAsia"/>
        </w:rPr>
        <w:t xml:space="preserve">证据位置：lfs.c（lfs_commitattr、lfs_removeattr_、lfs_file_opencfg_、lfs_file_sync_）、lfs.h（lfs_file_config</w:t>
      </w:r>
      <w:r>
        <w:t xml:space="preserve"> </w:t>
      </w:r>
      <w:r>
        <w:rPr>
          <w:rFonts w:hint="eastAsia"/>
        </w:rPr>
        <w:t xml:space="preserve">定义）</w:t>
      </w:r>
    </w:p>
    <w:bookmarkEnd w:id="42"/>
    <w:bookmarkEnd w:id="43"/>
    <w:bookmarkStart w:id="46" w:name="X9de82e49e172beb24108d6a05dbf5bd985b7fbe"/>
    <w:p>
      <w:pPr>
        <w:pStyle w:val="Heading3"/>
      </w:pPr>
      <w:r>
        <w:t xml:space="preserve">3.2.5 </w:t>
      </w:r>
      <w:r>
        <w:rPr>
          <w:rFonts w:hint="eastAsia"/>
        </w:rPr>
        <w:t xml:space="preserve">元数据提交与掉电恢复（lfs.c、SPEC.md）</w:t>
      </w:r>
    </w:p>
    <w:bookmarkStart w:id="44" w:name="X1b57163347ad811ad3dbda894b702207c9d2ee5"/>
    <w:p>
      <w:pPr>
        <w:pStyle w:val="Heading4"/>
      </w:pPr>
      <w:r>
        <w:t xml:space="preserve">3.2.5.1 </w:t>
      </w:r>
      <w:r>
        <w:rPr>
          <w:rFonts w:hint="eastAsia"/>
        </w:rPr>
        <w:t xml:space="preserve">元数据对提交（lfs_dir_commit）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需求标识：LF-FREQ5-1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功能描述：把一组元数据变更（目录项、超级块、全局状态）以一次提交原子写入元数据对；提交采用双块日志结构，支持就地追加、压缩、分裂与换块迁移。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调用条件：所有元数据修改经此入口；由文件同步、目录操作、属性操作、块迁移修复等调用。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输入：目标元数据对、属性变更列表（lfs_mattr</w:t>
      </w:r>
      <w:r>
        <w:t xml:space="preserve"> </w:t>
      </w:r>
      <w:r>
        <w:rPr>
          <w:rFonts w:hint="eastAsia"/>
        </w:rPr>
        <w:t xml:space="preserve">数组）。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输出：磁盘上追加或重写后的元数据提交（标签链</w:t>
      </w:r>
      <w:r>
        <w:t xml:space="preserve"> + </w:t>
      </w:r>
      <w:r>
        <w:rPr>
          <w:rFonts w:hint="eastAsia"/>
        </w:rPr>
        <w:t xml:space="preserve">CRC），版本号与内存目录状态同步更新；返回</w:t>
      </w:r>
      <w:r>
        <w:t xml:space="preserve"> 0 </w:t>
      </w:r>
      <w:r>
        <w:rPr>
          <w:rFonts w:hint="eastAsia"/>
        </w:rPr>
        <w:t xml:space="preserve">或内部状态码（RELOCATED/DROPPED/ORPHANED）。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提交前先驱逐同对内超缓存的内联文件（转外联并</w:t>
      </w:r>
      <w:r>
        <w:t xml:space="preserve"> </w:t>
      </w:r>
      <w:r>
        <w:rPr>
          <w:rFonts w:hint="eastAsia"/>
        </w:rPr>
        <w:t xml:space="preserve">flush），保证提交不丢数据；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就地追加：仅当该块已确认擦除干净且条目数小于</w:t>
      </w:r>
      <w:r>
        <w:t xml:space="preserve"> 255 </w:t>
      </w:r>
      <w:r>
        <w:rPr>
          <w:rFonts w:hint="eastAsia"/>
        </w:rPr>
        <w:t xml:space="preserve">时，把变更标签顺序写入现有日志尾部（标签与前一标签异或存储、大端），以</w:t>
      </w:r>
      <w:r>
        <w:t xml:space="preserve"> CRC </w:t>
      </w:r>
      <w:r>
        <w:rPr>
          <w:rFonts w:hint="eastAsia"/>
        </w:rPr>
        <w:t xml:space="preserve">标签收尾；成功即生效；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追加不满足（空间不足或损坏）则压缩：版本号加</w:t>
      </w:r>
      <w:r>
        <w:t xml:space="preserve"> </w:t>
      </w:r>
      <w:r>
        <w:rPr>
          <w:rFonts w:hint="eastAsia"/>
        </w:rPr>
        <w:t xml:space="preserve">1，擦除配对块，把日志中每个条目仅保留最新版本全量重写进配对块，写尾链标签与全局状态增量，CRC</w:t>
      </w:r>
      <w:r>
        <w:t xml:space="preserve"> </w:t>
      </w:r>
      <w:r>
        <w:rPr>
          <w:rFonts w:hint="eastAsia"/>
        </w:rPr>
        <w:t xml:space="preserve">收尾并回读校验，最后交换双块使新数据成为当前块；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压缩仍装不下时分裂：先折半收缩至满足"条目数</w:t>
      </w:r>
      <w:r>
        <w:t xml:space="preserve"> &lt; 255 </w:t>
      </w:r>
      <w:r>
        <w:rPr>
          <w:rFonts w:hint="eastAsia"/>
        </w:rPr>
        <w:t xml:space="preserve">且数据量</w:t>
      </w:r>
      <w:r>
        <w:t xml:space="preserve"> ≤ min(metadata_max−40, alignup(metadata_max/2, </w:t>
      </w:r>
      <w:r>
        <w:rPr>
          <w:rFonts w:hint="eastAsia"/>
        </w:rPr>
        <w:t xml:space="preserve">prog_size))"（40</w:t>
      </w:r>
      <w:r>
        <w:t xml:space="preserve"> </w:t>
      </w:r>
      <w:r>
        <w:rPr>
          <w:rFonts w:hint="eastAsia"/>
        </w:rPr>
        <w:t xml:space="preserve">字节预留</w:t>
      </w:r>
      <w:r>
        <w:t xml:space="preserve"> = </w:t>
      </w:r>
      <w:r>
        <w:rPr>
          <w:rFonts w:hint="eastAsia"/>
        </w:rPr>
        <w:t xml:space="preserve">尾标签</w:t>
      </w:r>
      <w:r>
        <w:t xml:space="preserve"> 12 + </w:t>
      </w:r>
      <w:r>
        <w:rPr>
          <w:rFonts w:hint="eastAsia"/>
        </w:rPr>
        <w:t xml:space="preserve">全局状态</w:t>
      </w:r>
      <w:r>
        <w:t xml:space="preserve"> 16 + </w:t>
      </w:r>
      <w:r>
        <w:rPr>
          <w:rFonts w:hint="eastAsia"/>
        </w:rPr>
        <w:t xml:space="preserve">移动删除</w:t>
      </w:r>
      <w:r>
        <w:t xml:space="preserve"> 4 + CRC </w:t>
      </w:r>
      <w:r>
        <w:rPr>
          <w:rFonts w:hint="eastAsia"/>
        </w:rPr>
        <w:t xml:space="preserve">8），把后缀条目移入新分配的尾对，以尾指针相连；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版本号达到磨损迁移模数（block_cycles</w:t>
      </w:r>
      <w:r>
        <w:t xml:space="preserve"> &gt; 0 </w:t>
      </w:r>
      <w:r>
        <w:rPr>
          <w:rFonts w:hint="eastAsia"/>
        </w:rPr>
        <w:t xml:space="preserve">且</w:t>
      </w:r>
      <w:r>
        <w:t xml:space="preserve"> rev+1 </w:t>
      </w:r>
      <w:r>
        <w:rPr>
          <w:rFonts w:hint="eastAsia"/>
        </w:rPr>
        <w:t xml:space="preserve">整除</w:t>
      </w:r>
      <w:r>
        <w:t xml:space="preserve"> </w:t>
      </w:r>
      <w:r>
        <w:rPr>
          <w:rFonts w:hint="eastAsia"/>
        </w:rPr>
        <w:t xml:space="preserve">(block_cycles+1)|1）时强制换块：分配新块替换配对块后重新压缩；根超级块对</w:t>
      </w:r>
      <w:r>
        <w:t xml:space="preserve"> {0,1} </w:t>
      </w:r>
      <w:r>
        <w:rPr>
          <w:rFonts w:hint="eastAsia"/>
        </w:rPr>
        <w:t xml:space="preserve">不可迁移，写坏时冻结文件系统返回</w:t>
      </w:r>
      <w:r>
        <w:t xml:space="preserve"> </w:t>
      </w:r>
      <w:r>
        <w:rPr>
          <w:rFonts w:hint="eastAsia"/>
        </w:rPr>
        <w:t xml:space="preserve">LFS_ERR_NOSPC；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提交引发的连锁修复：被删空的目录对从链上摘除；发生换块时修复父目录引用与前驱尾指针，并登记孤儿计数，随后立即执行孤儿回收。</w:t>
      </w:r>
    </w:p>
    <w:p>
      <w:pPr>
        <w:pStyle w:val="FirstParagraph"/>
      </w:pPr>
      <w:r>
        <w:t xml:space="preserve">::: {custom-style="Image Caption"}</w:t>
      </w:r>
      <w:r>
        <w:t xml:space="preserve"> </w:t>
      </w:r>
      <w:r>
        <w:rPr>
          <w:rFonts w:hint="eastAsia"/>
          <w:b/>
          <w:bCs/>
        </w:rPr>
        <w:t xml:space="preserve">图3.2-2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元数据对提交流程</w:t>
      </w:r>
      <w:r>
        <w:rPr>
          <w:rFonts w:hint="eastAsia"/>
        </w:rPr>
        <w:t xml:space="preserve">（图见</w:t>
      </w:r>
      <w:r>
        <w:t xml:space="preserve"> PDF </w:t>
      </w:r>
      <w:r>
        <w:rPr>
          <w:rFonts w:hint="eastAsia"/>
        </w:rPr>
        <w:t xml:space="preserve">版）</w:t>
      </w:r>
      <w:r>
        <w:t xml:space="preserve"> </w:t>
      </w:r>
      <w:r>
        <w:t xml:space="preserve">:::</w:t>
      </w:r>
    </w:p>
    <w:p>
      <w:pPr>
        <w:pStyle w:val="BodyText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元数据标签（tag）32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位布局表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D[31]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有效位，0=有效；磁盘存储时与前一标签异或（首标签与</w:t>
            </w:r>
            <w:r>
              <w:t xml:space="preserve"> 0xffffffff </w:t>
            </w:r>
            <w:r>
              <w:rPr>
                <w:rFonts w:hint="eastAsia"/>
              </w:rPr>
              <w:t xml:space="preserve">异或）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D[30:20]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  <w:r>
              <w:t xml:space="preserve"> </w:t>
            </w:r>
            <w:r>
              <w:rPr>
                <w:rFonts w:hint="eastAsia"/>
              </w:rPr>
              <w:t xml:space="preserve">type3（3</w:t>
            </w:r>
            <w:r>
              <w:t xml:space="preserve"> </w:t>
            </w:r>
            <w:r>
              <w:rPr>
                <w:rFonts w:hint="eastAsia"/>
              </w:rPr>
              <w:t xml:space="preserve">位抽象类型</w:t>
            </w:r>
            <w:r>
              <w:t xml:space="preserve"> + 8 </w:t>
            </w:r>
            <w:r>
              <w:rPr>
                <w:rFonts w:hint="eastAsia"/>
              </w:rPr>
              <w:t xml:space="preserve">位</w:t>
            </w:r>
            <w:r>
              <w:t xml:space="preserve"> chunk </w:t>
            </w:r>
            <w:r>
              <w:rPr>
                <w:rFonts w:hint="eastAsia"/>
              </w:rPr>
              <w:t xml:space="preserve">字段）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D[19:10]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条目</w:t>
            </w:r>
            <w:r>
              <w:t xml:space="preserve"> </w:t>
            </w:r>
            <w:r>
              <w:rPr>
                <w:rFonts w:hint="eastAsia"/>
              </w:rPr>
              <w:t xml:space="preserve">id，0x3ff</w:t>
            </w:r>
            <w:r>
              <w:t xml:space="preserve"> </w:t>
            </w:r>
            <w:r>
              <w:rPr>
                <w:rFonts w:hint="eastAsia"/>
              </w:rPr>
              <w:t xml:space="preserve">表示非文件条目（目录/全局状态）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D[9:0]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数据长度（字节），0x3ff</w:t>
            </w:r>
            <w:r>
              <w:t xml:space="preserve"> </w:t>
            </w:r>
            <w:r>
              <w:rPr>
                <w:rFonts w:hint="eastAsia"/>
              </w:rPr>
              <w:t xml:space="preserve">表示删除标记</w:t>
            </w:r>
          </w:p>
        </w:tc>
      </w:tr>
    </w:tbl>
    <w:p>
      <w:pPr>
        <w:pStyle w:val="BodyText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元数据类型表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0x0ff</w:t>
            </w:r>
          </w:p>
        </w:tc>
        <w:tc>
          <w:tcPr/>
          <w:p>
            <w:pPr>
              <w:pStyle w:val="Compact"/>
            </w:pPr>
            <w:r>
              <w:t xml:space="preserve">SUPERBLOCK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超级块标识，数据为魔数</w:t>
            </w:r>
            <w:r>
              <w:t xml:space="preserve"> </w:t>
            </w:r>
            <w:r>
              <w:rPr>
                <w:rFonts w:hint="eastAsia"/>
              </w:rPr>
              <w:t xml:space="preserve">"littlefs"（8</w:t>
            </w:r>
            <w:r>
              <w:t xml:space="preserve"> </w:t>
            </w:r>
            <w:r>
              <w:rPr>
                <w:rFonts w:hint="eastAsia"/>
              </w:rPr>
              <w:t xml:space="preserve">字节）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0x201</w:t>
            </w:r>
          </w:p>
        </w:tc>
        <w:tc>
          <w:tcPr/>
          <w:p>
            <w:pPr>
              <w:pStyle w:val="Compact"/>
            </w:pPr>
            <w:r>
              <w:t xml:space="preserve">INLINESTRUCT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内联文件数据（不超过</w:t>
            </w:r>
            <w:r>
              <w:t xml:space="preserve"> inline_max </w:t>
            </w:r>
            <w:r>
              <w:rPr>
                <w:rFonts w:hint="eastAsia"/>
              </w:rPr>
              <w:t xml:space="preserve">字节）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0x202</w:t>
            </w:r>
          </w:p>
        </w:tc>
        <w:tc>
          <w:tcPr/>
          <w:p>
            <w:pPr>
              <w:pStyle w:val="Compact"/>
            </w:pPr>
            <w:r>
              <w:t xml:space="preserve">CTZSTRUCT</w:t>
            </w:r>
          </w:p>
        </w:tc>
        <w:tc>
          <w:tcPr/>
          <w:p>
            <w:pPr>
              <w:pStyle w:val="Compact"/>
            </w:pPr>
            <w:r>
              <w:t xml:space="preserve">CTZ </w:t>
            </w:r>
            <w:r>
              <w:rPr>
                <w:rFonts w:hint="eastAsia"/>
              </w:rPr>
              <w:t xml:space="preserve">文件结构（8</w:t>
            </w:r>
            <w:r>
              <w:t xml:space="preserve"> </w:t>
            </w:r>
            <w:r>
              <w:rPr>
                <w:rFonts w:hint="eastAsia"/>
              </w:rPr>
              <w:t xml:space="preserve">字节：头块指针</w:t>
            </w:r>
            <w:r>
              <w:t xml:space="preserve"> + </w:t>
            </w:r>
            <w:r>
              <w:rPr>
                <w:rFonts w:hint="eastAsia"/>
              </w:rPr>
              <w:t xml:space="preserve">文件大小，小端）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0x200</w:t>
            </w:r>
          </w:p>
        </w:tc>
        <w:tc>
          <w:tcPr/>
          <w:p>
            <w:pPr>
              <w:pStyle w:val="Compact"/>
            </w:pPr>
            <w:r>
              <w:t xml:space="preserve">DIRSTRUCT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目录结构（8</w:t>
            </w:r>
            <w:r>
              <w:t xml:space="preserve"> </w:t>
            </w:r>
            <w:r>
              <w:rPr>
                <w:rFonts w:hint="eastAsia"/>
              </w:rPr>
              <w:t xml:space="preserve">字节：子目录元数据对指针）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0x300</w:t>
            </w:r>
          </w:p>
        </w:tc>
        <w:tc>
          <w:tcPr/>
          <w:p>
            <w:pPr>
              <w:pStyle w:val="Compact"/>
            </w:pPr>
            <w:r>
              <w:t xml:space="preserve">USERATTR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用户自定义属性（chunk</w:t>
            </w:r>
            <w:r>
              <w:t xml:space="preserve"> </w:t>
            </w:r>
            <w:r>
              <w:rPr>
                <w:rFonts w:hint="eastAsia"/>
              </w:rPr>
              <w:t xml:space="preserve">字段为</w:t>
            </w:r>
            <w:r>
              <w:t xml:space="preserve"> 8 </w:t>
            </w:r>
            <w:r>
              <w:rPr>
                <w:rFonts w:hint="eastAsia"/>
              </w:rPr>
              <w:t xml:space="preserve">位属性类型）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0x401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条目创建（id</w:t>
            </w:r>
            <w:r>
              <w:t xml:space="preserve"> </w:t>
            </w:r>
            <w:r>
              <w:rPr>
                <w:rFonts w:hint="eastAsia"/>
              </w:rPr>
              <w:t xml:space="preserve">拼接插入，保持字典序）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0x4ff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条目删除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CRC（CCRC）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提交结束标记与校验（数据前</w:t>
            </w:r>
            <w:r>
              <w:t xml:space="preserve"> 4 </w:t>
            </w:r>
            <w:r>
              <w:rPr>
                <w:rFonts w:hint="eastAsia"/>
              </w:rPr>
              <w:t xml:space="preserve">字节为</w:t>
            </w:r>
            <w:r>
              <w:t xml:space="preserve"> </w:t>
            </w:r>
            <w:r>
              <w:rPr>
                <w:rFonts w:hint="eastAsia"/>
              </w:rPr>
              <w:t xml:space="preserve">CRC-32）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0x5ff</w:t>
            </w:r>
          </w:p>
        </w:tc>
        <w:tc>
          <w:tcPr/>
          <w:p>
            <w:pPr>
              <w:pStyle w:val="Compact"/>
            </w:pPr>
            <w:r>
              <w:t xml:space="preserve">FCRC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前向</w:t>
            </w:r>
            <w:r>
              <w:t xml:space="preserve"> </w:t>
            </w:r>
            <w:r>
              <w:rPr>
                <w:rFonts w:hint="eastAsia"/>
              </w:rPr>
              <w:t xml:space="preserve">CRC（判定下一提交区域是否为干净擦除区）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0x600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TAIL（SOFTTAIL）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指向链上下一元数据对（8</w:t>
            </w:r>
            <w:r>
              <w:t xml:space="preserve"> </w:t>
            </w:r>
            <w:r>
              <w:rPr>
                <w:rFonts w:hint="eastAsia"/>
              </w:rPr>
              <w:t xml:space="preserve">字节块对指针）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0x601</w:t>
            </w:r>
          </w:p>
        </w:tc>
        <w:tc>
          <w:tcPr/>
          <w:p>
            <w:pPr>
              <w:pStyle w:val="Compact"/>
            </w:pPr>
            <w:r>
              <w:t xml:space="preserve">HARDTAIL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目录内下一元数据对（定义保留，实现未使用）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0x7ff</w:t>
            </w:r>
          </w:p>
        </w:tc>
        <w:tc>
          <w:tcPr/>
          <w:p>
            <w:pPr>
              <w:pStyle w:val="Compact"/>
            </w:pPr>
            <w:r>
              <w:t xml:space="preserve">MOVESTATE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全局移动状态增量（12</w:t>
            </w:r>
            <w:r>
              <w:t xml:space="preserve"> </w:t>
            </w:r>
            <w:r>
              <w:rPr>
                <w:rFonts w:hint="eastAsia"/>
              </w:rPr>
              <w:t xml:space="preserve">字节：内标签</w:t>
            </w:r>
            <w:r>
              <w:t xml:space="preserve"> + </w:t>
            </w:r>
            <w:r>
              <w:rPr>
                <w:rFonts w:hint="eastAsia"/>
              </w:rPr>
              <w:t xml:space="preserve">块对）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证据位置：lfs.c（lfs_dir_commit、lfs_dir_relocatingcommit、lfs_dir_compact、lfs_dir_splittingcompact、lfs_dir_commitcrc）、SPEC.md（Metadata</w:t>
      </w:r>
      <w:r>
        <w:t xml:space="preserve"> pairs、Metadata tags </w:t>
      </w:r>
      <w:r>
        <w:rPr>
          <w:rFonts w:hint="eastAsia"/>
        </w:rPr>
        <w:t xml:space="preserve">章节）</w:t>
      </w:r>
    </w:p>
    <w:bookmarkEnd w:id="44"/>
    <w:bookmarkStart w:id="45" w:name="X93ebfa4e134d9ca96f29157891aeb529648b4a1"/>
    <w:p>
      <w:pPr>
        <w:pStyle w:val="Heading4"/>
      </w:pPr>
      <w:r>
        <w:t xml:space="preserve">3.2.5.2 </w:t>
      </w:r>
      <w:r>
        <w:rPr>
          <w:rFonts w:hint="eastAsia"/>
        </w:rPr>
        <w:t xml:space="preserve">掉电恢复与孤儿回收（lfs_fs_deorphan、lfs_fs_mkconsistent）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需求标识：LF-FREQ5-2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功能描述：掉电后恢复文件系统到最近一次一致状态——选择有效元数据块、丢弃被撕裂的提交、修复未完成移动与孤儿元数据对，并支持主动提前执行一致性修复。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调用条件：块选择与提交校验在每次挂载及目录读取时自动执行；孤儿回收与移动补删由挂载后首次写操作前的强制一致性检查触发，或由</w:t>
      </w:r>
      <w:r>
        <w:t xml:space="preserve"> lfs_fs_mkconsistent </w:t>
      </w:r>
      <w:r>
        <w:rPr>
          <w:rFonts w:hint="eastAsia"/>
        </w:rPr>
        <w:t xml:space="preserve">显式触发（定义</w:t>
      </w:r>
      <w:r>
        <w:t xml:space="preserve"> LFS_READONLY </w:t>
      </w:r>
      <w:r>
        <w:rPr>
          <w:rFonts w:hint="eastAsia"/>
        </w:rPr>
        <w:t xml:space="preserve">时无写侧触发）。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输入：元数据对双块内容、全局状态（gstate）。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输出：修复后的元数据链与目录引用；返回</w:t>
      </w:r>
      <w:r>
        <w:t xml:space="preserve"> 0 </w:t>
      </w:r>
      <w:r>
        <w:rPr>
          <w:rFonts w:hint="eastAsia"/>
        </w:rPr>
        <w:t xml:space="preserve">或负错误码。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元数据对读取时双块选择：比较两块版本号（模</w:t>
      </w:r>
      <w:r>
        <w:t xml:space="preserve"> 2^32 </w:t>
      </w:r>
      <w:r>
        <w:rPr>
          <w:rFonts w:hint="eastAsia"/>
        </w:rPr>
        <w:t xml:space="preserve">序列比较，抗回绕），取较新块；从首标签起逐提交重放并累计</w:t>
      </w:r>
      <w:r>
        <w:t xml:space="preserve"> </w:t>
      </w:r>
      <w:r>
        <w:rPr>
          <w:rFonts w:hint="eastAsia"/>
        </w:rPr>
        <w:t xml:space="preserve">CRC-32（多项式</w:t>
      </w:r>
      <w:r>
        <w:t xml:space="preserve"> </w:t>
      </w:r>
      <w:r>
        <w:rPr>
          <w:rFonts w:hint="eastAsia"/>
        </w:rPr>
        <w:t xml:space="preserve">0x04c11db7、初值</w:t>
      </w:r>
      <w:r>
        <w:t xml:space="preserve"> </w:t>
      </w:r>
      <w:r>
        <w:rPr>
          <w:rFonts w:hint="eastAsia"/>
        </w:rPr>
        <w:t xml:space="preserve">0xffffffff），遇到</w:t>
      </w:r>
      <w:r>
        <w:t xml:space="preserve"> CRC </w:t>
      </w:r>
      <w:r>
        <w:rPr>
          <w:rFonts w:hint="eastAsia"/>
        </w:rPr>
        <w:t xml:space="preserve">不匹配即丢弃该提交及其后全部数据；两块均无有效提交返回</w:t>
      </w:r>
      <w:r>
        <w:t xml:space="preserve"> </w:t>
      </w:r>
      <w:r>
        <w:rPr>
          <w:rFonts w:hint="eastAsia"/>
        </w:rPr>
        <w:t xml:space="preserve">LFS_ERR_CORRUPT；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提交尾部以</w:t>
      </w:r>
      <w:r>
        <w:t xml:space="preserve"> FCRC </w:t>
      </w:r>
      <w:r>
        <w:rPr>
          <w:rFonts w:hint="eastAsia"/>
        </w:rPr>
        <w:t xml:space="preserve">判定下一编程单元是否为干净擦除区，决定该块是否允许就地追加（避免向被撕裂编程的区域二次写入）；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强制一致性修复链（首次写操作前执行）：desuperblock</w:t>
      </w:r>
      <w:r>
        <w:t xml:space="preserve"> </w:t>
      </w:r>
      <w:r>
        <w:rPr>
          <w:rFonts w:hint="eastAsia"/>
        </w:rPr>
        <w:t xml:space="preserve">重写版本过旧的超级块</w:t>
      </w:r>
      <w:r>
        <w:t xml:space="preserve"> → demove </w:t>
      </w:r>
      <w:r>
        <w:rPr>
          <w:rFonts w:hint="eastAsia"/>
        </w:rPr>
        <w:t xml:space="preserve">按磁盘全局状态补删未完成移动的源条目</w:t>
      </w:r>
      <w:r>
        <w:t xml:space="preserve"> → deorphan </w:t>
      </w:r>
      <w:r>
        <w:rPr>
          <w:rFonts w:hint="eastAsia"/>
        </w:rPr>
        <w:t xml:space="preserve">修复孤儿；</w:t>
      </w:r>
    </w:p>
    <w:p>
      <w:pPr>
        <w:pStyle w:val="Compact"/>
        <w:numPr>
          <w:ilvl w:val="0"/>
          <w:numId w:val="1021"/>
        </w:numPr>
      </w:pPr>
      <w:r>
        <w:t xml:space="preserve">deorphan </w:t>
      </w:r>
      <w:r>
        <w:rPr>
          <w:rFonts w:hint="eastAsia"/>
        </w:rPr>
        <w:t xml:space="preserve">两遍扫描：第一遍修复半孤儿（换块迁移中途掉电导致父目录仍引用旧块对），第二遍（仅掉电恢复路径）修复全孤儿（链上无任何父目录引用的元数据对），将其重新接入元数据链；全程以异或全局状态中的孤儿计数控制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孤儿块不立即擦除：修复后无人引用的块对由块分配器在下次扫描后重新分配复用；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lfs_fs_mkconsistent：执行上述修复链后，若内存全局状态与磁盘基准仍有差异，向根目录空提交一次把全局状态落盘。</w:t>
      </w:r>
    </w:p>
    <w:p>
      <w:pPr>
        <w:pStyle w:val="FirstParagraph"/>
      </w:pPr>
      <w:r>
        <w:rPr>
          <w:rFonts w:hint="eastAsia"/>
        </w:rPr>
        <w:t xml:space="preserve">证据位置：lfs.c（lfs_dir_fetchmatch、lfs_fs_forceconsistency、lfs_fs_deorphan、lfs_fs_demove、lfs_fs_desuperblock、lfs_fs_mkconsistent_）、lfs_util.c（lfs_crc）</w:t>
      </w:r>
    </w:p>
    <w:bookmarkEnd w:id="45"/>
    <w:bookmarkEnd w:id="46"/>
    <w:bookmarkStart w:id="49" w:name="X6a00354f33beadaf666e07a9c0a4ed013a0834f"/>
    <w:p>
      <w:pPr>
        <w:pStyle w:val="Heading3"/>
      </w:pPr>
      <w:r>
        <w:t xml:space="preserve">3.2.6 </w:t>
      </w:r>
      <w:r>
        <w:rPr>
          <w:rFonts w:hint="eastAsia"/>
        </w:rPr>
        <w:t xml:space="preserve">块分配与磨损均衡（lfs.c）</w:t>
      </w:r>
    </w:p>
    <w:bookmarkStart w:id="47" w:name="Xf8649f51e429e01bd796c0bc5332f5460559ecd"/>
    <w:p>
      <w:pPr>
        <w:pStyle w:val="Heading4"/>
      </w:pPr>
      <w:r>
        <w:t xml:space="preserve">3.2.6.1 </w:t>
      </w:r>
      <w:r>
        <w:rPr>
          <w:rFonts w:hint="eastAsia"/>
        </w:rPr>
        <w:t xml:space="preserve">块分配（lfs_alloc）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需求标识：LF-FREQ6-1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功能描述：从块设备分配空闲块，采用</w:t>
      </w:r>
      <w:r>
        <w:t xml:space="preserve"> lookahead </w:t>
      </w:r>
      <w:r>
        <w:rPr>
          <w:rFonts w:hint="eastAsia"/>
        </w:rPr>
        <w:t xml:space="preserve">位图扫描与伪随机起点实现全盘均匀分配。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调用条件：元数据对分配、压缩换块、文件数据块</w:t>
      </w:r>
      <w:r>
        <w:t xml:space="preserve"> COW </w:t>
      </w:r>
      <w:r>
        <w:rPr>
          <w:rFonts w:hint="eastAsia"/>
        </w:rPr>
        <w:t xml:space="preserve">分配等所有需要新块的场景。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输入：文件系统状态（lookahead</w:t>
      </w:r>
      <w:r>
        <w:t xml:space="preserve"> </w:t>
      </w:r>
      <w:r>
        <w:rPr>
          <w:rFonts w:hint="eastAsia"/>
        </w:rPr>
        <w:t xml:space="preserve">结构、seed）。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输出：分配到的块号；返回</w:t>
      </w:r>
      <w:r>
        <w:t xml:space="preserve"> 0 </w:t>
      </w:r>
      <w:r>
        <w:rPr>
          <w:rFonts w:hint="eastAsia"/>
        </w:rPr>
        <w:t xml:space="preserve">或</w:t>
      </w:r>
      <w:r>
        <w:t xml:space="preserve"> LFS_ERR_NOSPC。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在</w:t>
      </w:r>
      <w:r>
        <w:t xml:space="preserve"> lookahead </w:t>
      </w:r>
      <w:r>
        <w:rPr>
          <w:rFonts w:hint="eastAsia"/>
        </w:rPr>
        <w:t xml:space="preserve">位图窗口内自起点线性向前扫描空闲位（位图每字节跟踪</w:t>
      </w:r>
      <w:r>
        <w:t xml:space="preserve"> 8 </w:t>
      </w:r>
      <w:r>
        <w:rPr>
          <w:rFonts w:hint="eastAsia"/>
        </w:rPr>
        <w:t xml:space="preserve">块、字节内</w:t>
      </w:r>
      <w:r>
        <w:t xml:space="preserve"> LSB </w:t>
      </w:r>
      <w:r>
        <w:rPr>
          <w:rFonts w:hint="eastAsia"/>
        </w:rPr>
        <w:t xml:space="preserve">优先，置</w:t>
      </w:r>
      <w:r>
        <w:t xml:space="preserve"> 1 </w:t>
      </w:r>
      <w:r>
        <w:rPr>
          <w:rFonts w:hint="eastAsia"/>
        </w:rPr>
        <w:t xml:space="preserve">表示在用），命中即返回该块，并顺带前跳至下一个空闲位（刚分配的块不立即置位，提交失败掉电后可重新分配）；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每扫描一个块检查点预算减</w:t>
      </w:r>
      <w:r>
        <w:t xml:space="preserve"> </w:t>
      </w:r>
      <w:r>
        <w:rPr>
          <w:rFonts w:hint="eastAsia"/>
        </w:rPr>
        <w:t xml:space="preserve">1，预算耗尽返回</w:t>
      </w:r>
      <w:r>
        <w:t xml:space="preserve"> </w:t>
      </w:r>
      <w:r>
        <w:rPr>
          <w:rFonts w:hint="eastAsia"/>
        </w:rPr>
        <w:t xml:space="preserve">LFS_ERR_NOSPC——避免满盘时分配器死循环；检查点在"所有在途分配均已提交"的时间点重置为</w:t>
      </w:r>
      <w:r>
        <w:t xml:space="preserve"> </w:t>
      </w:r>
      <w:r>
        <w:rPr>
          <w:rFonts w:hint="eastAsia"/>
        </w:rPr>
        <w:t xml:space="preserve">block_count；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窗口耗尽时重建位图：窗口起点按已扫描量前移（环回），窗口大小取</w:t>
      </w:r>
      <w:r>
        <w:t xml:space="preserve"> 8×lookahead_size </w:t>
      </w:r>
      <w:r>
        <w:rPr>
          <w:rFonts w:hint="eastAsia"/>
        </w:rPr>
        <w:t xml:space="preserve">与检查点的较小值；重建过程全盘遍历在用的元数据对、文件块与打开文件的未提交块，把窗口内占用位置位（遍历含孤儿引用，防止孤儿块被提前复用）；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分配起点随机化：挂载时以种子</w:t>
      </w:r>
      <w:r>
        <w:t xml:space="preserve"> </w:t>
      </w:r>
      <w:r>
        <w:rPr>
          <w:rFonts w:hint="eastAsia"/>
        </w:rPr>
        <w:t xml:space="preserve">seed（由各元数据提交</w:t>
      </w:r>
      <w:r>
        <w:t xml:space="preserve"> CRC </w:t>
      </w:r>
      <w:r>
        <w:rPr>
          <w:rFonts w:hint="eastAsia"/>
        </w:rPr>
        <w:t xml:space="preserve">经</w:t>
      </w:r>
      <w:r>
        <w:t xml:space="preserve"> CRC </w:t>
      </w:r>
      <w:r>
        <w:rPr>
          <w:rFonts w:hint="eastAsia"/>
        </w:rPr>
        <w:t xml:space="preserve">累积混合生成）对</w:t>
      </w:r>
      <w:r>
        <w:t xml:space="preserve"> block_count </w:t>
      </w:r>
      <w:r>
        <w:rPr>
          <w:rFonts w:hint="eastAsia"/>
        </w:rPr>
        <w:t xml:space="preserve">取模作为起点，使每次上电的分配位置均匀分布；格式化时起点为</w:t>
      </w:r>
      <w:r>
        <w:t xml:space="preserve"> 0。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表3.2-8</w:t>
      </w:r>
      <w:r>
        <w:rPr>
          <w:b/>
          <w:bCs/>
        </w:rPr>
        <w:t xml:space="preserve"> lookahead </w:t>
      </w:r>
      <w:r>
        <w:rPr>
          <w:rFonts w:hint="eastAsia"/>
          <w:b/>
          <w:bCs/>
        </w:rPr>
        <w:t xml:space="preserve">位图参数表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值/规则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位图格式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字节跟踪</w:t>
            </w:r>
            <w:r>
              <w:t xml:space="preserve"> 8 </w:t>
            </w:r>
            <w:r>
              <w:rPr>
                <w:rFonts w:hint="eastAsia"/>
              </w:rPr>
              <w:t xml:space="preserve">块，字节内</w:t>
            </w:r>
            <w:r>
              <w:t xml:space="preserve"> LSB </w:t>
            </w:r>
            <w:r>
              <w:rPr>
                <w:rFonts w:hint="eastAsia"/>
              </w:rPr>
              <w:t xml:space="preserve">优先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</w:t>
            </w:r>
            <w:r>
              <w:t xml:space="preserve"> 1 = </w:t>
            </w:r>
            <w:r>
              <w:rPr>
                <w:rFonts w:hint="eastAsia"/>
              </w:rPr>
              <w:t xml:space="preserve">在用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窗口大小</w:t>
            </w:r>
          </w:p>
        </w:tc>
        <w:tc>
          <w:tcPr/>
          <w:p>
            <w:pPr>
              <w:pStyle w:val="Compact"/>
            </w:pPr>
            <w:r>
              <w:t xml:space="preserve">min(8×lookahead_size, ckpoint)</w:t>
            </w:r>
          </w:p>
        </w:tc>
        <w:tc>
          <w:tcPr/>
          <w:p>
            <w:pPr>
              <w:pStyle w:val="Compact"/>
            </w:pPr>
            <w:r>
              <w:t xml:space="preserve">lookahead_size </w:t>
            </w:r>
            <w:r>
              <w:rPr>
                <w:rFonts w:hint="eastAsia"/>
              </w:rPr>
              <w:t xml:space="preserve">必须大于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</w:t>
            </w:r>
            <w:r>
              <w:t xml:space="preserve"> start </w:t>
            </w:r>
            <w:r>
              <w:rPr>
                <w:rFonts w:hint="eastAsia"/>
              </w:rPr>
              <w:t xml:space="preserve">线性向前，越过块数后环回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窗口起点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挂载时</w:t>
            </w:r>
            <w:r>
              <w:t xml:space="preserve"> seed % </w:t>
            </w:r>
            <w:r>
              <w:rPr>
                <w:rFonts w:hint="eastAsia"/>
              </w:rPr>
              <w:t xml:space="preserve">block_count；格式化时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检查点</w:t>
            </w:r>
            <w:r>
              <w:t xml:space="preserve"> ckpoint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初值</w:t>
            </w:r>
            <w:r>
              <w:t xml:space="preserve"> </w:t>
            </w:r>
            <w:r>
              <w:rPr>
                <w:rFonts w:hint="eastAsia"/>
              </w:rPr>
              <w:t xml:space="preserve">block_count，每扫一块减</w:t>
            </w:r>
            <w:r>
              <w:t xml:space="preserve"> </w:t>
            </w:r>
            <w:r>
              <w:rPr>
                <w:rFonts w:hint="eastAsia"/>
              </w:rPr>
              <w:t xml:space="preserve">1，耗尽返回</w:t>
            </w:r>
            <w:r>
              <w:t xml:space="preserve"> LFS_ERR_NOSPC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在途分配全部落盘时重置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证据位置：lfs.c（lfs_alloc、lfs_alloc_scan、lfs_alloc_lookahead、lfs_alloc_ckpoint）、DESIGN.md（The</w:t>
      </w:r>
      <w:r>
        <w:t xml:space="preserve"> block allocator </w:t>
      </w:r>
      <w:r>
        <w:rPr>
          <w:rFonts w:hint="eastAsia"/>
        </w:rPr>
        <w:t xml:space="preserve">章节）</w:t>
      </w:r>
    </w:p>
    <w:bookmarkEnd w:id="47"/>
    <w:bookmarkStart w:id="48" w:name="X2bfcecced14f54a29cb05c8c0f1d216a0ef2cc6"/>
    <w:p>
      <w:pPr>
        <w:pStyle w:val="Heading4"/>
      </w:pPr>
      <w:r>
        <w:t xml:space="preserve">3.2.6.2 </w:t>
      </w:r>
      <w:r>
        <w:rPr>
          <w:rFonts w:hint="eastAsia"/>
        </w:rPr>
        <w:t xml:space="preserve">磨损均衡与坏块处理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需求标识：LF-FREQ6-2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功能描述：以版本号代理擦除次数，对元数据对实施换块迁移实现动态磨损均衡；检测坏块后驱逐并换块重试写入。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调用条件：迁移在元数据对压缩前自动判定；坏块处理发生在擦除/编程失败或写后回读校验失败时。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输入：元数据对版本号、配置项</w:t>
      </w:r>
      <w:r>
        <w:t xml:space="preserve"> </w:t>
      </w:r>
      <w:r>
        <w:rPr>
          <w:rFonts w:hint="eastAsia"/>
        </w:rPr>
        <w:t xml:space="preserve">block_cycles、块设备返回的</w:t>
      </w:r>
      <w:r>
        <w:t xml:space="preserve"> LFS_ERR_CORRUPT。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输出：迁移到新块的元数据对；换块重试完成的数据写入；返回</w:t>
      </w:r>
      <w:r>
        <w:t xml:space="preserve"> 0 </w:t>
      </w:r>
      <w:r>
        <w:rPr>
          <w:rFonts w:hint="eastAsia"/>
        </w:rPr>
        <w:t xml:space="preserve">或负错误码。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迁移判定：block_cycles</w:t>
      </w:r>
      <w:r>
        <w:t xml:space="preserve"> </w:t>
      </w:r>
      <w:r>
        <w:rPr>
          <w:rFonts w:hint="eastAsia"/>
        </w:rPr>
        <w:t xml:space="preserve">大于</w:t>
      </w:r>
      <w:r>
        <w:t xml:space="preserve"> 0 </w:t>
      </w:r>
      <w:r>
        <w:rPr>
          <w:rFonts w:hint="eastAsia"/>
        </w:rPr>
        <w:t xml:space="preserve">且版本号加</w:t>
      </w:r>
      <w:r>
        <w:t xml:space="preserve"> 1 </w:t>
      </w:r>
      <w:r>
        <w:rPr>
          <w:rFonts w:hint="eastAsia"/>
        </w:rPr>
        <w:t xml:space="preserve">整除</w:t>
      </w:r>
      <w:r>
        <w:t xml:space="preserve"> (block_cycles+1)|1 </w:t>
      </w:r>
      <w:r>
        <w:rPr>
          <w:rFonts w:hint="eastAsia"/>
        </w:rPr>
        <w:t xml:space="preserve">时强制换块（模数修正避免</w:t>
      </w:r>
      <w:r>
        <w:t xml:space="preserve"> block_cycles=1 </w:t>
      </w:r>
      <w:r>
        <w:rPr>
          <w:rFonts w:hint="eastAsia"/>
        </w:rPr>
        <w:t xml:space="preserve">不收敛与偶数取值别名效应）；block_cycles</w:t>
      </w:r>
      <w:r>
        <w:t xml:space="preserve"> </w:t>
      </w:r>
      <w:r>
        <w:rPr>
          <w:rFonts w:hint="eastAsia"/>
        </w:rPr>
        <w:t xml:space="preserve">取</w:t>
      </w:r>
      <w:r>
        <w:t xml:space="preserve"> -1 </w:t>
      </w:r>
      <w:r>
        <w:rPr>
          <w:rFonts w:hint="eastAsia"/>
        </w:rPr>
        <w:t xml:space="preserve">关闭迁移，取</w:t>
      </w:r>
      <w:r>
        <w:t xml:space="preserve"> 0 </w:t>
      </w:r>
      <w:r>
        <w:rPr>
          <w:rFonts w:hint="eastAsia"/>
        </w:rPr>
        <w:t xml:space="preserve">被断言禁止；新元数据对的版本号对齐到同一模数，避免刚分配即触发迁移；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迁移执行：压缩前分配新块替换配对块，随后重新压缩；成功后修复父目录引用与前驱尾指针；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坏块检测：块设备</w:t>
      </w:r>
      <w:r>
        <w:t xml:space="preserve"> prog/erase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LFS_ERR_CORRUPT，或编程后回读与内存副本比对不一致；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坏块恢复：文件数据块经</w:t>
      </w:r>
      <w:r>
        <w:t xml:space="preserve"> lfs_file_relocate </w:t>
      </w:r>
      <w:r>
        <w:rPr>
          <w:rFonts w:hint="eastAsia"/>
        </w:rPr>
        <w:t xml:space="preserve">整体搬迁到新块重试；元数据对压缩任一步骤遇坏块即换块重试；被驱逐的坏块不再被引用，设备持续对其报错时事实上永久跳过；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根超级块对</w:t>
      </w:r>
      <w:r>
        <w:t xml:space="preserve"> {0,1} </w:t>
      </w:r>
      <w:r>
        <w:rPr>
          <w:rFonts w:hint="eastAsia"/>
        </w:rPr>
        <w:t xml:space="preserve">不可迁移：写坏时告警并返回</w:t>
      </w:r>
      <w:r>
        <w:t xml:space="preserve"> </w:t>
      </w:r>
      <w:r>
        <w:rPr>
          <w:rFonts w:hint="eastAsia"/>
        </w:rPr>
        <w:t xml:space="preserve">LFS_ERR_NOSPC，文件系统冻结；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磨损均衡仅覆盖动态块（空闲块与元数据对），不迁移静态数据块（无静态磨损均衡）。</w:t>
      </w:r>
    </w:p>
    <w:p>
      <w:pPr>
        <w:pStyle w:val="FirstParagraph"/>
      </w:pPr>
      <w:r>
        <w:rPr>
          <w:rFonts w:hint="eastAsia"/>
        </w:rPr>
        <w:t xml:space="preserve">证据位置：lfs.c（lfs_dir_needsrelocation、lfs_dir_compact</w:t>
      </w:r>
      <w:r>
        <w:t xml:space="preserve"> </w:t>
      </w:r>
      <w:r>
        <w:rPr>
          <w:rFonts w:hint="eastAsia"/>
        </w:rPr>
        <w:t xml:space="preserve">的</w:t>
      </w:r>
      <w:r>
        <w:t xml:space="preserve"> relocate </w:t>
      </w:r>
      <w:r>
        <w:rPr>
          <w:rFonts w:hint="eastAsia"/>
        </w:rPr>
        <w:t xml:space="preserve">分支、lfs_file_relocate、lfs_bd_flush）、lfs.h（block_cycles</w:t>
      </w:r>
      <w:r>
        <w:t xml:space="preserve"> </w:t>
      </w:r>
      <w:r>
        <w:rPr>
          <w:rFonts w:hint="eastAsia"/>
        </w:rPr>
        <w:t xml:space="preserve">字段说明）、DESIGN.md（Wear</w:t>
      </w:r>
      <w:r>
        <w:t xml:space="preserve"> leveling </w:t>
      </w:r>
      <w:r>
        <w:rPr>
          <w:rFonts w:hint="eastAsia"/>
        </w:rPr>
        <w:t xml:space="preserve">章节）</w:t>
      </w:r>
    </w:p>
    <w:bookmarkEnd w:id="48"/>
    <w:bookmarkEnd w:id="49"/>
    <w:bookmarkStart w:id="52" w:name="Xc0732cce7adf2a0f171fc5574d2f0b54c4ccfd6"/>
    <w:p>
      <w:pPr>
        <w:pStyle w:val="Heading3"/>
      </w:pPr>
      <w:r>
        <w:t xml:space="preserve">3.2.7 </w:t>
      </w:r>
      <w:r>
        <w:rPr>
          <w:rFonts w:hint="eastAsia"/>
        </w:rPr>
        <w:t xml:space="preserve">文件系统维护（lfs.c）</w:t>
      </w:r>
    </w:p>
    <w:bookmarkStart w:id="50" w:name="X18c558c6e230d67e50610c7d0381b2abbc17bd0"/>
    <w:p>
      <w:pPr>
        <w:pStyle w:val="Heading4"/>
      </w:pPr>
      <w:r>
        <w:t xml:space="preserve">3.2.7.1 </w:t>
      </w:r>
      <w:r>
        <w:rPr>
          <w:rFonts w:hint="eastAsia"/>
        </w:rPr>
        <w:t xml:space="preserve">垃圾回收（lfs_fs_gc）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需求标识：LF-FREQ7-1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功能描述：执行文件系统清洁工作——一致性修复、压缩超阈值元数据、填充块分配器。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调用条件：用户显式调用；非必需接口，可将昂贵工作卸载到非时间关键路径；无事可做不算错误；定义</w:t>
      </w:r>
      <w:r>
        <w:t xml:space="preserve"> LFS_READONLY </w:t>
      </w:r>
      <w:r>
        <w:rPr>
          <w:rFonts w:hint="eastAsia"/>
        </w:rPr>
        <w:t xml:space="preserve">时不存在。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输入：lfs_t</w:t>
      </w:r>
      <w:r>
        <w:t xml:space="preserve"> </w:t>
      </w:r>
      <w:r>
        <w:rPr>
          <w:rFonts w:hint="eastAsia"/>
        </w:rPr>
        <w:t xml:space="preserve">实例。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输出：紧凑后的元数据与就绪的分配器；返回</w:t>
      </w:r>
      <w:r>
        <w:t xml:space="preserve"> 0 </w:t>
      </w:r>
      <w:r>
        <w:rPr>
          <w:rFonts w:hint="eastAsia"/>
        </w:rPr>
        <w:t xml:space="preserve">或负错误码。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执行一致性修复链（重写旧版本超级块、补删未完成移动、回收孤儿）；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沿元数据链压缩超过阈值的元数据对：阈值为配置</w:t>
      </w:r>
      <w:r>
        <w:t xml:space="preserve"> </w:t>
      </w:r>
      <w:r>
        <w:rPr>
          <w:rFonts w:hint="eastAsia"/>
        </w:rPr>
        <w:t xml:space="preserve">compact_thresh，取</w:t>
      </w:r>
      <w:r>
        <w:t xml:space="preserve"> 0 </w:t>
      </w:r>
      <w:r>
        <w:rPr>
          <w:rFonts w:hint="eastAsia"/>
        </w:rPr>
        <w:t xml:space="preserve">时按块大小的</w:t>
      </w:r>
      <w:r>
        <w:t xml:space="preserve"> </w:t>
      </w:r>
      <w:r>
        <w:rPr>
          <w:rFonts w:hint="eastAsia"/>
        </w:rPr>
        <w:t xml:space="preserve">87.5%（block_size</w:t>
      </w:r>
      <w:r>
        <w:t xml:space="preserve"> − </w:t>
      </w:r>
      <w:r>
        <w:rPr>
          <w:rFonts w:hint="eastAsia"/>
        </w:rPr>
        <w:t xml:space="preserve">block_size/8）计算，取</w:t>
      </w:r>
      <w:r>
        <w:t xml:space="preserve"> -1 </w:t>
      </w:r>
      <w:r>
        <w:rPr>
          <w:rFonts w:hint="eastAsia"/>
        </w:rPr>
        <w:t xml:space="preserve">时禁用；仅当阈值小于块大小减编程粒度时执行；</w:t>
      </w:r>
    </w:p>
    <w:p>
      <w:pPr>
        <w:pStyle w:val="Compact"/>
        <w:numPr>
          <w:ilvl w:val="0"/>
          <w:numId w:val="1024"/>
        </w:numPr>
      </w:pPr>
      <w:r>
        <w:t xml:space="preserve">lookahead </w:t>
      </w:r>
      <w:r>
        <w:rPr>
          <w:rFonts w:hint="eastAsia"/>
        </w:rPr>
        <w:t xml:space="preserve">未满时提前重建分配器位图。</w:t>
      </w:r>
    </w:p>
    <w:p>
      <w:pPr>
        <w:pStyle w:val="FirstParagraph"/>
      </w:pPr>
      <w:r>
        <w:rPr>
          <w:rFonts w:hint="eastAsia"/>
        </w:rPr>
        <w:t xml:space="preserve">证据位置：lfs.c（lfs_fs_gc_、lfs_fs_forceconsistency）、lfs.h（lfs_fs_gc</w:t>
      </w:r>
      <w:r>
        <w:t xml:space="preserve"> </w:t>
      </w:r>
      <w:r>
        <w:rPr>
          <w:rFonts w:hint="eastAsia"/>
        </w:rPr>
        <w:t xml:space="preserve">注释）</w:t>
      </w:r>
    </w:p>
    <w:bookmarkEnd w:id="50"/>
    <w:bookmarkStart w:id="51" w:name="X7d4e3221887577d7eecac67b70df3609cb04216"/>
    <w:p>
      <w:pPr>
        <w:pStyle w:val="Heading4"/>
      </w:pPr>
      <w:r>
        <w:t xml:space="preserve">3.2.7.2 </w:t>
      </w:r>
      <w:r>
        <w:rPr>
          <w:rFonts w:hint="eastAsia"/>
        </w:rPr>
        <w:t xml:space="preserve">容量调整与空间统计（lfs_fs_grow、lfs_fs_size、lfs_fs_traverse）</w:t>
      </w:r>
    </w:p>
    <w:p>
      <w:pPr>
        <w:pStyle w:val="FirstParagraph"/>
      </w:pPr>
      <w:r>
        <w:t xml:space="preserve">a. </w:t>
      </w:r>
      <w:r>
        <w:rPr>
          <w:rFonts w:hint="eastAsia"/>
        </w:rPr>
        <w:t xml:space="preserve">需求标识：LF-FREQ7-2</w:t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功能描述：调整文件系统块数（扩容为主）、统计在用块数、遍历全部在用块。</w:t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调用条件：用户显式调用；grow</w:t>
      </w:r>
      <w:r>
        <w:t xml:space="preserve"> </w:t>
      </w:r>
      <w:r>
        <w:rPr>
          <w:rFonts w:hint="eastAsia"/>
        </w:rPr>
        <w:t xml:space="preserve">在定义</w:t>
      </w:r>
      <w:r>
        <w:t xml:space="preserve"> LFS_READONLY </w:t>
      </w:r>
      <w:r>
        <w:rPr>
          <w:rFonts w:hint="eastAsia"/>
        </w:rPr>
        <w:t xml:space="preserve">时不存在。</w:t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输入：lfs_t</w:t>
      </w:r>
      <w:r>
        <w:t xml:space="preserve"> </w:t>
      </w:r>
      <w:r>
        <w:rPr>
          <w:rFonts w:hint="eastAsia"/>
        </w:rPr>
        <w:t xml:space="preserve">实例；grow</w:t>
      </w:r>
      <w:r>
        <w:t xml:space="preserve"> </w:t>
      </w:r>
      <w:r>
        <w:rPr>
          <w:rFonts w:hint="eastAsia"/>
        </w:rPr>
        <w:t xml:space="preserve">输入新块数；traverse</w:t>
      </w:r>
      <w:r>
        <w:t xml:space="preserve"> </w:t>
      </w:r>
      <w:r>
        <w:rPr>
          <w:rFonts w:hint="eastAsia"/>
        </w:rPr>
        <w:t xml:space="preserve">输入回调函数与用户数据。</w:t>
      </w:r>
    </w:p>
    <w:p>
      <w:pPr>
        <w:pStyle w:val="BodyText"/>
      </w:pPr>
      <w:r>
        <w:t xml:space="preserve">e. </w:t>
      </w:r>
      <w:r>
        <w:rPr>
          <w:rFonts w:hint="eastAsia"/>
        </w:rPr>
        <w:t xml:space="preserve">输出：grow</w:t>
      </w:r>
      <w:r>
        <w:t xml:space="preserve"> </w:t>
      </w:r>
      <w:r>
        <w:rPr>
          <w:rFonts w:hint="eastAsia"/>
        </w:rPr>
        <w:t xml:space="preserve">更新超级块中的</w:t>
      </w:r>
      <w:r>
        <w:t xml:space="preserve"> </w:t>
      </w:r>
      <w:r>
        <w:rPr>
          <w:rFonts w:hint="eastAsia"/>
        </w:rPr>
        <w:t xml:space="preserve">block_count；size</w:t>
      </w:r>
      <w:r>
        <w:t xml:space="preserve"> </w:t>
      </w:r>
      <w:r>
        <w:rPr>
          <w:rFonts w:hint="eastAsia"/>
        </w:rPr>
        <w:t xml:space="preserve">返回在用块数（尽力而为，文件共享</w:t>
      </w:r>
      <w:r>
        <w:t xml:space="preserve"> COW </w:t>
      </w:r>
      <w:r>
        <w:rPr>
          <w:rFonts w:hint="eastAsia"/>
        </w:rPr>
        <w:t xml:space="preserve">结构时可能偏大）；traverse</w:t>
      </w:r>
      <w:r>
        <w:t xml:space="preserve"> </w:t>
      </w:r>
      <w:r>
        <w:rPr>
          <w:rFonts w:hint="eastAsia"/>
        </w:rPr>
        <w:t xml:space="preserve">对每个在用块回调一次；返回</w:t>
      </w:r>
      <w:r>
        <w:t xml:space="preserve"> 0 </w:t>
      </w:r>
      <w:r>
        <w:rPr>
          <w:rFonts w:hint="eastAsia"/>
        </w:rPr>
        <w:t xml:space="preserve">或负错误码。</w:t>
      </w:r>
    </w:p>
    <w:p>
      <w:pPr>
        <w:pStyle w:val="BodyText"/>
      </w:pPr>
      <w:r>
        <w:t xml:space="preserve">f. </w:t>
      </w: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lfs_fs_grow：块数未变直接返回；默认仅支持扩容（定义</w:t>
      </w:r>
      <w:r>
        <w:t xml:space="preserve"> LFS_SHRINKNONRELOCATING </w:t>
      </w:r>
      <w:r>
        <w:rPr>
          <w:rFonts w:hint="eastAsia"/>
        </w:rPr>
        <w:t xml:space="preserve">时支持缩容，缩容前检查被裁区间无在用块，否则</w:t>
      </w:r>
      <w:r>
        <w:t xml:space="preserve"> </w:t>
      </w:r>
      <w:r>
        <w:rPr>
          <w:rFonts w:hint="eastAsia"/>
        </w:rPr>
        <w:t xml:space="preserve">LFS_ERR_NOTEMPTY）；更新内存块数并重写超级块中的</w:t>
      </w:r>
      <w:r>
        <w:t xml:space="preserve"> </w:t>
      </w:r>
      <w:r>
        <w:rPr>
          <w:rFonts w:hint="eastAsia"/>
        </w:rPr>
        <w:t xml:space="preserve">block_count；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lfs_fs_traverse：自</w:t>
      </w:r>
      <w:r>
        <w:t xml:space="preserve"> {0,1} </w:t>
      </w:r>
      <w:r>
        <w:rPr>
          <w:rFonts w:hint="eastAsia"/>
        </w:rPr>
        <w:t xml:space="preserve">起沿元数据链遍历（tortoise</w:t>
      </w:r>
      <w:r>
        <w:t xml:space="preserve"> </w:t>
      </w:r>
      <w:r>
        <w:rPr>
          <w:rFonts w:hint="eastAsia"/>
        </w:rPr>
        <w:t xml:space="preserve">环检测，成环返回</w:t>
      </w:r>
      <w:r>
        <w:t xml:space="preserve"> </w:t>
      </w:r>
      <w:r>
        <w:rPr>
          <w:rFonts w:hint="eastAsia"/>
        </w:rPr>
        <w:t xml:space="preserve">LFS_ERR_CORRUPT），回调每个元数据块、经</w:t>
      </w:r>
      <w:r>
        <w:t xml:space="preserve"> CTZ </w:t>
      </w:r>
      <w:r>
        <w:rPr>
          <w:rFonts w:hint="eastAsia"/>
        </w:rPr>
        <w:t xml:space="preserve">遍历回调每个文件数据块，并遍历打开文件中未提交的写块；含孤儿引用选项；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lfs_fs_size：按上述遍历统计在用块总数。</w:t>
      </w:r>
    </w:p>
    <w:p>
      <w:pPr>
        <w:pStyle w:val="FirstParagraph"/>
      </w:pPr>
      <w:r>
        <w:rPr>
          <w:rFonts w:hint="eastAsia"/>
        </w:rPr>
        <w:t xml:space="preserve">证据位置：lfs.c（lfs_fs_grow_、lfs_fs_traverse_、lfs_fs_size_、lfs_shrink_checkblock）、lfs.h（lfs_fs_grow</w:t>
      </w:r>
      <w:r>
        <w:t xml:space="preserve"> </w:t>
      </w:r>
      <w:r>
        <w:rPr>
          <w:rFonts w:hint="eastAsia"/>
        </w:rPr>
        <w:t xml:space="preserve">注释）</w:t>
      </w:r>
    </w:p>
    <w:bookmarkEnd w:id="51"/>
    <w:bookmarkEnd w:id="52"/>
    <w:bookmarkEnd w:id="53"/>
    <w:bookmarkStart w:id="57" w:name="X8806691e2d1a9d2c858a7fda8360f2e8682a0bf"/>
    <w:p>
      <w:pPr>
        <w:pStyle w:val="Heading2"/>
      </w:pPr>
      <w:r>
        <w:t xml:space="preserve">3.3 </w:t>
      </w:r>
      <w:r>
        <w:rPr>
          <w:rFonts w:hint="eastAsia"/>
        </w:rPr>
        <w:t xml:space="preserve">性能需求</w:t>
      </w:r>
    </w:p>
    <w:bookmarkStart w:id="54" w:name="Xd50bb9c7cb0ae6ce20ca77e7af15ecdd03bb62c"/>
    <w:p>
      <w:pPr>
        <w:pStyle w:val="Heading3"/>
      </w:pPr>
      <w:r>
        <w:t xml:space="preserve">3.3.1 </w:t>
      </w:r>
      <w:r>
        <w:rPr>
          <w:rFonts w:hint="eastAsia"/>
        </w:rPr>
        <w:t xml:space="preserve">精度需求（lfs.c、lfs_util.h）</w:t>
      </w:r>
    </w:p>
    <w:p>
      <w:pPr>
        <w:pStyle w:val="FirstParagraph"/>
      </w:pPr>
      <w:r>
        <w:rPr>
          <w:rFonts w:hint="eastAsia"/>
        </w:rPr>
        <w:t xml:space="preserve">软件不进行浮点运算，全部计算基于</w:t>
      </w:r>
      <w:r>
        <w:t xml:space="preserve"> 32 </w:t>
      </w:r>
      <w:r>
        <w:rPr>
          <w:rFonts w:hint="eastAsia"/>
        </w:rPr>
        <w:t xml:space="preserve">位整数。块地址为</w:t>
      </w:r>
      <w:r>
        <w:t xml:space="preserve"> 32 </w:t>
      </w:r>
      <w:r>
        <w:rPr>
          <w:rFonts w:hint="eastAsia"/>
        </w:rPr>
        <w:t xml:space="preserve">位（0xffffffff</w:t>
      </w:r>
      <w:r>
        <w:t xml:space="preserve"> </w:t>
      </w:r>
      <w:r>
        <w:rPr>
          <w:rFonts w:hint="eastAsia"/>
        </w:rPr>
        <w:t xml:space="preserve">表示空块</w:t>
      </w:r>
      <w:r>
        <w:t xml:space="preserve"> </w:t>
      </w:r>
      <w:r>
        <w:rPr>
          <w:rFonts w:hint="eastAsia"/>
        </w:rPr>
        <w:t xml:space="preserve">LFS_BLOCK_NULL，0xfffffffe</w:t>
      </w:r>
      <w:r>
        <w:t xml:space="preserve"> </w:t>
      </w:r>
      <w:r>
        <w:rPr>
          <w:rFonts w:hint="eastAsia"/>
        </w:rPr>
        <w:t xml:space="preserve">表示内联</w:t>
      </w:r>
      <w:r>
        <w:t xml:space="preserve"> </w:t>
      </w:r>
      <w:r>
        <w:rPr>
          <w:rFonts w:hint="eastAsia"/>
        </w:rPr>
        <w:t xml:space="preserve">LFS_BLOCK_INLINE）；文件大小与位置为</w:t>
      </w:r>
      <w:r>
        <w:t xml:space="preserve"> 32 </w:t>
      </w:r>
      <w:r>
        <w:rPr>
          <w:rFonts w:hint="eastAsia"/>
        </w:rPr>
        <w:t xml:space="preserve">位，单文件上限</w:t>
      </w:r>
      <w:r>
        <w:t xml:space="preserve"> 2^31-1 </w:t>
      </w:r>
      <w:r>
        <w:rPr>
          <w:rFonts w:hint="eastAsia"/>
        </w:rPr>
        <w:t xml:space="preserve">字节；文件名上限</w:t>
      </w:r>
      <w:r>
        <w:t xml:space="preserve"> 255 </w:t>
      </w:r>
      <w:r>
        <w:rPr>
          <w:rFonts w:hint="eastAsia"/>
        </w:rPr>
        <w:t xml:space="preserve">字节、单属性上限</w:t>
      </w:r>
      <w:r>
        <w:t xml:space="preserve"> 1022 </w:t>
      </w:r>
      <w:r>
        <w:rPr>
          <w:rFonts w:hint="eastAsia"/>
        </w:rPr>
        <w:t xml:space="preserve">字节。数据完整性由</w:t>
      </w:r>
      <w:r>
        <w:t xml:space="preserve"> CRC-32 </w:t>
      </w:r>
      <w:r>
        <w:rPr>
          <w:rFonts w:hint="eastAsia"/>
        </w:rPr>
        <w:t xml:space="preserve">校验保证（多项式</w:t>
      </w:r>
      <w:r>
        <w:t xml:space="preserve"> </w:t>
      </w:r>
      <w:r>
        <w:rPr>
          <w:rFonts w:hint="eastAsia"/>
        </w:rPr>
        <w:t xml:space="preserve">0x04c11db7、初值</w:t>
      </w:r>
      <w:r>
        <w:t xml:space="preserve"> </w:t>
      </w:r>
      <w:r>
        <w:rPr>
          <w:rFonts w:hint="eastAsia"/>
        </w:rPr>
        <w:t xml:space="preserve">0xffffffff、无最终异或、按半字节查表计算），能检出元数据与文件数据中的随机损坏。</w:t>
      </w:r>
    </w:p>
    <w:bookmarkEnd w:id="54"/>
    <w:bookmarkStart w:id="55" w:name="X8c5867083f31eac303c847d78eeb651d70068a2"/>
    <w:p>
      <w:pPr>
        <w:pStyle w:val="Heading3"/>
      </w:pPr>
      <w:r>
        <w:t xml:space="preserve">3.3.2 </w:t>
      </w:r>
      <w:r>
        <w:rPr>
          <w:rFonts w:hint="eastAsia"/>
        </w:rPr>
        <w:t xml:space="preserve">空间需求（lfs.c、lfs.h）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表3.3-1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空间需求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LF-PREQ1</w:t>
            </w:r>
          </w:p>
        </w:tc>
        <w:tc>
          <w:tcPr/>
          <w:p>
            <w:pPr>
              <w:pStyle w:val="Compact"/>
            </w:pPr>
            <w:r>
              <w:t xml:space="preserve">RAM </w:t>
            </w:r>
            <w:r>
              <w:rPr>
                <w:rFonts w:hint="eastAsia"/>
              </w:rPr>
              <w:t xml:space="preserve">占用严格有界：读缓存</w:t>
            </w:r>
            <w:r>
              <w:t xml:space="preserve"> + </w:t>
            </w:r>
            <w:r>
              <w:rPr>
                <w:rFonts w:hint="eastAsia"/>
              </w:rPr>
              <w:t xml:space="preserve">编程缓存</w:t>
            </w:r>
            <w:r>
              <w:t xml:space="preserve"> + </w:t>
            </w:r>
            <w:r>
              <w:rPr>
                <w:rFonts w:hint="eastAsia"/>
              </w:rPr>
              <w:t xml:space="preserve">每个打开文件一个缓存（各</w:t>
            </w:r>
            <w:r>
              <w:t xml:space="preserve"> cache_size </w:t>
            </w:r>
            <w:r>
              <w:rPr>
                <w:rFonts w:hint="eastAsia"/>
              </w:rPr>
              <w:t xml:space="preserve">字节）+</w:t>
            </w:r>
            <w:r>
              <w:t xml:space="preserve"> lookahead </w:t>
            </w:r>
            <w:r>
              <w:rPr>
                <w:rFonts w:hint="eastAsia"/>
              </w:rPr>
              <w:t xml:space="preserve">位图（lookahead_size</w:t>
            </w:r>
            <w:r>
              <w:t xml:space="preserve"> </w:t>
            </w:r>
            <w:r>
              <w:rPr>
                <w:rFonts w:hint="eastAsia"/>
              </w:rPr>
              <w:t xml:space="preserve">字节）+</w:t>
            </w:r>
            <w:r>
              <w:t xml:space="preserve"> </w:t>
            </w:r>
            <w:r>
              <w:rPr>
                <w:rFonts w:hint="eastAsia"/>
              </w:rPr>
              <w:t xml:space="preserve">固定结构体，不随文件系统总容量与文件总数增长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LF-PREQ2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块设备块大小不小于</w:t>
            </w:r>
            <w:r>
              <w:t xml:space="preserve"> 128 </w:t>
            </w:r>
            <w:r>
              <w:rPr>
                <w:rFonts w:hint="eastAsia"/>
              </w:rPr>
              <w:t xml:space="preserve">字节（代码断言；理论下限</w:t>
            </w:r>
            <w:r>
              <w:t xml:space="preserve"> 104 </w:t>
            </w:r>
            <w:r>
              <w:rPr>
                <w:rFonts w:hint="eastAsia"/>
              </w:rPr>
              <w:t xml:space="preserve">字节），保证</w:t>
            </w:r>
            <w:r>
              <w:t xml:space="preserve"> 32 </w:t>
            </w:r>
            <w:r>
              <w:rPr>
                <w:rFonts w:hint="eastAsia"/>
              </w:rPr>
              <w:t xml:space="preserve">位</w:t>
            </w:r>
            <w:r>
              <w:t xml:space="preserve"> CTZ </w:t>
            </w:r>
            <w:r>
              <w:rPr>
                <w:rFonts w:hint="eastAsia"/>
              </w:rPr>
              <w:t xml:space="preserve">指针不溢出数据块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LF-PREQ3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单个元数据对最多容纳</w:t>
            </w:r>
            <w:r>
              <w:t xml:space="preserve"> 254 </w:t>
            </w:r>
            <w:r>
              <w:rPr>
                <w:rFonts w:hint="eastAsia"/>
              </w:rPr>
              <w:t xml:space="preserve">个条目；分裂时后段数据量不超过</w:t>
            </w:r>
            <w:r>
              <w:t xml:space="preserve"> min(metadata_max−40, alignup(metadata_max/2, prog_size)) </w:t>
            </w:r>
            <w:r>
              <w:rPr>
                <w:rFonts w:hint="eastAsia"/>
              </w:rPr>
              <w:t xml:space="preserve">字节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LF-PREQ4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文件名不超过</w:t>
            </w:r>
            <w:r>
              <w:t xml:space="preserve"> 255 </w:t>
            </w:r>
            <w:r>
              <w:rPr>
                <w:rFonts w:hint="eastAsia"/>
              </w:rPr>
              <w:t xml:space="preserve">字节、单文件不超过</w:t>
            </w:r>
            <w:r>
              <w:t xml:space="preserve"> 2^31-1 </w:t>
            </w:r>
            <w:r>
              <w:rPr>
                <w:rFonts w:hint="eastAsia"/>
              </w:rPr>
              <w:t xml:space="preserve">字节、单属性不超过</w:t>
            </w:r>
            <w:r>
              <w:t xml:space="preserve"> 1022 </w:t>
            </w:r>
            <w:r>
              <w:rPr>
                <w:rFonts w:hint="eastAsia"/>
              </w:rPr>
              <w:t xml:space="preserve">字节（磁盘格式硬上限）</w:t>
            </w:r>
          </w:p>
        </w:tc>
      </w:tr>
    </w:tbl>
    <w:bookmarkEnd w:id="55"/>
    <w:bookmarkStart w:id="56" w:name="X96d9dfa78758c7d80a064bd9480b49feb303235"/>
    <w:p>
      <w:pPr>
        <w:pStyle w:val="Heading3"/>
      </w:pPr>
      <w:r>
        <w:t xml:space="preserve">3.3.3 </w:t>
      </w:r>
      <w:r>
        <w:rPr>
          <w:rFonts w:hint="eastAsia"/>
        </w:rPr>
        <w:t xml:space="preserve">时间需求（lfs.c、DESIGN.md）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表3.3-2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时间需求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LF-PREQ5</w:t>
            </w:r>
          </w:p>
        </w:tc>
        <w:tc>
          <w:tcPr/>
          <w:p>
            <w:pPr>
              <w:pStyle w:val="Compact"/>
            </w:pPr>
            <w:r>
              <w:t xml:space="preserve">CTZ </w:t>
            </w:r>
            <w:r>
              <w:rPr>
                <w:rFonts w:hint="eastAsia"/>
              </w:rPr>
              <w:t xml:space="preserve">跳表任意块定位</w:t>
            </w:r>
            <w:r>
              <w:t xml:space="preserve"> O(log </w:t>
            </w:r>
            <w:r>
              <w:rPr>
                <w:rFonts w:hint="eastAsia"/>
              </w:rPr>
              <w:t xml:space="preserve">n)、文件末尾追加</w:t>
            </w:r>
            <w:r>
              <w:t xml:space="preserve"> 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LF-PREQ6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元数据对更新均摊</w:t>
            </w:r>
            <w:r>
              <w:t xml:space="preserve"> </w:t>
            </w:r>
            <w:r>
              <w:rPr>
                <w:rFonts w:hint="eastAsia"/>
              </w:rPr>
              <w:t xml:space="preserve">O(1)（50%</w:t>
            </w:r>
            <w:r>
              <w:t xml:space="preserve"> </w:t>
            </w:r>
            <w:r>
              <w:rPr>
                <w:rFonts w:hint="eastAsia"/>
              </w:rPr>
              <w:t xml:space="preserve">容量分裂策略，垃圾回收开销上界</w:t>
            </w:r>
            <w:r>
              <w:t xml:space="preserve"> 2 </w:t>
            </w:r>
            <w:r>
              <w:rPr>
                <w:rFonts w:hint="eastAsia"/>
              </w:rPr>
              <w:t xml:space="preserve">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LF-PREQ7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目录条目查找最坏</w:t>
            </w:r>
            <w:r>
              <w:t xml:space="preserve"> </w:t>
            </w:r>
            <w:r>
              <w:rPr>
                <w:rFonts w:hint="eastAsia"/>
              </w:rPr>
              <w:t xml:space="preserve">O(nm)（n</w:t>
            </w:r>
            <w:r>
              <w:t xml:space="preserve"> </w:t>
            </w:r>
            <w:r>
              <w:rPr>
                <w:rFonts w:hint="eastAsia"/>
              </w:rPr>
              <w:t xml:space="preserve">个元数据对</w:t>
            </w:r>
            <w:r>
              <w:t xml:space="preserve"> × </w:t>
            </w:r>
            <w:r>
              <w:rPr>
                <w:rFonts w:hint="eastAsia"/>
              </w:rPr>
              <w:t xml:space="preserve">每对</w:t>
            </w:r>
            <w:r>
              <w:t xml:space="preserve"> m </w:t>
            </w:r>
            <w:r>
              <w:rPr>
                <w:rFonts w:hint="eastAsia"/>
              </w:rPr>
              <w:t xml:space="preserve">个条目）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LF-PREQ8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孤儿/半孤儿检测</w:t>
            </w:r>
            <w:r>
              <w:t xml:space="preserve"> </w:t>
            </w:r>
            <w:r>
              <w:rPr>
                <w:rFonts w:hint="eastAsia"/>
              </w:rPr>
              <w:t xml:space="preserve">O(n²)，仅在挂载后首次写操作前执行一次（lfs_fs_mkconsistent</w:t>
            </w:r>
            <w:r>
              <w:t xml:space="preserve"> </w:t>
            </w:r>
            <w:r>
              <w:rPr>
                <w:rFonts w:hint="eastAsia"/>
              </w:rPr>
              <w:t xml:space="preserve">可提前触发）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LF-PREQ9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API </w:t>
            </w:r>
            <w:r>
              <w:rPr>
                <w:rFonts w:hint="eastAsia"/>
              </w:rPr>
              <w:t xml:space="preserve">为同步阻塞调用，软件无内部周期任务与实时性约束，调用时长取决于块设备操作速度</w:t>
            </w:r>
          </w:p>
        </w:tc>
      </w:tr>
    </w:tbl>
    <w:bookmarkEnd w:id="56"/>
    <w:bookmarkEnd w:id="57"/>
    <w:bookmarkStart w:id="58" w:name="X321eb7ff8865db5219f8c602f7a1e54db31a291"/>
    <w:p>
      <w:pPr>
        <w:pStyle w:val="Heading2"/>
      </w:pPr>
      <w:r>
        <w:t xml:space="preserve">3.4 </w:t>
      </w:r>
      <w:r>
        <w:rPr>
          <w:rFonts w:hint="eastAsia"/>
        </w:rPr>
        <w:t xml:space="preserve">可靠性和安全性需求（lfs.c、DESIGN.md）</w:t>
      </w:r>
    </w:p>
    <w:p>
      <w:pPr>
        <w:pStyle w:val="FirstParagraph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表3.4-1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可靠性需求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LF-SREQ1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任意写操作期间掉电后，文件系统回退到最近一次一致状态：元数据对双块冗余</w:t>
            </w:r>
            <w:r>
              <w:t xml:space="preserve"> + </w:t>
            </w:r>
            <w:r>
              <w:rPr>
                <w:rFonts w:hint="eastAsia"/>
              </w:rPr>
              <w:t xml:space="preserve">逐提交</w:t>
            </w:r>
            <w:r>
              <w:t xml:space="preserve"> CRC </w:t>
            </w:r>
            <w:r>
              <w:rPr>
                <w:rFonts w:hint="eastAsia"/>
              </w:rPr>
              <w:t xml:space="preserve">校验</w:t>
            </w:r>
            <w:r>
              <w:t xml:space="preserve"> + </w:t>
            </w:r>
            <w:r>
              <w:rPr>
                <w:rFonts w:hint="eastAsia"/>
              </w:rPr>
              <w:t xml:space="preserve">版本号序列比较选择有效块，被撕裂的提交整体丢弃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LF-SREQ2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所有写入数据在编程后回读并与内存副本比对校验，不一致视为坏块并按坏块流程处理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LF-SREQ3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坏块检测与绕过：prog/erase</w:t>
            </w:r>
            <w:r>
              <w:t xml:space="preserve"> </w:t>
            </w:r>
            <w:r>
              <w:rPr>
                <w:rFonts w:hint="eastAsia"/>
              </w:rPr>
              <w:t xml:space="preserve">返回</w:t>
            </w:r>
            <w:r>
              <w:t xml:space="preserve"> LFS_ERR_CORRUPT </w:t>
            </w:r>
            <w:r>
              <w:rPr>
                <w:rFonts w:hint="eastAsia"/>
              </w:rPr>
              <w:t xml:space="preserve">或回读不一致时，驱逐坏块、分配新块并重试写入，保证数据最终写入成功或明确报错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LF-SREQ4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掉电残留的孤儿与半孤儿元数据对在挂载后首次写操作前修复（两遍扫描），避免块泄漏与目录引用失效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LF-SREQ5</w:t>
            </w:r>
          </w:p>
        </w:tc>
        <w:tc>
          <w:tcPr/>
          <w:p>
            <w:pPr>
              <w:pStyle w:val="Compact"/>
            </w:pPr>
            <w:r>
              <w:t xml:space="preserve">RAM </w:t>
            </w:r>
            <w:r>
              <w:rPr>
                <w:rFonts w:hint="eastAsia"/>
              </w:rPr>
              <w:t xml:space="preserve">占用有界：目录遍历使用显式栈（深度上限</w:t>
            </w:r>
            <w:r>
              <w:t xml:space="preserve"> </w:t>
            </w:r>
            <w:r>
              <w:rPr>
                <w:rFonts w:hint="eastAsia"/>
              </w:rPr>
              <w:t xml:space="preserve">3），软件不存在无界递归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LF-SREQ6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元数据尾链成环检测（tortoise</w:t>
            </w:r>
            <w:r>
              <w:t xml:space="preserve"> </w:t>
            </w:r>
            <w:r>
              <w:rPr>
                <w:rFonts w:hint="eastAsia"/>
              </w:rPr>
              <w:t xml:space="preserve">算法），检出环即返回</w:t>
            </w:r>
            <w:r>
              <w:t xml:space="preserve"> </w:t>
            </w:r>
            <w:r>
              <w:rPr>
                <w:rFonts w:hint="eastAsia"/>
              </w:rPr>
              <w:t xml:space="preserve">LFS_ERR_CORRUPT，防止遍历死循环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LF-SREQ7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全部元数据以</w:t>
            </w:r>
            <w:r>
              <w:t xml:space="preserve"> </w:t>
            </w:r>
            <w:r>
              <w:rPr>
                <w:rFonts w:hint="eastAsia"/>
              </w:rPr>
              <w:t xml:space="preserve">CRC-32（多项式</w:t>
            </w:r>
            <w:r>
              <w:t xml:space="preserve"> </w:t>
            </w:r>
            <w:r>
              <w:rPr>
                <w:rFonts w:hint="eastAsia"/>
              </w:rPr>
              <w:t xml:space="preserve">0x04c11db7、初值</w:t>
            </w:r>
            <w:r>
              <w:t xml:space="preserve"> </w:t>
            </w:r>
            <w:r>
              <w:rPr>
                <w:rFonts w:hint="eastAsia"/>
              </w:rPr>
              <w:t xml:space="preserve">0xffffffff）逐提交校验，校验失败的提交及其后数据一律作废</w:t>
            </w:r>
          </w:p>
        </w:tc>
      </w:tr>
    </w:tbl>
    <w:p>
      <w:pPr>
        <w:pStyle w:val="BodyText"/>
      </w:pPr>
      <w:r>
        <w:t xml:space="preserve">::: {custom-style="Table Caption"}</w:t>
      </w:r>
      <w:r>
        <w:t xml:space="preserve"> </w:t>
      </w:r>
      <w:r>
        <w:rPr>
          <w:rFonts w:hint="eastAsia"/>
          <w:b/>
          <w:bCs/>
        </w:rPr>
        <w:t xml:space="preserve">表3.4-2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安全性需求</w:t>
      </w:r>
      <w:r>
        <w:t xml:space="preserve"> </w:t>
      </w:r>
      <w: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LF-SREQ8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文件数据采用写时复制（COW），不存在原地覆写：旧数据在新提交生效前完整保留，掉电后旧状态可回退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LF-SREQ9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文件删除、重命名/移动为原子操作：重命名采用两阶段提交</w:t>
            </w:r>
            <w:r>
              <w:t xml:space="preserve"> + </w:t>
            </w:r>
            <w:r>
              <w:rPr>
                <w:rFonts w:hint="eastAsia"/>
              </w:rPr>
              <w:t xml:space="preserve">全局移动状态，掉电后由</w:t>
            </w:r>
            <w:r>
              <w:t xml:space="preserve"> demove </w:t>
            </w:r>
            <w:r>
              <w:rPr>
                <w:rFonts w:hint="eastAsia"/>
              </w:rPr>
              <w:t xml:space="preserve">补删源条目，用户视角不出现文件丢失或同一文件两份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LF-SREQ10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配置合法性校验：尺寸约束违反由</w:t>
            </w:r>
            <w:r>
              <w:t xml:space="preserve"> LFS_ASSERT </w:t>
            </w:r>
            <w:r>
              <w:rPr>
                <w:rFonts w:hint="eastAsia"/>
              </w:rPr>
              <w:t xml:space="preserve">立即终止（可裁剪）；磁盘超级块参数与配置不符返回</w:t>
            </w:r>
            <w:r>
              <w:t xml:space="preserve"> </w:t>
            </w:r>
            <w:r>
              <w:rPr>
                <w:rFonts w:hint="eastAsia"/>
              </w:rPr>
              <w:t xml:space="preserve">LFS_ERR_INVAL，拒绝在不匹配几何上运行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LF-SREQ11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统一负值错误码约定，底层块设备错误码原样透传，调用方可区分故障来源并决策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LF-SREQ12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根超级块对</w:t>
            </w:r>
            <w:r>
              <w:t xml:space="preserve"> {0,1} </w:t>
            </w:r>
            <w:r>
              <w:rPr>
                <w:rFonts w:hint="eastAsia"/>
              </w:rPr>
              <w:t xml:space="preserve">写坏时冻结文件系统并返回</w:t>
            </w:r>
            <w:r>
              <w:t xml:space="preserve"> </w:t>
            </w:r>
            <w:r>
              <w:rPr>
                <w:rFonts w:hint="eastAsia"/>
              </w:rPr>
              <w:t xml:space="preserve">LFS_ERR_NOSPC，不在无法保证一致性的情况下继续修改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LF-SREQ13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缓存信息防护：编程缓存使用前填充</w:t>
            </w:r>
            <w:r>
              <w:t xml:space="preserve"> </w:t>
            </w:r>
            <w:r>
              <w:rPr>
                <w:rFonts w:hint="eastAsia"/>
              </w:rPr>
              <w:t xml:space="preserve">0xff、读缓存丢弃时不清理但仅内部可见，避免残留敏感数据泄漏到未写区域</w:t>
            </w:r>
          </w:p>
        </w:tc>
      </w:tr>
    </w:tbl>
    <w:bookmarkEnd w:id="58"/>
    <w:bookmarkEnd w:id="59"/>
    <w:bookmarkStart w:id="60" w:name="附录1-数据字典lfshlfsc"/>
    <w:p>
      <w:pPr>
        <w:pStyle w:val="Heading1"/>
      </w:pPr>
      <w:r>
        <w:rPr>
          <w:rFonts w:hint="eastAsia"/>
        </w:rPr>
        <w:t xml:space="preserve">附录1</w:t>
      </w:r>
      <w:r>
        <w:t xml:space="preserve"> </w:t>
      </w:r>
      <w:r>
        <w:rPr>
          <w:rFonts w:hint="eastAsia"/>
        </w:rPr>
        <w:t xml:space="preserve">数据字典（lfs.h、lfs.c）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</w:p>
        </w:tc>
        <w:tc>
          <w:tcPr/>
          <w:p>
            <w:pPr>
              <w:pStyle w:val="Compact"/>
            </w:pPr>
            <w:r>
              <w:t xml:space="preserve">lfs_config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文件系统配置</w:t>
            </w:r>
          </w:p>
        </w:tc>
        <w:tc>
          <w:tcPr/>
          <w:p>
            <w:pPr>
              <w:pStyle w:val="Compact"/>
            </w:pPr>
            <w:r>
              <w:t xml:space="preserve">read/prog/erase/sync </w:t>
            </w:r>
            <w:r>
              <w:rPr>
                <w:rFonts w:hint="eastAsia"/>
              </w:rPr>
              <w:t xml:space="preserve">回调、read_size/prog_size/block_size/block_count/cache_size/lookahead_size/block_cycles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必须清零后填写；block_cycles</w:t>
            </w:r>
            <w:r>
              <w:t xml:space="preserve"> </w:t>
            </w:r>
            <w:r>
              <w:rPr>
                <w:rFonts w:hint="eastAsia"/>
              </w:rPr>
              <w:t xml:space="preserve">取</w:t>
            </w:r>
            <w:r>
              <w:t xml:space="preserve"> -1 </w:t>
            </w:r>
            <w:r>
              <w:rPr>
                <w:rFonts w:hint="eastAsia"/>
              </w:rPr>
              <w:t xml:space="preserve">关闭磨损均衡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</w:p>
        </w:tc>
        <w:tc>
          <w:tcPr/>
          <w:p>
            <w:pPr>
              <w:pStyle w:val="Compact"/>
            </w:pPr>
            <w:r>
              <w:t xml:space="preserve">lfs_t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文件系统实例状态</w:t>
            </w:r>
          </w:p>
        </w:tc>
        <w:tc>
          <w:tcPr/>
          <w:p>
            <w:pPr>
              <w:pStyle w:val="Compact"/>
            </w:pPr>
            <w:r>
              <w:t xml:space="preserve">cfg、root[2]、mlist、seed、gstate/gdisk/gdelta、lookahead、block_count、name_max/file_max/attr_max/inline_max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由用户分配，支持多实例同时挂载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</w:p>
        </w:tc>
        <w:tc>
          <w:tcPr/>
          <w:p>
            <w:pPr>
              <w:pStyle w:val="Compact"/>
            </w:pPr>
            <w:r>
              <w:t xml:space="preserve">lfs_file_t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打开文件句柄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flags、pos（逻辑位置）、block/off（当前块与块内偏移）、ctz{head,size}、cache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打开期间有效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</w:p>
        </w:tc>
        <w:tc>
          <w:tcPr/>
          <w:p>
            <w:pPr>
              <w:pStyle w:val="Compact"/>
            </w:pPr>
            <w:r>
              <w:t xml:space="preserve">lfs_mdir_t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目录元数据对状态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pair[2]（双块号）、rev（版本号）、off（提交尾部偏移）、count（条目数）、erased、split、tail[2]（链上后继对）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版本号为擦除次数代理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</w:t>
            </w:r>
          </w:p>
        </w:tc>
        <w:tc>
          <w:tcPr/>
          <w:p>
            <w:pPr>
              <w:pStyle w:val="Compact"/>
            </w:pPr>
            <w:r>
              <w:t xml:space="preserve">lfs_gstate_t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tag（type</w:t>
            </w:r>
            <w:r>
              <w:t xml:space="preserve"> </w:t>
            </w:r>
            <w:r>
              <w:rPr>
                <w:rFonts w:hint="eastAsia"/>
              </w:rPr>
              <w:t xml:space="preserve">位=移动类型、id</w:t>
            </w:r>
            <w:r>
              <w:t xml:space="preserve"> </w:t>
            </w:r>
            <w:r>
              <w:rPr>
                <w:rFonts w:hint="eastAsia"/>
              </w:rPr>
              <w:t xml:space="preserve">位=移动条目、低</w:t>
            </w:r>
            <w:r>
              <w:t xml:space="preserve"> 9 </w:t>
            </w:r>
            <w:r>
              <w:rPr>
                <w:rFonts w:hint="eastAsia"/>
              </w:rPr>
              <w:t xml:space="preserve">位=孤儿计数、bit9=需重写超级块、bit31=存在孤儿）、pair[2]（移动源对）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磁盘上以</w:t>
            </w:r>
            <w:r>
              <w:t xml:space="preserve"> XOR </w:t>
            </w:r>
            <w:r>
              <w:rPr>
                <w:rFonts w:hint="eastAsia"/>
              </w:rPr>
              <w:t xml:space="preserve">增量（MOVESTATE</w:t>
            </w:r>
            <w:r>
              <w:t xml:space="preserve"> </w:t>
            </w:r>
            <w:r>
              <w:rPr>
                <w:rFonts w:hint="eastAsia"/>
              </w:rPr>
              <w:t xml:space="preserve">标签）分布存储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</w:t>
            </w:r>
          </w:p>
        </w:tc>
        <w:tc>
          <w:tcPr/>
          <w:p>
            <w:pPr>
              <w:pStyle w:val="Compact"/>
            </w:pPr>
            <w:r>
              <w:t xml:space="preserve">lfs_lookahead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分配器前瞻窗口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start（窗口起点）、size（窗口位宽）、next（扫描游标）、ckpoint（检查点预算）、buffer（位图）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每字节</w:t>
            </w:r>
            <w:r>
              <w:t xml:space="preserve"> 8 </w:t>
            </w:r>
            <w:r>
              <w:rPr>
                <w:rFonts w:hint="eastAsia"/>
              </w:rPr>
              <w:t xml:space="preserve">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</w:t>
            </w:r>
          </w:p>
        </w:tc>
        <w:tc>
          <w:tcPr/>
          <w:p>
            <w:pPr>
              <w:pStyle w:val="Compact"/>
            </w:pPr>
            <w:r>
              <w:t xml:space="preserve">lfs_cache_t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block（-1</w:t>
            </w:r>
            <w:r>
              <w:t xml:space="preserve"> </w:t>
            </w:r>
            <w:r>
              <w:rPr>
                <w:rFonts w:hint="eastAsia"/>
              </w:rPr>
              <w:t xml:space="preserve">空/-2</w:t>
            </w:r>
            <w:r>
              <w:t xml:space="preserve"> </w:t>
            </w:r>
            <w:r>
              <w:rPr>
                <w:rFonts w:hint="eastAsia"/>
              </w:rPr>
              <w:t xml:space="preserve">内联）、off、size、buffer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读缓存/编程缓存/文件缓存共用该结构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</w:t>
            </w:r>
          </w:p>
        </w:tc>
        <w:tc>
          <w:tcPr/>
          <w:p>
            <w:pPr>
              <w:pStyle w:val="Compact"/>
            </w:pPr>
            <w:r>
              <w:t xml:space="preserve">LFS_VERSION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软件库版本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0x0002000b（v2.11，高</w:t>
            </w:r>
            <w:r>
              <w:t xml:space="preserve"> 16 </w:t>
            </w:r>
            <w:r>
              <w:rPr>
                <w:rFonts w:hint="eastAsia"/>
              </w:rPr>
              <w:t xml:space="preserve">位主版本）</w:t>
            </w:r>
          </w:p>
        </w:tc>
        <w:tc>
          <w:tcPr/>
          <w:p>
            <w:pPr>
              <w:pStyle w:val="Compact"/>
            </w:pPr>
            <w:r>
              <w:t xml:space="preserve">lfs.h </w:t>
            </w: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</w:t>
            </w:r>
          </w:p>
        </w:tc>
        <w:tc>
          <w:tcPr/>
          <w:p>
            <w:pPr>
              <w:pStyle w:val="Compact"/>
            </w:pPr>
            <w:r>
              <w:t xml:space="preserve">LFS_DISK_VERSION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磁盘格式版本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0x00020001（v2.1）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挂载时主版本须一致、次版本须不大于当前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</w:t>
            </w:r>
          </w:p>
        </w:tc>
        <w:tc>
          <w:tcPr/>
          <w:p>
            <w:pPr>
              <w:pStyle w:val="Compact"/>
            </w:pPr>
            <w:r>
              <w:t xml:space="preserve">LFS_BLOCK_NULL / LFS_BLOCK_INLINE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空块号</w:t>
            </w:r>
            <w:r>
              <w:t xml:space="preserve"> / </w:t>
            </w:r>
            <w:r>
              <w:rPr>
                <w:rFonts w:hint="eastAsia"/>
              </w:rPr>
              <w:t xml:space="preserve">内联标记</w:t>
            </w:r>
          </w:p>
        </w:tc>
        <w:tc>
          <w:tcPr/>
          <w:p>
            <w:pPr>
              <w:pStyle w:val="Compact"/>
            </w:pPr>
            <w:r>
              <w:t xml:space="preserve">0xffffffff / 0xfffffffe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块号</w:t>
            </w:r>
            <w:r>
              <w:t xml:space="preserve"> 32 </w:t>
            </w:r>
            <w:r>
              <w:rPr>
                <w:rFonts w:hint="eastAsia"/>
              </w:rPr>
              <w:t xml:space="preserve">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</w:t>
            </w:r>
          </w:p>
        </w:tc>
        <w:tc>
          <w:tcPr/>
          <w:p>
            <w:pPr>
              <w:pStyle w:val="Compact"/>
            </w:pPr>
            <w:r>
              <w:t xml:space="preserve">LFS_NAME_MAX / LFS_FILE_MAX / LFS_ATTR_MAX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名称/文件/属性上限</w:t>
            </w:r>
          </w:p>
        </w:tc>
        <w:tc>
          <w:tcPr/>
          <w:p>
            <w:pPr>
              <w:pStyle w:val="Compact"/>
            </w:pPr>
            <w:r>
              <w:t xml:space="preserve">255 / 2147483647 / 1022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可重定义，写入超级块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</w:t>
            </w:r>
          </w:p>
        </w:tc>
        <w:tc>
          <w:tcPr/>
          <w:p>
            <w:pPr>
              <w:pStyle w:val="Compact"/>
            </w:pPr>
            <w:r>
              <w:t xml:space="preserve">LFS_F_DIRTY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文件已写未提交标志</w:t>
            </w:r>
          </w:p>
        </w:tc>
        <w:tc>
          <w:tcPr/>
          <w:p>
            <w:pPr>
              <w:pStyle w:val="Compact"/>
            </w:pPr>
            <w:r>
              <w:t xml:space="preserve">0x00010000</w:t>
            </w:r>
          </w:p>
        </w:tc>
        <w:tc>
          <w:tcPr/>
          <w:p>
            <w:pPr>
              <w:pStyle w:val="Compact"/>
            </w:pPr>
            <w:r>
              <w:t xml:space="preserve">sync/close </w:t>
            </w:r>
            <w:r>
              <w:rPr>
                <w:rFonts w:hint="eastAsia"/>
              </w:rPr>
              <w:t xml:space="preserve">时提交并清除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</w:t>
            </w:r>
          </w:p>
        </w:tc>
        <w:tc>
          <w:tcPr/>
          <w:p>
            <w:pPr>
              <w:pStyle w:val="Compact"/>
            </w:pPr>
            <w:r>
              <w:t xml:space="preserve">LFS_F_DUSTY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文件与磁盘不同步标志</w:t>
            </w:r>
          </w:p>
        </w:tc>
        <w:tc>
          <w:tcPr/>
          <w:p>
            <w:pPr>
              <w:pStyle w:val="Compact"/>
            </w:pPr>
            <w:r>
              <w:t xml:space="preserve">0x00020000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其它句柄</w:t>
            </w:r>
            <w:r>
              <w:t xml:space="preserve"> sync </w:t>
            </w:r>
            <w:r>
              <w:rPr>
                <w:rFonts w:hint="eastAsia"/>
              </w:rPr>
              <w:t xml:space="preserve">后置位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</w:t>
            </w:r>
          </w:p>
        </w:tc>
        <w:tc>
          <w:tcPr/>
          <w:p>
            <w:pPr>
              <w:pStyle w:val="Compact"/>
            </w:pPr>
            <w:r>
              <w:t xml:space="preserve">LFS_F_WRITING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自上次</w:t>
            </w:r>
            <w:r>
              <w:t xml:space="preserve"> flush </w:t>
            </w:r>
            <w:r>
              <w:rPr>
                <w:rFonts w:hint="eastAsia"/>
              </w:rPr>
              <w:t xml:space="preserve">以来写入过</w:t>
            </w:r>
          </w:p>
        </w:tc>
        <w:tc>
          <w:tcPr/>
          <w:p>
            <w:pPr>
              <w:pStyle w:val="Compact"/>
            </w:pPr>
            <w:r>
              <w:t xml:space="preserve">0x00040000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读写切换时触发</w:t>
            </w:r>
            <w:r>
              <w:t xml:space="preserve"> flush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</w:t>
            </w:r>
          </w:p>
        </w:tc>
        <w:tc>
          <w:tcPr/>
          <w:p>
            <w:pPr>
              <w:pStyle w:val="Compact"/>
            </w:pPr>
            <w:r>
              <w:t xml:space="preserve">LFS_F_READING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自上次</w:t>
            </w:r>
            <w:r>
              <w:t xml:space="preserve"> flush </w:t>
            </w:r>
            <w:r>
              <w:rPr>
                <w:rFonts w:hint="eastAsia"/>
              </w:rPr>
              <w:t xml:space="preserve">以来读取过</w:t>
            </w:r>
          </w:p>
        </w:tc>
        <w:tc>
          <w:tcPr/>
          <w:p>
            <w:pPr>
              <w:pStyle w:val="Compact"/>
            </w:pPr>
            <w:r>
              <w:t xml:space="preserve">0x00080000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读缓存有效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</w:t>
            </w:r>
          </w:p>
        </w:tc>
        <w:tc>
          <w:tcPr/>
          <w:p>
            <w:pPr>
              <w:pStyle w:val="Compact"/>
            </w:pPr>
            <w:r>
              <w:t xml:space="preserve">LFS_F_ERRED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写过程中发生过错误</w:t>
            </w:r>
          </w:p>
        </w:tc>
        <w:tc>
          <w:tcPr/>
          <w:p>
            <w:pPr>
              <w:pStyle w:val="Compact"/>
            </w:pPr>
            <w:r>
              <w:t xml:space="preserve">0x00100000</w:t>
            </w:r>
          </w:p>
        </w:tc>
        <w:tc>
          <w:tcPr/>
          <w:p>
            <w:pPr>
              <w:pStyle w:val="Compact"/>
            </w:pPr>
            <w:r>
              <w:t xml:space="preserve">close </w:t>
            </w:r>
            <w:r>
              <w:rPr>
                <w:rFonts w:hint="eastAsia"/>
              </w:rPr>
              <w:t xml:space="preserve">时跳过同步、丢弃未落盘数据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</w:t>
            </w:r>
          </w:p>
        </w:tc>
        <w:tc>
          <w:tcPr/>
          <w:p>
            <w:pPr>
              <w:pStyle w:val="Compact"/>
            </w:pPr>
            <w:r>
              <w:t xml:space="preserve">LFS_F_INLINE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文件以内联形式存储</w:t>
            </w:r>
          </w:p>
        </w:tc>
        <w:tc>
          <w:tcPr/>
          <w:p>
            <w:pPr>
              <w:pStyle w:val="Compact"/>
            </w:pPr>
            <w:r>
              <w:t xml:space="preserve">0x01000000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内联数据存于目录元数据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</w:t>
            </w:r>
          </w:p>
        </w:tc>
        <w:tc>
          <w:tcPr/>
          <w:p>
            <w:pPr>
              <w:pStyle w:val="Compact"/>
            </w:pPr>
            <w:r>
              <w:t xml:space="preserve">LFS_OK_RELOCATED / DROPPED / ORPHANED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提交内部状态码</w:t>
            </w:r>
          </w:p>
        </w:tc>
        <w:tc>
          <w:tcPr/>
          <w:p>
            <w:pPr>
              <w:pStyle w:val="Compact"/>
            </w:pPr>
            <w:r>
              <w:t xml:space="preserve">1 / 2 /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换块迁移</w:t>
            </w:r>
            <w:r>
              <w:t xml:space="preserve"> / </w:t>
            </w:r>
            <w:r>
              <w:rPr>
                <w:rFonts w:hint="eastAsia"/>
              </w:rPr>
              <w:t xml:space="preserve">目录对删除</w:t>
            </w:r>
            <w:r>
              <w:t xml:space="preserve"> / </w:t>
            </w:r>
            <w:r>
              <w:rPr>
                <w:rFonts w:hint="eastAsia"/>
              </w:rPr>
              <w:t xml:space="preserve">产生孤儿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</w:t>
            </w:r>
          </w:p>
        </w:tc>
        <w:tc>
          <w:tcPr/>
          <w:p>
            <w:pPr>
              <w:pStyle w:val="Compact"/>
            </w:pPr>
            <w:r>
              <w:t xml:space="preserve">LFS_CMP_EQ / LT / GT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比较结果码</w:t>
            </w:r>
          </w:p>
        </w:tc>
        <w:tc>
          <w:tcPr/>
          <w:p>
            <w:pPr>
              <w:pStyle w:val="Compact"/>
            </w:pPr>
            <w:r>
              <w:t xml:space="preserve">0 / 1 /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用于块数据比对与条目排序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</w:t>
            </w:r>
          </w:p>
        </w:tc>
        <w:tc>
          <w:tcPr/>
          <w:p>
            <w:pPr>
              <w:pStyle w:val="Compact"/>
            </w:pPr>
            <w:r>
              <w:t xml:space="preserve">lfs_error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错误码枚举</w:t>
            </w:r>
          </w:p>
        </w:tc>
        <w:tc>
          <w:tcPr/>
          <w:p>
            <w:pPr>
              <w:pStyle w:val="Compact"/>
            </w:pPr>
            <w:r>
              <w:t xml:space="preserve">OK=0、IO=-5、CORRUPT=-84、NOENT=-2、EXIST=-17、NOTDIR=-20、ISDIR=-21、NOTEMPTY=-39、FBIG=-27、INVAL=-22、NOSPC=-28、NOMEM=-12、NOATTR=-61、NAMETOOLONG=-36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负值错误码，见表2.4-2</w:t>
            </w:r>
          </w:p>
        </w:tc>
      </w:tr>
    </w:tbl>
    <w:bookmarkEnd w:id="60"/>
    <w:sectPr w:rsidR="00FC693F" w:rsidRPr="0006063C" w:rsidSect="00034616">
      <w:pgSz w:h="16838" w:w="11906"/>
      <w:pgMar w:bottom="1474" w:footer="720" w:gutter="0" w:header="720" w:left="1247" w:right="1247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宋体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5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0000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Times New Roman" w:asciiTheme="majorHAnsi" w:cstheme="majorBidi" w:eastAsia="黑体" w:eastAsiaTheme="majorEastAsia" w:hAnsi="Times New Roman" w:hAnsiTheme="majorHAnsi"/>
      <w:b/>
      <w:color w:val="000000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eastAsia="宋体" w:hAnsi="Times New Roman"/>
      <w:b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rPr>
      <w:rFonts w:ascii="Times New Roman" w:eastAsia="宋体" w:hAnsi="Times New Roman"/>
      <w:b w:val="0"/>
      <w:color w:val="000000"/>
      <w:sz w:val="24"/>
    </w:rPr>
  </w:style>
  <w:style w:customStyle="1" w:styleId="Compact" w:type="paragraph">
    <w:name w:val="Compact"/>
    <w:basedOn w:val="Normal"/>
    <w:rPr>
      <w:rFonts w:ascii="Times New Roman" w:eastAsia="宋体" w:hAnsi="Times New Roman"/>
      <w:b w:val="0"/>
      <w:color w:val="000000"/>
      <w:sz w:val="24"/>
    </w:rPr>
  </w:style>
  <w:style w:customStyle="1" w:styleId="BlockText" w:type="paragraph">
    <w:name w:val="Block Text"/>
    <w:basedOn w:val="Normal"/>
    <w:rPr>
      <w:rFonts w:ascii="Times New Roman" w:eastAsia="宋体" w:hAnsi="Times New Roman"/>
      <w:b w:val="0"/>
      <w:color w:val="000000"/>
      <w:sz w:val="24"/>
    </w:rPr>
  </w:style>
  <w:style w:customStyle="1" w:styleId="SourceCode" w:type="paragraph">
    <w:name w:val="Source Code"/>
    <w:rPr>
      <w:rFonts w:ascii="Consolas" w:eastAsia="宋体" w:hAnsi="Consolas"/>
      <w:b w:val="0"/>
      <w:color w:val="000000"/>
      <w:sz w:val="18"/>
    </w:rPr>
  </w:style>
  <w:style w:customStyle="1" w:styleId="VerbatimChar" w:type="character">
    <w:name w:val="Verbatim Char"/>
    <w:rPr>
      <w:rFonts w:ascii="Consolas" w:eastAsia="宋体" w:hAnsi="Consolas"/>
      <w:b w:val="0"/>
      <w:color w:val="000000"/>
      <w:sz w:val="19"/>
    </w:rPr>
  </w:style>
  <w:style w:customStyle="1" w:styleId="Table" w:type="table">
    <w:name w:val="Table"/>
    <w:basedOn w:val="TableGrid"/>
    <w:rPr>
      <w:rFonts w:ascii="Times New Roman" w:eastAsia="宋体" w:hAnsi="Times New Roman"/>
      <w:b w:val="0"/>
      <w:color w:val="000000"/>
      <w:sz w:val="21"/>
    </w:rPr>
  </w:style>
  <w:style w:customStyle="1" w:styleId="TableCaption" w:type="paragraph">
    <w:name w:val="Table Caption"/>
    <w:basedOn w:val="Normal"/>
    <w:pPr>
      <w:keepNext/>
      <w:jc w:val="center"/>
    </w:pPr>
    <w:rPr>
      <w:rFonts w:ascii="Times New Roman" w:eastAsia="黑体" w:hAnsi="Times New Roman"/>
      <w:b/>
      <w:color w:val="000000"/>
      <w:sz w:val="22"/>
    </w:rPr>
  </w:style>
  <w:style w:customStyle="1" w:styleId="ImageCaption" w:type="paragraph">
    <w:name w:val="Image Caption"/>
    <w:basedOn w:val="Normal"/>
    <w:pPr>
      <w:jc w:val="center"/>
    </w:pPr>
    <w:rPr>
      <w:rFonts w:ascii="Times New Roman" w:eastAsia="黑体" w:hAnsi="Times New Roman"/>
      <w:b w:val="0"/>
      <w:color w:val="000000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2026-10-18T04:13:11Z</dcterms:created>
  <dcterms:modified xsi:type="dcterms:W3CDTF">2026-10-18T04:13:11Z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