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rFonts w:hint="eastAsia"/>
        </w:rPr>
        <w:t xml:space="preserve">本文档由代码仓库逆向生成。生成日期：2026-10-18；代码仓库：C:\ECNU\502\freeems-vanilla-master（FreeEMS</w:t>
      </w:r>
      <w:r>
        <w:t xml:space="preserve"> </w:t>
      </w:r>
      <w:r>
        <w:rPr>
          <w:rFonts w:hint="eastAsia"/>
        </w:rPr>
        <w:t xml:space="preserve">vanilla，开源发动机管理系统固件）。</w:t>
      </w:r>
      <w:r>
        <w:t xml:space="preserve"> </w:t>
      </w:r>
      <w:r>
        <w:rPr>
          <w:rFonts w:hint="eastAsia"/>
        </w:rPr>
        <w:t xml:space="preserve">全文需求标识前缀：FE（FreeEMS）。</w:t>
      </w:r>
      <w:r>
        <w:t xml:space="preserve"> </w:t>
      </w:r>
      <w:r>
        <w:rPr>
          <w:rFonts w:hint="eastAsia"/>
        </w:rPr>
        <w:t xml:space="preserve">标注约定：（文件名）为代码出处；[待确认]</w:t>
      </w:r>
      <w:r>
        <w:t xml:space="preserve"> </w:t>
      </w:r>
      <w:r>
        <w:rPr>
          <w:rFonts w:hint="eastAsia"/>
        </w:rPr>
        <w:t xml:space="preserve">为代码中无法确定、需人工确认的内容。</w:t>
      </w:r>
    </w:p>
    <w:bookmarkStart w:id="11" w:name="Xdf370bae5c8c51c1cf31c7ca53fd3c82d4d170d"/>
    <w:p>
      <w:pPr>
        <w:pStyle w:val="Heading1"/>
      </w:pPr>
      <w:r>
        <w:t xml:space="preserve">1 </w:t>
      </w:r>
      <w:r>
        <w:rPr>
          <w:rFonts w:hint="eastAsia"/>
        </w:rPr>
        <w:t xml:space="preserve">概述</w:t>
      </w:r>
    </w:p>
    <w:bookmarkStart w:id="9" w:name="X5659520d34d1e8b744a3386d04596b718d98c40"/>
    <w:p>
      <w:pPr>
        <w:pStyle w:val="Heading2"/>
      </w:pPr>
      <w:r>
        <w:t xml:space="preserve">1.1 </w:t>
      </w:r>
      <w:r>
        <w:rPr>
          <w:rFonts w:hint="eastAsia"/>
        </w:rPr>
        <w:t xml:space="preserve">软件概述（README.md、main.c）</w:t>
      </w:r>
    </w:p>
    <w:p>
      <w:pPr>
        <w:pStyle w:val="FirstParagraph"/>
      </w:pPr>
      <w:r>
        <w:t xml:space="preserve">FreeEMS </w:t>
      </w:r>
      <w:r>
        <w:rPr>
          <w:rFonts w:hint="eastAsia"/>
        </w:rPr>
        <w:t xml:space="preserve">控制软件是开源发动机管理系统（ECU）的核心固件，实时采集发动机曲轴位置、进气压力、进气温度、冷却液温度、节气门位置、氧传感器等信号，按转速与负荷查表计算喷油脉宽与点火提前角，通过定时器输出比较通道驱动喷油器与点火线圈，使发动机在各种工况下获得正确的燃油供给与点火时刻；同时提供串口在线调谐、数据记录与</w:t>
      </w:r>
      <w:r>
        <w:t xml:space="preserve"> Flash </w:t>
      </w:r>
      <w:r>
        <w:rPr>
          <w:rFonts w:hint="eastAsia"/>
        </w:rPr>
        <w:t xml:space="preserve">参数烧写能力，供上位机调谐工具（MTX、FreeEMS-Loader）使用。</w:t>
      </w:r>
    </w:p>
    <w:p>
      <w:pPr>
        <w:pStyle w:val="BodyText"/>
      </w:pPr>
      <w:r>
        <w:rPr>
          <w:rFonts w:hint="eastAsia"/>
        </w:rPr>
        <w:t xml:space="preserve">软件工作过程分为以下阶段：</w:t>
      </w:r>
    </w:p>
    <w:p>
      <w:pPr>
        <w:pStyle w:val="Compact"/>
        <w:numPr>
          <w:ilvl w:val="0"/>
          <w:numId w:val="1001"/>
        </w:numPr>
      </w:pPr>
      <w:r>
        <w:rPr>
          <w:rFonts w:hint="eastAsia"/>
        </w:rPr>
        <w:t xml:space="preserve">上电初始化阶段：配置时钟（PLL</w:t>
      </w:r>
      <w:r>
        <w:t xml:space="preserve"> </w:t>
      </w:r>
      <w:r>
        <w:rPr>
          <w:rFonts w:hint="eastAsia"/>
        </w:rPr>
        <w:t xml:space="preserve">至</w:t>
      </w:r>
      <w:r>
        <w:t xml:space="preserve"> 40MHz </w:t>
      </w:r>
      <w:r>
        <w:rPr>
          <w:rFonts w:hint="eastAsia"/>
        </w:rPr>
        <w:t xml:space="preserve">总线）、GPIO、PWM、ADC、ECT</w:t>
      </w:r>
      <w:r>
        <w:t xml:space="preserve"> </w:t>
      </w:r>
      <w:r>
        <w:rPr>
          <w:rFonts w:hint="eastAsia"/>
        </w:rPr>
        <w:t xml:space="preserve">定时器、SCI</w:t>
      </w:r>
      <w:r>
        <w:t xml:space="preserve"> </w:t>
      </w:r>
      <w:r>
        <w:rPr>
          <w:rFonts w:hint="eastAsia"/>
        </w:rPr>
        <w:t xml:space="preserve">串口、Flash</w:t>
      </w:r>
      <w:r>
        <w:t xml:space="preserve"> </w:t>
      </w:r>
      <w:r>
        <w:rPr>
          <w:rFonts w:hint="eastAsia"/>
        </w:rPr>
        <w:t xml:space="preserve">模块与中断，并将</w:t>
      </w:r>
      <w:r>
        <w:t xml:space="preserve"> VE </w:t>
      </w:r>
      <w:r>
        <w:rPr>
          <w:rFonts w:hint="eastAsia"/>
        </w:rPr>
        <w:t xml:space="preserve">表、点火提前角表、λ</w:t>
      </w:r>
      <w:r>
        <w:t xml:space="preserve"> </w:t>
      </w:r>
      <w:r>
        <w:rPr>
          <w:rFonts w:hint="eastAsia"/>
        </w:rPr>
        <w:t xml:space="preserve">表等标定数据从</w:t>
      </w:r>
      <w:r>
        <w:t xml:space="preserve"> Flash </w:t>
      </w:r>
      <w:r>
        <w:rPr>
          <w:rFonts w:hint="eastAsia"/>
        </w:rPr>
        <w:t xml:space="preserve">拷贝到分页</w:t>
      </w:r>
      <w:r>
        <w:t xml:space="preserve"> RAM </w:t>
      </w:r>
      <w:r>
        <w:rPr>
          <w:rFonts w:hint="eastAsia"/>
        </w:rPr>
        <w:t xml:space="preserve">供快速查表；</w:t>
      </w:r>
    </w:p>
    <w:p>
      <w:pPr>
        <w:pStyle w:val="Compact"/>
        <w:numPr>
          <w:ilvl w:val="0"/>
          <w:numId w:val="1001"/>
        </w:numPr>
      </w:pPr>
      <w:r>
        <w:rPr>
          <w:rFonts w:hint="eastAsia"/>
        </w:rPr>
        <w:t xml:space="preserve">启动预注油阶段：初始化完成后按冷却液温度查表计算预注油脉宽，向全部已配置喷油通道调度一次启动喷油；</w:t>
      </w:r>
    </w:p>
    <w:p>
      <w:pPr>
        <w:pStyle w:val="Compact"/>
        <w:numPr>
          <w:ilvl w:val="0"/>
          <w:numId w:val="1001"/>
        </w:numPr>
      </w:pPr>
      <w:r>
        <w:rPr>
          <w:rFonts w:hint="eastAsia"/>
        </w:rPr>
        <w:t xml:space="preserve">正常运行阶段：以曲轴齿事件为节拍驱动计算流水线——齿沿中断内同步采样</w:t>
      </w:r>
      <w:r>
        <w:t xml:space="preserve"> ADC </w:t>
      </w:r>
      <w:r>
        <w:rPr>
          <w:rFonts w:hint="eastAsia"/>
        </w:rPr>
        <w:t xml:space="preserve">并置计算标志，主循环按"核心变量计算→派生变量计算→燃油点火计算→输出调度"顺序执行，随后由齿中断把喷油/点火事件装载进定时器输出比较通道执行；</w:t>
      </w:r>
    </w:p>
    <w:p>
      <w:pPr>
        <w:pStyle w:val="Compact"/>
        <w:numPr>
          <w:ilvl w:val="0"/>
          <w:numId w:val="1001"/>
        </w:numPr>
      </w:pPr>
      <w:r>
        <w:rPr>
          <w:rFonts w:hint="eastAsia"/>
        </w:rPr>
        <w:t xml:space="preserve">失步恢复阶段：曲轴信号异常（噪声、丢齿、转速突变）时进入失步状态，停止全部输出，按同步确认规则重新建立曲轴同步；</w:t>
      </w:r>
    </w:p>
    <w:p>
      <w:pPr>
        <w:pStyle w:val="Compact"/>
        <w:numPr>
          <w:ilvl w:val="0"/>
          <w:numId w:val="1001"/>
        </w:numPr>
      </w:pPr>
      <w:r>
        <w:rPr>
          <w:rFonts w:hint="eastAsia"/>
        </w:rPr>
        <w:t xml:space="preserve">特殊运行模式：BenchTest</w:t>
      </w:r>
      <w:r>
        <w:t xml:space="preserve"> </w:t>
      </w:r>
      <w:r>
        <w:rPr>
          <w:rFonts w:hint="eastAsia"/>
        </w:rPr>
        <w:t xml:space="preserve">台架测试模式（无曲轴信号时由串口命令驱动输出测试序列）与</w:t>
      </w:r>
      <w:r>
        <w:t xml:space="preserve"> Listener </w:t>
      </w:r>
      <w:r>
        <w:rPr>
          <w:rFonts w:hint="eastAsia"/>
        </w:rPr>
        <w:t xml:space="preserve">监听模式（不进行计算，专用于逻辑分析仪记录）。</w:t>
      </w:r>
    </w:p>
    <w:p>
      <w:pPr>
        <w:pStyle w:val="FirstParagraph"/>
      </w:pPr>
      <w:r>
        <w:t xml:space="preserve">::: {custom-style="Image Caption"}</w:t>
      </w:r>
      <w:r>
        <w:t xml:space="preserve"> </w:t>
      </w:r>
      <w:r>
        <w:rPr>
          <w:rFonts w:hint="eastAsia"/>
          <w:b/>
          <w:bCs/>
        </w:rPr>
        <w:t xml:space="preserve">图1.1-1</w:t>
      </w:r>
      <w:r>
        <w:rPr>
          <w:b/>
          <w:bCs/>
        </w:rPr>
        <w:t xml:space="preserve"> FreeEMS </w:t>
      </w:r>
      <w:r>
        <w:rPr>
          <w:rFonts w:hint="eastAsia"/>
          <w:b/>
          <w:bCs/>
        </w:rPr>
        <w:t xml:space="preserve">软件示意图</w:t>
      </w:r>
      <w:r>
        <w:rPr>
          <w:rFonts w:hint="eastAsia"/>
        </w:rPr>
        <w:t xml:space="preserve">（图见</w:t>
      </w:r>
      <w:r>
        <w:t xml:space="preserve"> PDF </w:t>
      </w:r>
      <w:r>
        <w:rPr>
          <w:rFonts w:hint="eastAsia"/>
        </w:rPr>
        <w:t xml:space="preserve">版）</w:t>
      </w:r>
      <w:r>
        <w:t xml:space="preserve"> </w:t>
      </w:r>
      <w:r>
        <w:t xml:space="preserve">:::</w:t>
      </w:r>
    </w:p>
    <w:p>
      <w:pPr>
        <w:pStyle w:val="BodyText"/>
      </w:pPr>
      <w:r>
        <w:rPr>
          <w:rFonts w:hint="eastAsia"/>
        </w:rPr>
        <w:t xml:space="preserve">图中软件以发动机传感器信号与上位机串口帧为输入，实时计算后输出执行器控制信号，并通过串口返回响应帧与数据记录流。</w:t>
      </w:r>
    </w:p>
    <w:bookmarkEnd w:id="9"/>
    <w:bookmarkStart w:id="10" w:name="Xa0c115c25c9ff4270c5ba573c4bde478e28c3c3"/>
    <w:p>
      <w:pPr>
        <w:pStyle w:val="Heading2"/>
      </w:pPr>
      <w:r>
        <w:t xml:space="preserve">1.2 </w:t>
      </w:r>
      <w:r>
        <w:rPr>
          <w:rFonts w:hint="eastAsia"/>
        </w:rPr>
        <w:t xml:space="preserve">系统组成（memory.x、init.c、FixedConfigs.h）</w:t>
      </w:r>
    </w:p>
    <w:p>
      <w:pPr>
        <w:pStyle w:val="FirstParagraph"/>
      </w:pPr>
      <w:r>
        <w:rPr>
          <w:rFonts w:hint="eastAsia"/>
        </w:rPr>
        <w:t xml:space="preserve">系统由感知部件、动作部件、计算部件三部分组成，软件在计算部件内运行。</w:t>
      </w:r>
    </w:p>
    <w:p>
      <w:pPr>
        <w:pStyle w:val="BlockText"/>
      </w:pPr>
      <w:r>
        <w:rPr>
          <w:rFonts w:hint="eastAsia"/>
        </w:rPr>
        <w:t xml:space="preserve">1）感知部件（敏感器）：曲轴位置传感器、凸轮位置传感器（VR/Hall/光电式，信号接入</w:t>
      </w:r>
      <w:r>
        <w:t xml:space="preserve"> ECT </w:t>
      </w:r>
      <w:r>
        <w:rPr>
          <w:rFonts w:hint="eastAsia"/>
        </w:rPr>
        <w:t xml:space="preserve">定时器通道</w:t>
      </w:r>
      <w:r>
        <w:t xml:space="preserve"> 0/1 </w:t>
      </w:r>
      <w:r>
        <w:rPr>
          <w:rFonts w:hint="eastAsia"/>
        </w:rPr>
        <w:t xml:space="preserve">输入捕获）；模拟传感器</w:t>
      </w:r>
      <w:r>
        <w:t xml:space="preserve"> 11 </w:t>
      </w:r>
      <w:r>
        <w:rPr>
          <w:rFonts w:hint="eastAsia"/>
        </w:rPr>
        <w:t xml:space="preserve">路，经</w:t>
      </w:r>
      <w:r>
        <w:t xml:space="preserve"> ATD0/ATD1 </w:t>
      </w:r>
      <w:r>
        <w:rPr>
          <w:rFonts w:hint="eastAsia"/>
        </w:rPr>
        <w:t xml:space="preserve">两路</w:t>
      </w:r>
      <w:r>
        <w:t xml:space="preserve"> 8 </w:t>
      </w:r>
      <w:r>
        <w:rPr>
          <w:rFonts w:hint="eastAsia"/>
        </w:rPr>
        <w:t xml:space="preserve">通道</w:t>
      </w:r>
      <w:r>
        <w:t xml:space="preserve"> 10 </w:t>
      </w:r>
      <w:r>
        <w:rPr>
          <w:rFonts w:hint="eastAsia"/>
        </w:rPr>
        <w:t xml:space="preserve">位</w:t>
      </w:r>
      <w:r>
        <w:t xml:space="preserve"> ADC </w:t>
      </w:r>
      <w:r>
        <w:rPr>
          <w:rFonts w:hint="eastAsia"/>
        </w:rPr>
        <w:t xml:space="preserve">采集——歧管压力</w:t>
      </w:r>
      <w:r>
        <w:t xml:space="preserve"> </w:t>
      </w:r>
      <w:r>
        <w:rPr>
          <w:rFonts w:hint="eastAsia"/>
        </w:rPr>
        <w:t xml:space="preserve">MAP、大气压力</w:t>
      </w:r>
      <w:r>
        <w:t xml:space="preserve"> </w:t>
      </w:r>
      <w:r>
        <w:rPr>
          <w:rFonts w:hint="eastAsia"/>
        </w:rPr>
        <w:t xml:space="preserve">AAP、进气温度</w:t>
      </w:r>
      <w:r>
        <w:t xml:space="preserve"> </w:t>
      </w:r>
      <w:r>
        <w:rPr>
          <w:rFonts w:hint="eastAsia"/>
        </w:rPr>
        <w:t xml:space="preserve">IAT、冷却液温度</w:t>
      </w:r>
      <w:r>
        <w:t xml:space="preserve"> </w:t>
      </w:r>
      <w:r>
        <w:rPr>
          <w:rFonts w:hint="eastAsia"/>
        </w:rPr>
        <w:t xml:space="preserve">CHT、歧管温度</w:t>
      </w:r>
      <w:r>
        <w:t xml:space="preserve"> </w:t>
      </w:r>
      <w:r>
        <w:rPr>
          <w:rFonts w:hint="eastAsia"/>
        </w:rPr>
        <w:t xml:space="preserve">MAT、节气门位置</w:t>
      </w:r>
      <w:r>
        <w:t xml:space="preserve"> </w:t>
      </w:r>
      <w:r>
        <w:rPr>
          <w:rFonts w:hint="eastAsia"/>
        </w:rPr>
        <w:t xml:space="preserve">TPS、氧传感器</w:t>
      </w:r>
      <w:r>
        <w:t xml:space="preserve"> </w:t>
      </w:r>
      <w:r>
        <w:rPr>
          <w:rFonts w:hint="eastAsia"/>
        </w:rPr>
        <w:t xml:space="preserve">EGO/EGO2、中间冷却压力</w:t>
      </w:r>
      <w:r>
        <w:t xml:space="preserve"> </w:t>
      </w:r>
      <w:r>
        <w:rPr>
          <w:rFonts w:hint="eastAsia"/>
        </w:rPr>
        <w:t xml:space="preserve">IAP、空气流量计</w:t>
      </w:r>
      <w:r>
        <w:t xml:space="preserve"> </w:t>
      </w:r>
      <w:r>
        <w:rPr>
          <w:rFonts w:hint="eastAsia"/>
        </w:rPr>
        <w:t xml:space="preserve">MAF、电池电压</w:t>
      </w:r>
      <w:r>
        <w:t xml:space="preserve"> </w:t>
      </w:r>
      <w:r>
        <w:rPr>
          <w:rFonts w:hint="eastAsia"/>
        </w:rPr>
        <w:t xml:space="preserve">BRV，各传感器支持真实采集、预设值、线性换算三种数据来源配置。</w:t>
      </w:r>
    </w:p>
    <w:p>
      <w:pPr>
        <w:pStyle w:val="BlockText"/>
      </w:pPr>
      <w:r>
        <w:rPr>
          <w:rFonts w:hint="eastAsia"/>
        </w:rPr>
        <w:t xml:space="preserve">2）动作部件（执行器）：6</w:t>
      </w:r>
      <w:r>
        <w:t xml:space="preserve"> </w:t>
      </w:r>
      <w:r>
        <w:rPr>
          <w:rFonts w:hint="eastAsia"/>
        </w:rPr>
        <w:t xml:space="preserve">路喷油/点火输出通道（ECT</w:t>
      </w:r>
      <w:r>
        <w:t xml:space="preserve"> </w:t>
      </w:r>
      <w:r>
        <w:rPr>
          <w:rFonts w:hint="eastAsia"/>
        </w:rPr>
        <w:t xml:space="preserve">定时器通道</w:t>
      </w:r>
      <w:r>
        <w:t xml:space="preserve"> 2~7 </w:t>
      </w:r>
      <w:r>
        <w:rPr>
          <w:rFonts w:hint="eastAsia"/>
        </w:rPr>
        <w:t xml:space="preserve">输出比较，按配置分配给喷油器或点火线圈，喷油支持每循环多次喷射与分级喷射扩展）；燃油泵继电器（PORTA</w:t>
      </w:r>
      <w:r>
        <w:t xml:space="preserve"> </w:t>
      </w:r>
      <w:r>
        <w:rPr>
          <w:rFonts w:hint="eastAsia"/>
        </w:rPr>
        <w:t xml:space="preserve">第</w:t>
      </w:r>
      <w:r>
        <w:t xml:space="preserve"> 7 </w:t>
      </w:r>
      <w:r>
        <w:rPr>
          <w:rFonts w:hint="eastAsia"/>
        </w:rPr>
        <w:t xml:space="preserve">位）、散热风扇继电器（PORTK</w:t>
      </w:r>
      <w:r>
        <w:t xml:space="preserve"> </w:t>
      </w:r>
      <w:r>
        <w:rPr>
          <w:rFonts w:hint="eastAsia"/>
        </w:rPr>
        <w:t xml:space="preserve">第</w:t>
      </w:r>
      <w:r>
        <w:t xml:space="preserve"> 4 </w:t>
      </w:r>
      <w:r>
        <w:rPr>
          <w:rFonts w:hint="eastAsia"/>
        </w:rPr>
        <w:t xml:space="preserve">位，可配置）、故障指示灯</w:t>
      </w:r>
      <w:r>
        <w:t xml:space="preserve"> </w:t>
      </w:r>
      <w:r>
        <w:rPr>
          <w:rFonts w:hint="eastAsia"/>
        </w:rPr>
        <w:t xml:space="preserve">CEL（PORTA</w:t>
      </w:r>
      <w:r>
        <w:t xml:space="preserve"> </w:t>
      </w:r>
      <w:r>
        <w:rPr>
          <w:rFonts w:hint="eastAsia"/>
        </w:rPr>
        <w:t xml:space="preserve">第</w:t>
      </w:r>
      <w:r>
        <w:t xml:space="preserve"> 6 </w:t>
      </w:r>
      <w:r>
        <w:rPr>
          <w:rFonts w:hint="eastAsia"/>
        </w:rPr>
        <w:t xml:space="preserve">位）。</w:t>
      </w:r>
    </w:p>
    <w:p>
      <w:pPr>
        <w:pStyle w:val="BlockText"/>
      </w:pPr>
      <w:r>
        <w:rPr>
          <w:rFonts w:hint="eastAsia"/>
        </w:rPr>
        <w:t xml:space="preserve">3）计算部件（控制器）：Freescale</w:t>
      </w:r>
      <w:r>
        <w:t xml:space="preserve"> MC9S12XDP512 </w:t>
      </w:r>
      <w:r>
        <w:rPr>
          <w:rFonts w:hint="eastAsia"/>
        </w:rPr>
        <w:t xml:space="preserve">单片机，16MHz</w:t>
      </w:r>
      <w:r>
        <w:t xml:space="preserve"> </w:t>
      </w:r>
      <w:r>
        <w:rPr>
          <w:rFonts w:hint="eastAsia"/>
        </w:rPr>
        <w:t xml:space="preserve">外部晶振，PLL</w:t>
      </w:r>
      <w:r>
        <w:t xml:space="preserve"> </w:t>
      </w:r>
      <w:r>
        <w:rPr>
          <w:rFonts w:hint="eastAsia"/>
        </w:rPr>
        <w:t xml:space="preserve">倍频后总线频率</w:t>
      </w:r>
      <w:r>
        <w:t xml:space="preserve"> </w:t>
      </w:r>
      <w:r>
        <w:rPr>
          <w:rFonts w:hint="eastAsia"/>
        </w:rPr>
        <w:t xml:space="preserve">40MHz；片内</w:t>
      </w:r>
      <w:r>
        <w:t xml:space="preserve"> Flash </w:t>
      </w:r>
      <w:r>
        <w:rPr>
          <w:rFonts w:hint="eastAsia"/>
        </w:rPr>
        <w:t xml:space="preserve">512KB（32KB</w:t>
      </w:r>
      <w:r>
        <w:t xml:space="preserve"> </w:t>
      </w:r>
      <w:r>
        <w:rPr>
          <w:rFonts w:hint="eastAsia"/>
        </w:rPr>
        <w:t xml:space="preserve">线性</w:t>
      </w:r>
      <w:r>
        <w:t xml:space="preserve"> + 480KB </w:t>
      </w:r>
      <w:r>
        <w:rPr>
          <w:rFonts w:hint="eastAsia"/>
        </w:rPr>
        <w:t xml:space="preserve">分页）、片内</w:t>
      </w:r>
      <w:r>
        <w:t xml:space="preserve"> RAM </w:t>
      </w:r>
      <w:r>
        <w:rPr>
          <w:rFonts w:hint="eastAsia"/>
        </w:rPr>
        <w:t xml:space="preserve">12KB、片内</w:t>
      </w:r>
      <w:r>
        <w:t xml:space="preserve"> EEPROM 2KB。</w:t>
      </w:r>
    </w:p>
    <w:p>
      <w:pPr>
        <w:pStyle w:val="FirstParagraph"/>
      </w:pPr>
      <w:r>
        <w:t xml:space="preserve">::: {custom-style="Image Caption"}</w:t>
      </w:r>
      <w:r>
        <w:t xml:space="preserve"> </w:t>
      </w:r>
      <w:r>
        <w:rPr>
          <w:rFonts w:hint="eastAsia"/>
          <w:b/>
          <w:bCs/>
        </w:rPr>
        <w:t xml:space="preserve">图1.2-1</w:t>
      </w:r>
      <w:r>
        <w:rPr>
          <w:b/>
          <w:bCs/>
        </w:rPr>
        <w:t xml:space="preserve"> </w:t>
      </w:r>
      <w:r>
        <w:rPr>
          <w:rFonts w:hint="eastAsia"/>
          <w:b/>
          <w:bCs/>
        </w:rPr>
        <w:t xml:space="preserve">系统组成图</w:t>
      </w:r>
      <w:r>
        <w:rPr>
          <w:rFonts w:hint="eastAsia"/>
        </w:rPr>
        <w:t xml:space="preserve">（图见</w:t>
      </w:r>
      <w:r>
        <w:t xml:space="preserve"> PDF </w:t>
      </w:r>
      <w:r>
        <w:rPr>
          <w:rFonts w:hint="eastAsia"/>
        </w:rPr>
        <w:t xml:space="preserve">版）</w:t>
      </w:r>
      <w:r>
        <w:t xml:space="preserve"> </w:t>
      </w:r>
      <w:r>
        <w:t xml:space="preserve">:::</w:t>
      </w:r>
    </w:p>
    <w:p>
      <w:pPr>
        <w:pStyle w:val="BodyText"/>
      </w:pPr>
      <w:r>
        <w:rPr>
          <w:rFonts w:hint="eastAsia"/>
        </w:rPr>
        <w:t xml:space="preserve">图中感知部件信号进入计算部件，经软件解算后驱动动作部件，构成完整的发动机闭环控制系统。</w:t>
      </w:r>
    </w:p>
    <w:bookmarkEnd w:id="10"/>
    <w:bookmarkEnd w:id="11"/>
    <w:bookmarkStart w:id="23" w:name="Xe7877631e6fd972fa4136fc69a37e4a1cbe9107"/>
    <w:p>
      <w:pPr>
        <w:pStyle w:val="Heading1"/>
      </w:pPr>
      <w:r>
        <w:t xml:space="preserve">2 </w:t>
      </w:r>
      <w:r>
        <w:rPr>
          <w:rFonts w:hint="eastAsia"/>
        </w:rPr>
        <w:t xml:space="preserve">运行环境规定</w:t>
      </w:r>
    </w:p>
    <w:bookmarkStart w:id="12" w:name="Xaebb5a6c31ed20ebad7c720998fccecb890b062"/>
    <w:p>
      <w:pPr>
        <w:pStyle w:val="Heading2"/>
      </w:pPr>
      <w:r>
        <w:t xml:space="preserve">2.1 </w:t>
      </w:r>
      <w:r>
        <w:rPr>
          <w:rFonts w:hint="eastAsia"/>
        </w:rPr>
        <w:t xml:space="preserve">运行方案和场景（main.c、realtimeISRs.c、interrupts.c）</w:t>
      </w:r>
    </w:p>
    <w:p>
      <w:pPr>
        <w:pStyle w:val="FirstParagraph"/>
      </w:pPr>
      <w:r>
        <w:rPr>
          <w:rFonts w:hint="eastAsia"/>
        </w:rPr>
        <w:t xml:space="preserve">软件采用主程序加中断的方式运行：上电后主程序调用</w:t>
      </w:r>
      <w:r>
        <w:t xml:space="preserve"> init() </w:t>
      </w:r>
      <w:r>
        <w:rPr>
          <w:rFonts w:hint="eastAsia"/>
        </w:rPr>
        <w:t xml:space="preserve">完成全部初始化，随后进入无限循环执行低优先级非实时代码；所有实时性要求高的处理在中断服务程序中完成。</w:t>
      </w:r>
    </w:p>
    <w:p>
      <w:pPr>
        <w:pStyle w:val="Compact"/>
        <w:numPr>
          <w:ilvl w:val="0"/>
          <w:numId w:val="1002"/>
        </w:numPr>
      </w:pPr>
      <w:r>
        <w:rPr>
          <w:rFonts w:hint="eastAsia"/>
        </w:rPr>
        <w:t xml:space="preserve">主程序功能：调用</w:t>
      </w:r>
      <w:r>
        <w:t xml:space="preserve"> init() </w:t>
      </w:r>
      <w:r>
        <w:rPr>
          <w:rFonts w:hint="eastAsia"/>
        </w:rPr>
        <w:t xml:space="preserve">初始化系统；执行启动预注油调度；在无限循环中检查计算标志与通信标志——当</w:t>
      </w:r>
      <w:r>
        <w:t xml:space="preserve"> ADC </w:t>
      </w:r>
      <w:r>
        <w:rPr>
          <w:rFonts w:hint="eastAsia"/>
        </w:rPr>
        <w:t xml:space="preserve">超时强制采样标志置位时采样</w:t>
      </w:r>
      <w:r>
        <w:t xml:space="preserve"> ADC </w:t>
      </w:r>
      <w:r>
        <w:rPr>
          <w:rFonts w:hint="eastAsia"/>
        </w:rPr>
        <w:t xml:space="preserve">并置计算标志；当计算标志置位时按顺序执行生成核心变量、生成派生变量、燃油点火计算、输出调度四步；当串口帧收齐时调用命令解码与响应处理，否则按配置异步发送数据记录流；每轮循环末尾执行简单</w:t>
      </w:r>
      <w:r>
        <w:t xml:space="preserve"> GPIO </w:t>
      </w:r>
      <w:r>
        <w:rPr>
          <w:rFonts w:hint="eastAsia"/>
        </w:rPr>
        <w:t xml:space="preserve">滞回输出与</w:t>
      </w:r>
      <w:r>
        <w:t xml:space="preserve"> PWM </w:t>
      </w:r>
      <w:r>
        <w:rPr>
          <w:rFonts w:hint="eastAsia"/>
        </w:rPr>
        <w:t xml:space="preserve">调整；无计算任务时休眠约</w:t>
      </w:r>
      <w:r>
        <w:t xml:space="preserve"> </w:t>
      </w:r>
      <w:r>
        <w:rPr>
          <w:rFonts w:hint="eastAsia"/>
        </w:rPr>
        <w:t xml:space="preserve">3ms（sleepMicro(3000)）。</w:t>
      </w:r>
    </w:p>
    <w:p>
      <w:pPr>
        <w:pStyle w:val="Compact"/>
        <w:numPr>
          <w:ilvl w:val="0"/>
          <w:numId w:val="1002"/>
        </w:numPr>
      </w:pPr>
      <w:r>
        <w:rPr>
          <w:rFonts w:hint="eastAsia"/>
        </w:rPr>
        <w:t xml:space="preserve">中断服务程序功能：RTI</w:t>
      </w:r>
      <w:r>
        <w:t xml:space="preserve"> </w:t>
      </w:r>
      <w:r>
        <w:rPr>
          <w:rFonts w:hint="eastAsia"/>
        </w:rPr>
        <w:t xml:space="preserve">实时中断每</w:t>
      </w:r>
      <w:r>
        <w:t xml:space="preserve"> 125µs </w:t>
      </w:r>
      <w:r>
        <w:rPr>
          <w:rFonts w:hint="eastAsia"/>
        </w:rPr>
        <w:t xml:space="preserve">触发一次，分频产生</w:t>
      </w:r>
      <w:r>
        <w:t xml:space="preserve"> 1ms/0.1s/1s/1min </w:t>
      </w:r>
      <w:r>
        <w:rPr>
          <w:rFonts w:hint="eastAsia"/>
        </w:rPr>
        <w:t xml:space="preserve">时钟链，承担</w:t>
      </w:r>
      <w:r>
        <w:t xml:space="preserve"> ADC </w:t>
      </w:r>
      <w:r>
        <w:rPr>
          <w:rFonts w:hint="eastAsia"/>
        </w:rPr>
        <w:t xml:space="preserve">采样超时检测（500ms）、燃油泵控制与故障灯翻转；ECT0/ECT1</w:t>
      </w:r>
      <w:r>
        <w:t xml:space="preserve"> </w:t>
      </w:r>
      <w:r>
        <w:rPr>
          <w:rFonts w:hint="eastAsia"/>
        </w:rPr>
        <w:t xml:space="preserve">输入捕获中断（曲轴/凸轮位置中断）捕获齿沿、执行同步判定与</w:t>
      </w:r>
      <w:r>
        <w:t xml:space="preserve"> ADC </w:t>
      </w:r>
      <w:r>
        <w:rPr>
          <w:rFonts w:hint="eastAsia"/>
        </w:rPr>
        <w:t xml:space="preserve">采样、置计算标志并装载输出事件；ECT2~7</w:t>
      </w:r>
      <w:r>
        <w:t xml:space="preserve"> </w:t>
      </w:r>
      <w:r>
        <w:rPr>
          <w:rFonts w:hint="eastAsia"/>
        </w:rPr>
        <w:t xml:space="preserve">输出比较中断执行喷油器/点火线圈的接通与关断；ECT</w:t>
      </w:r>
      <w:r>
        <w:t xml:space="preserve"> </w:t>
      </w:r>
      <w:r>
        <w:rPr>
          <w:rFonts w:hint="eastAsia"/>
        </w:rPr>
        <w:t xml:space="preserve">溢出中断扩展</w:t>
      </w:r>
      <w:r>
        <w:t xml:space="preserve"> 32 </w:t>
      </w:r>
      <w:r>
        <w:rPr>
          <w:rFonts w:hint="eastAsia"/>
        </w:rPr>
        <w:t xml:space="preserve">位时间戳（每</w:t>
      </w:r>
      <w:r>
        <w:t xml:space="preserve"> 52.43ms </w:t>
      </w:r>
      <w:r>
        <w:rPr>
          <w:rFonts w:hint="eastAsia"/>
        </w:rPr>
        <w:t xml:space="preserve">一次）；SCI0</w:t>
      </w:r>
      <w:r>
        <w:t xml:space="preserve"> </w:t>
      </w:r>
      <w:r>
        <w:rPr>
          <w:rFonts w:hint="eastAsia"/>
        </w:rPr>
        <w:t xml:space="preserve">串口中断完成协议帧的字节收发与转义处理；另有</w:t>
      </w:r>
      <w:r>
        <w:t xml:space="preserve"> PLL </w:t>
      </w:r>
      <w:r>
        <w:rPr>
          <w:rFonts w:hint="eastAsia"/>
        </w:rPr>
        <w:t xml:space="preserve">失锁、自时钟模式、低压检测等保护性中断。</w:t>
      </w:r>
    </w:p>
    <w:p>
      <w:pPr>
        <w:pStyle w:val="FirstParagraph"/>
      </w:pPr>
      <w:r>
        <w:rPr>
          <w:rFonts w:hint="eastAsia"/>
        </w:rPr>
        <w:t xml:space="preserve">计算节拍的产生方式：主循环计算由曲轴齿事件驱动——每个齿沿中断置</w:t>
      </w:r>
      <w:r>
        <w:t xml:space="preserve"> CALC_FUEL_IGN </w:t>
      </w:r>
      <w:r>
        <w:rPr>
          <w:rFonts w:hint="eastAsia"/>
        </w:rPr>
        <w:t xml:space="preserve">标志，主循环检测到标志后完成一次完整计算；当发动机停机或转速过低导致齿事件长时间缺失时，RTI</w:t>
      </w:r>
      <w:r>
        <w:t xml:space="preserve"> </w:t>
      </w:r>
      <w:r>
        <w:rPr>
          <w:rFonts w:hint="eastAsia"/>
        </w:rPr>
        <w:t xml:space="preserve">时钟链在</w:t>
      </w:r>
      <w:r>
        <w:t xml:space="preserve"> 500ms </w:t>
      </w:r>
      <w:r>
        <w:rPr>
          <w:rFonts w:hint="eastAsia"/>
        </w:rPr>
        <w:t xml:space="preserve">无齿事件后置</w:t>
      </w:r>
      <w:r>
        <w:t xml:space="preserve"> FORCE_READING </w:t>
      </w:r>
      <w:r>
        <w:rPr>
          <w:rFonts w:hint="eastAsia"/>
        </w:rPr>
        <w:t xml:space="preserve">标志，强制主循环采样</w:t>
      </w:r>
      <w:r>
        <w:t xml:space="preserve"> ADC </w:t>
      </w:r>
      <w:r>
        <w:rPr>
          <w:rFonts w:hint="eastAsia"/>
        </w:rPr>
        <w:t xml:space="preserve">并计算（此时转速为</w:t>
      </w:r>
      <w:r>
        <w:t xml:space="preserve"> </w:t>
      </w:r>
      <w:r>
        <w:rPr>
          <w:rFonts w:hint="eastAsia"/>
        </w:rPr>
        <w:t xml:space="preserve">0，用于停机状态下的数据记录与故障诊断）。</w:t>
      </w:r>
    </w:p>
    <w:p>
      <w:pPr>
        <w:pStyle w:val="BodyText"/>
      </w:pPr>
      <w:r>
        <w:t xml:space="preserve">::: {custom-style="Image Caption"}</w:t>
      </w:r>
      <w:r>
        <w:t xml:space="preserve"> </w:t>
      </w:r>
      <w:r>
        <w:rPr>
          <w:rFonts w:hint="eastAsia"/>
          <w:b/>
          <w:bCs/>
        </w:rPr>
        <w:t xml:space="preserve">图2.1-1</w:t>
      </w:r>
      <w:r>
        <w:rPr>
          <w:b/>
          <w:bCs/>
        </w:rPr>
        <w:t xml:space="preserve"> </w:t>
      </w:r>
      <w:r>
        <w:rPr>
          <w:rFonts w:hint="eastAsia"/>
          <w:b/>
          <w:bCs/>
        </w:rPr>
        <w:t xml:space="preserve">主程序与中断示意图</w:t>
      </w:r>
      <w:r>
        <w:rPr>
          <w:rFonts w:hint="eastAsia"/>
        </w:rPr>
        <w:t xml:space="preserve">（图见</w:t>
      </w:r>
      <w:r>
        <w:t xml:space="preserve"> PDF </w:t>
      </w:r>
      <w:r>
        <w:rPr>
          <w:rFonts w:hint="eastAsia"/>
        </w:rPr>
        <w:t xml:space="preserve">版）</w:t>
      </w:r>
      <w:r>
        <w:t xml:space="preserve"> </w:t>
      </w:r>
      <w:r>
        <w:t xml:space="preserve">:::</w:t>
      </w:r>
    </w:p>
    <w:p>
      <w:pPr>
        <w:pStyle w:val="BodyText"/>
      </w:pPr>
      <w:r>
        <w:t xml:space="preserve">::: {custom-style="Image Caption"}</w:t>
      </w:r>
      <w:r>
        <w:t xml:space="preserve"> </w:t>
      </w:r>
      <w:r>
        <w:rPr>
          <w:rFonts w:hint="eastAsia"/>
          <w:b/>
          <w:bCs/>
        </w:rPr>
        <w:t xml:space="preserve">图2.1-2</w:t>
      </w:r>
      <w:r>
        <w:rPr>
          <w:b/>
          <w:bCs/>
        </w:rPr>
        <w:t xml:space="preserve"> </w:t>
      </w:r>
      <w:r>
        <w:rPr>
          <w:rFonts w:hint="eastAsia"/>
          <w:b/>
          <w:bCs/>
        </w:rPr>
        <w:t xml:space="preserve">周期任务时序图</w:t>
      </w:r>
      <w:r>
        <w:rPr>
          <w:rFonts w:hint="eastAsia"/>
        </w:rPr>
        <w:t xml:space="preserve">（图见</w:t>
      </w:r>
      <w:r>
        <w:t xml:space="preserve"> PDF </w:t>
      </w:r>
      <w:r>
        <w:rPr>
          <w:rFonts w:hint="eastAsia"/>
        </w:rPr>
        <w:t xml:space="preserve">版）</w:t>
      </w:r>
      <w:r>
        <w:t xml:space="preserve"> </w:t>
      </w:r>
      <w:r>
        <w:t xml:space="preserve">:::</w:t>
      </w:r>
    </w:p>
    <w:p>
      <w:pPr>
        <w:pStyle w:val="BodyText"/>
      </w:pPr>
      <w:r>
        <w:rPr>
          <w:rFonts w:hint="eastAsia"/>
        </w:rPr>
        <w:t xml:space="preserve">关键时序点：齿事件到达时，解码器中断先完成采样与标志置位（耗时受解码器最大代码时间约束，36-1</w:t>
      </w:r>
      <w:r>
        <w:t xml:space="preserve"> </w:t>
      </w:r>
      <w:r>
        <w:rPr>
          <w:rFonts w:hint="eastAsia"/>
        </w:rPr>
        <w:t xml:space="preserve">解码器为</w:t>
      </w:r>
      <w:r>
        <w:t xml:space="preserve"> 250 tick </w:t>
      </w:r>
      <w:r>
        <w:rPr>
          <w:rFonts w:hint="eastAsia"/>
        </w:rPr>
        <w:t xml:space="preserve">即</w:t>
      </w:r>
      <w:r>
        <w:t xml:space="preserve"> </w:t>
      </w:r>
      <w:r>
        <w:rPr>
          <w:rFonts w:hint="eastAsia"/>
        </w:rPr>
        <w:t xml:space="preserve">200µs），再装载输出事件；主循环计算在相邻两次齿事件之间完成，无固定周期，计算完成后调度结果在下一次齿中断时生效。</w:t>
      </w:r>
    </w:p>
    <w:bookmarkEnd w:id="12"/>
    <w:bookmarkStart w:id="16" w:name="X2bee5250953158b7a827607f6ddef8ee2399e33"/>
    <w:p>
      <w:pPr>
        <w:pStyle w:val="Heading2"/>
      </w:pPr>
      <w:r>
        <w:t xml:space="preserve">2.2 </w:t>
      </w:r>
      <w:r>
        <w:rPr>
          <w:rFonts w:hint="eastAsia"/>
        </w:rPr>
        <w:t xml:space="preserve">硬件环境（memory.x、hc9s12xdp512elfb.x、init.c）</w:t>
      </w:r>
    </w:p>
    <w:bookmarkStart w:id="13" w:name="X3738ce34abc280269b8adf904dc1afe88ec2e82"/>
    <w:p>
      <w:pPr>
        <w:pStyle w:val="Heading3"/>
      </w:pPr>
      <w:r>
        <w:t xml:space="preserve">2.2.1 </w:t>
      </w:r>
      <w:r>
        <w:rPr>
          <w:rFonts w:hint="eastAsia"/>
        </w:rPr>
        <w:t xml:space="preserve">宿主计算机</w:t>
      </w:r>
    </w:p>
    <w:p>
      <w:pPr>
        <w:pStyle w:val="FirstParagraph"/>
      </w:pPr>
      <w:r>
        <w:rPr>
          <w:rFonts w:hint="eastAsia"/>
        </w:rPr>
        <w:t xml:space="preserve">宿主计算机为</w:t>
      </w:r>
      <w:r>
        <w:t xml:space="preserve"> Freescale MC9S12XDP512 </w:t>
      </w:r>
      <w:r>
        <w:rPr>
          <w:rFonts w:hint="eastAsia"/>
        </w:rPr>
        <w:t xml:space="preserve">单片机（S12X</w:t>
      </w:r>
      <w:r>
        <w:t xml:space="preserve"> </w:t>
      </w:r>
      <w:r>
        <w:rPr>
          <w:rFonts w:hint="eastAsia"/>
        </w:rPr>
        <w:t xml:space="preserve">内核，112</w:t>
      </w:r>
      <w:r>
        <w:t xml:space="preserve"> </w:t>
      </w:r>
      <w:r>
        <w:rPr>
          <w:rFonts w:hint="eastAsia"/>
        </w:rPr>
        <w:t xml:space="preserve">引脚封装）：外部晶振</w:t>
      </w:r>
      <w:r>
        <w:t xml:space="preserve"> </w:t>
      </w:r>
      <w:r>
        <w:rPr>
          <w:rFonts w:hint="eastAsia"/>
        </w:rPr>
        <w:t xml:space="preserve">16MHz；经</w:t>
      </w:r>
      <w:r>
        <w:t xml:space="preserve"> PLL </w:t>
      </w:r>
      <w:r>
        <w:rPr>
          <w:rFonts w:hint="eastAsia"/>
        </w:rPr>
        <w:t xml:space="preserve">倍频（REFDV=0x03、SYNR=0x09，即</w:t>
      </w:r>
      <w:r>
        <w:t xml:space="preserve"> </w:t>
      </w:r>
      <w:r>
        <w:rPr>
          <w:rFonts w:hint="eastAsia"/>
        </w:rPr>
        <w:t xml:space="preserve">16MHz/(3+1)×(9+1)）后总线频率</w:t>
      </w:r>
      <w:r>
        <w:t xml:space="preserve"> </w:t>
      </w:r>
      <w:r>
        <w:rPr>
          <w:rFonts w:hint="eastAsia"/>
        </w:rPr>
        <w:t xml:space="preserve">40MHz、内核频率</w:t>
      </w:r>
      <w:r>
        <w:t xml:space="preserve"> </w:t>
      </w:r>
      <w:r>
        <w:rPr>
          <w:rFonts w:hint="eastAsia"/>
        </w:rPr>
        <w:t xml:space="preserve">80MHz；片内</w:t>
      </w:r>
      <w:r>
        <w:t xml:space="preserve"> Flash </w:t>
      </w:r>
      <w:r>
        <w:rPr>
          <w:rFonts w:hint="eastAsia"/>
        </w:rPr>
        <w:t xml:space="preserve">512KB（32KB</w:t>
      </w:r>
      <w:r>
        <w:t xml:space="preserve"> </w:t>
      </w:r>
      <w:r>
        <w:rPr>
          <w:rFonts w:hint="eastAsia"/>
        </w:rPr>
        <w:t xml:space="preserve">线性寻址</w:t>
      </w:r>
      <w:r>
        <w:t xml:space="preserve"> + 480KB </w:t>
      </w:r>
      <w:r>
        <w:rPr>
          <w:rFonts w:hint="eastAsia"/>
        </w:rPr>
        <w:t xml:space="preserve">经</w:t>
      </w:r>
      <w:r>
        <w:t xml:space="preserve"> PPAGE </w:t>
      </w:r>
      <w:r>
        <w:rPr>
          <w:rFonts w:hint="eastAsia"/>
        </w:rPr>
        <w:t xml:space="preserve">分页访问）；片内</w:t>
      </w:r>
      <w:r>
        <w:t xml:space="preserve"> RAM </w:t>
      </w:r>
      <w:r>
        <w:rPr>
          <w:rFonts w:hint="eastAsia"/>
        </w:rPr>
        <w:t xml:space="preserve">12KB（线性寻址，其中</w:t>
      </w:r>
      <w:r>
        <w:t xml:space="preserve"> 0x1000~0x1FFF </w:t>
      </w:r>
      <w:r>
        <w:rPr>
          <w:rFonts w:hint="eastAsia"/>
        </w:rPr>
        <w:t xml:space="preserve">为</w:t>
      </w:r>
      <w:r>
        <w:t xml:space="preserve"> 4KB </w:t>
      </w:r>
      <w:r>
        <w:rPr>
          <w:rFonts w:hint="eastAsia"/>
        </w:rPr>
        <w:t xml:space="preserve">分页窗口）；片内</w:t>
      </w:r>
      <w:r>
        <w:t xml:space="preserve"> EEPROM </w:t>
      </w:r>
      <w:r>
        <w:rPr>
          <w:rFonts w:hint="eastAsia"/>
        </w:rPr>
        <w:t xml:space="preserve">2KB（4KB</w:t>
      </w:r>
      <w:r>
        <w:t xml:space="preserve"> </w:t>
      </w:r>
      <w:r>
        <w:rPr>
          <w:rFonts w:hint="eastAsia"/>
        </w:rPr>
        <w:t xml:space="preserve">需分页）。另含</w:t>
      </w:r>
      <w:r>
        <w:t xml:space="preserve"> XGATE </w:t>
      </w:r>
      <w:r>
        <w:rPr>
          <w:rFonts w:hint="eastAsia"/>
        </w:rPr>
        <w:t xml:space="preserve">协处理器（本版本固件默认不启用）。</w:t>
      </w:r>
    </w:p>
    <w:bookmarkEnd w:id="13"/>
    <w:bookmarkStart w:id="14" w:name="X88deef492701dfe57a5596605445afc33158e1d"/>
    <w:p>
      <w:pPr>
        <w:pStyle w:val="Heading3"/>
      </w:pPr>
      <w:r>
        <w:t xml:space="preserve">2.2.2 </w:t>
      </w:r>
      <w:r>
        <w:rPr>
          <w:rFonts w:hint="eastAsia"/>
        </w:rPr>
        <w:t xml:space="preserve">中断设置</w:t>
      </w:r>
    </w:p>
    <w:p>
      <w:pPr>
        <w:pStyle w:val="FirstParagraph"/>
      </w:pPr>
      <w:r>
        <w:rPr>
          <w:rFonts w:hint="eastAsia"/>
        </w:rPr>
        <w:t xml:space="preserve">软件使用的中断如下表所示。S12X</w:t>
      </w:r>
      <w:r>
        <w:t xml:space="preserve"> </w:t>
      </w:r>
      <w:r>
        <w:rPr>
          <w:rFonts w:hint="eastAsia"/>
        </w:rPr>
        <w:t xml:space="preserve">中断优先级由向量地址决定（地址低者优先），软件不另行配置优先级；中断向量基址寄存器</w:t>
      </w:r>
      <w:r>
        <w:t xml:space="preserve"> </w:t>
      </w:r>
      <w:r>
        <w:rPr>
          <w:rFonts w:hint="eastAsia"/>
        </w:rPr>
        <w:t xml:space="preserve">IVBR=0xF7，向量表物理地址</w:t>
      </w:r>
      <w:r>
        <w:t xml:space="preserve"> 0xF710~0xF7FF。</w:t>
      </w:r>
    </w:p>
    <w:p>
      <w:pPr>
        <w:pStyle w:val="BodyText"/>
      </w:pPr>
      <w:r>
        <w:t xml:space="preserve">::: {custom-style="Table Caption"}</w:t>
      </w:r>
      <w:r>
        <w:t xml:space="preserve"> </w:t>
      </w:r>
      <w:r>
        <w:rPr>
          <w:rFonts w:hint="eastAsia"/>
          <w:b/>
          <w:bCs/>
        </w:rPr>
        <w:t xml:space="preserve">表2.2-1</w:t>
      </w:r>
      <w:r>
        <w:rPr>
          <w:b/>
          <w:bCs/>
        </w:rPr>
        <w:t xml:space="preserve"> </w:t>
      </w:r>
      <w:r>
        <w:rPr>
          <w:rFonts w:hint="eastAsia"/>
          <w:b/>
          <w:bCs/>
        </w:rPr>
        <w:t xml:space="preserve">中断信息表</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中断源</w:t>
            </w:r>
          </w:p>
        </w:tc>
        <w:tc>
          <w:tcPr/>
          <w:p>
            <w:pPr>
              <w:pStyle w:val="Compact"/>
            </w:pPr>
            <w:r>
              <w:rPr>
                <w:rFonts w:hint="eastAsia"/>
              </w:rPr>
              <w:t xml:space="preserve">优先级</w:t>
            </w:r>
          </w:p>
        </w:tc>
        <w:tc>
          <w:tcPr/>
          <w:p>
            <w:pPr>
              <w:pStyle w:val="Compact"/>
            </w:pPr>
            <w:r>
              <w:rPr>
                <w:rFonts w:hint="eastAsia"/>
              </w:rPr>
              <w:t xml:space="preserve">中断源（名称）</w:t>
            </w:r>
          </w:p>
        </w:tc>
        <w:tc>
          <w:tcPr/>
          <w:p>
            <w:pPr>
              <w:pStyle w:val="Compact"/>
            </w:pPr>
            <w:r>
              <w:rPr>
                <w:rFonts w:hint="eastAsia"/>
              </w:rPr>
              <w:t xml:space="preserve">触发方式</w:t>
            </w:r>
          </w:p>
        </w:tc>
      </w:tr>
      <w:tr>
        <w:tc>
          <w:tcPr/>
          <w:p>
            <w:pPr>
              <w:pStyle w:val="Compact"/>
            </w:pPr>
            <w:r>
              <w:t xml:space="preserve">ECT0 </w:t>
            </w:r>
            <w:r>
              <w:rPr>
                <w:rFonts w:hint="eastAsia"/>
              </w:rPr>
              <w:t xml:space="preserve">输入捕获</w:t>
            </w:r>
          </w:p>
        </w:tc>
        <w:tc>
          <w:tcPr/>
          <w:p>
            <w:pPr>
              <w:pStyle w:val="Compact"/>
            </w:pPr>
            <w:r>
              <w:rPr>
                <w:rFonts w:hint="eastAsia"/>
              </w:rPr>
              <w:t xml:space="preserve">高（向量</w:t>
            </w:r>
            <w:r>
              <w:t xml:space="preserve"> </w:t>
            </w:r>
            <w:r>
              <w:rPr>
                <w:rFonts w:hint="eastAsia"/>
              </w:rPr>
              <w:t xml:space="preserve">0xFFEE）</w:t>
            </w:r>
          </w:p>
        </w:tc>
        <w:tc>
          <w:tcPr/>
          <w:p>
            <w:pPr>
              <w:pStyle w:val="Compact"/>
            </w:pPr>
            <w:r>
              <w:rPr>
                <w:rFonts w:hint="eastAsia"/>
              </w:rPr>
              <w:t xml:space="preserve">曲轴位置中断</w:t>
            </w:r>
            <w:r>
              <w:t xml:space="preserve"> PrimaryRPMISR</w:t>
            </w:r>
          </w:p>
        </w:tc>
        <w:tc>
          <w:tcPr/>
          <w:p>
            <w:pPr>
              <w:pStyle w:val="Compact"/>
            </w:pPr>
            <w:r>
              <w:rPr>
                <w:rFonts w:hint="eastAsia"/>
              </w:rPr>
              <w:t xml:space="preserve">上升沿（解码器配置</w:t>
            </w:r>
            <w:r>
              <w:t xml:space="preserve"> </w:t>
            </w:r>
            <w:r>
              <w:rPr>
                <w:rFonts w:hint="eastAsia"/>
              </w:rPr>
              <w:t xml:space="preserve">TCTL4）</w:t>
            </w:r>
          </w:p>
        </w:tc>
      </w:tr>
      <w:tr>
        <w:tc>
          <w:tcPr/>
          <w:p>
            <w:pPr>
              <w:pStyle w:val="Compact"/>
            </w:pPr>
            <w:r>
              <w:t xml:space="preserve">ECT1 </w:t>
            </w:r>
            <w:r>
              <w:rPr>
                <w:rFonts w:hint="eastAsia"/>
              </w:rPr>
              <w:t xml:space="preserve">输入捕获</w:t>
            </w:r>
          </w:p>
        </w:tc>
        <w:tc>
          <w:tcPr/>
          <w:p>
            <w:pPr>
              <w:pStyle w:val="Compact"/>
            </w:pPr>
            <w:r>
              <w:rPr>
                <w:rFonts w:hint="eastAsia"/>
              </w:rPr>
              <w:t xml:space="preserve">高（向量</w:t>
            </w:r>
            <w:r>
              <w:t xml:space="preserve"> </w:t>
            </w:r>
            <w:r>
              <w:rPr>
                <w:rFonts w:hint="eastAsia"/>
              </w:rPr>
              <w:t xml:space="preserve">0xFFEC）</w:t>
            </w:r>
          </w:p>
        </w:tc>
        <w:tc>
          <w:tcPr/>
          <w:p>
            <w:pPr>
              <w:pStyle w:val="Compact"/>
            </w:pPr>
            <w:r>
              <w:rPr>
                <w:rFonts w:hint="eastAsia"/>
              </w:rPr>
              <w:t xml:space="preserve">凸轮位置中断</w:t>
            </w:r>
            <w:r>
              <w:t xml:space="preserve"> SecondaryRPMISR</w:t>
            </w:r>
          </w:p>
        </w:tc>
        <w:tc>
          <w:tcPr/>
          <w:p>
            <w:pPr>
              <w:pStyle w:val="Compact"/>
            </w:pPr>
            <w:r>
              <w:rPr>
                <w:rFonts w:hint="eastAsia"/>
              </w:rPr>
              <w:t xml:space="preserve">上升沿</w:t>
            </w:r>
          </w:p>
        </w:tc>
      </w:tr>
      <w:tr>
        <w:tc>
          <w:tcPr/>
          <w:p>
            <w:pPr>
              <w:pStyle w:val="Compact"/>
            </w:pPr>
            <w:r>
              <w:t xml:space="preserve">ECT2~7 </w:t>
            </w:r>
            <w:r>
              <w:rPr>
                <w:rFonts w:hint="eastAsia"/>
              </w:rPr>
              <w:t xml:space="preserve">输出比较</w:t>
            </w:r>
          </w:p>
        </w:tc>
        <w:tc>
          <w:tcPr/>
          <w:p>
            <w:pPr>
              <w:pStyle w:val="Compact"/>
            </w:pPr>
            <w:r>
              <w:rPr>
                <w:rFonts w:hint="eastAsia"/>
              </w:rPr>
              <w:t xml:space="preserve">高（向量</w:t>
            </w:r>
            <w:r>
              <w:t xml:space="preserve"> </w:t>
            </w:r>
            <w:r>
              <w:rPr>
                <w:rFonts w:hint="eastAsia"/>
              </w:rPr>
              <w:t xml:space="preserve">0xFFE0~EA）</w:t>
            </w:r>
          </w:p>
        </w:tc>
        <w:tc>
          <w:tcPr/>
          <w:p>
            <w:pPr>
              <w:pStyle w:val="Compact"/>
            </w:pPr>
            <w:r>
              <w:rPr>
                <w:rFonts w:hint="eastAsia"/>
              </w:rPr>
              <w:t xml:space="preserve">输出通道</w:t>
            </w:r>
            <w:r>
              <w:t xml:space="preserve"> 1~6 </w:t>
            </w:r>
            <w:r>
              <w:rPr>
                <w:rFonts w:hint="eastAsia"/>
              </w:rPr>
              <w:t xml:space="preserve">中断</w:t>
            </w:r>
            <w:r>
              <w:t xml:space="preserve"> Injector1~6ISR</w:t>
            </w:r>
          </w:p>
        </w:tc>
        <w:tc>
          <w:tcPr/>
          <w:p>
            <w:pPr>
              <w:pStyle w:val="Compact"/>
            </w:pPr>
            <w:r>
              <w:rPr>
                <w:rFonts w:hint="eastAsia"/>
              </w:rPr>
              <w:t xml:space="preserve">比较匹配</w:t>
            </w:r>
          </w:p>
        </w:tc>
      </w:tr>
      <w:tr>
        <w:tc>
          <w:tcPr/>
          <w:p>
            <w:pPr>
              <w:pStyle w:val="Compact"/>
            </w:pPr>
            <w:r>
              <w:t xml:space="preserve">ECT </w:t>
            </w:r>
            <w:r>
              <w:rPr>
                <w:rFonts w:hint="eastAsia"/>
              </w:rPr>
              <w:t xml:space="preserve">溢出</w:t>
            </w:r>
          </w:p>
        </w:tc>
        <w:tc>
          <w:tcPr/>
          <w:p>
            <w:pPr>
              <w:pStyle w:val="Compact"/>
            </w:pPr>
            <w:r>
              <w:rPr>
                <w:rFonts w:hint="eastAsia"/>
              </w:rPr>
              <w:t xml:space="preserve">中（向量</w:t>
            </w:r>
            <w:r>
              <w:t xml:space="preserve"> </w:t>
            </w:r>
            <w:r>
              <w:rPr>
                <w:rFonts w:hint="eastAsia"/>
              </w:rPr>
              <w:t xml:space="preserve">0xFFDE）</w:t>
            </w:r>
          </w:p>
        </w:tc>
        <w:tc>
          <w:tcPr/>
          <w:p>
            <w:pPr>
              <w:pStyle w:val="Compact"/>
            </w:pPr>
            <w:r>
              <w:rPr>
                <w:rFonts w:hint="eastAsia"/>
              </w:rPr>
              <w:t xml:space="preserve">定时器溢出中断</w:t>
            </w:r>
            <w:r>
              <w:t xml:space="preserve"> TimerOverflow</w:t>
            </w:r>
          </w:p>
        </w:tc>
        <w:tc>
          <w:tcPr/>
          <w:p>
            <w:pPr>
              <w:pStyle w:val="Compact"/>
            </w:pPr>
            <w:r>
              <w:rPr>
                <w:rFonts w:hint="eastAsia"/>
              </w:rPr>
              <w:t xml:space="preserve">周期</w:t>
            </w:r>
            <w:r>
              <w:t xml:space="preserve"> 52.43ms</w:t>
            </w:r>
          </w:p>
        </w:tc>
      </w:tr>
      <w:tr>
        <w:tc>
          <w:tcPr/>
          <w:p>
            <w:pPr>
              <w:pStyle w:val="Compact"/>
            </w:pPr>
            <w:r>
              <w:t xml:space="preserve">RTI</w:t>
            </w:r>
          </w:p>
        </w:tc>
        <w:tc>
          <w:tcPr/>
          <w:p>
            <w:pPr>
              <w:pStyle w:val="Compact"/>
            </w:pPr>
            <w:r>
              <w:rPr>
                <w:rFonts w:hint="eastAsia"/>
              </w:rPr>
              <w:t xml:space="preserve">中（向量</w:t>
            </w:r>
            <w:r>
              <w:t xml:space="preserve"> </w:t>
            </w:r>
            <w:r>
              <w:rPr>
                <w:rFonts w:hint="eastAsia"/>
              </w:rPr>
              <w:t xml:space="preserve">0xFFF0）</w:t>
            </w:r>
          </w:p>
        </w:tc>
        <w:tc>
          <w:tcPr/>
          <w:p>
            <w:pPr>
              <w:pStyle w:val="Compact"/>
            </w:pPr>
            <w:r>
              <w:rPr>
                <w:rFonts w:hint="eastAsia"/>
              </w:rPr>
              <w:t xml:space="preserve">实时中断</w:t>
            </w:r>
            <w:r>
              <w:t xml:space="preserve"> RTIISR</w:t>
            </w:r>
          </w:p>
        </w:tc>
        <w:tc>
          <w:tcPr/>
          <w:p>
            <w:pPr>
              <w:pStyle w:val="Compact"/>
            </w:pPr>
            <w:r>
              <w:rPr>
                <w:rFonts w:hint="eastAsia"/>
              </w:rPr>
              <w:t xml:space="preserve">周期</w:t>
            </w:r>
            <w:r>
              <w:t xml:space="preserve"> 125µs</w:t>
            </w:r>
          </w:p>
        </w:tc>
      </w:tr>
      <w:tr>
        <w:tc>
          <w:tcPr/>
          <w:p>
            <w:pPr>
              <w:pStyle w:val="Compact"/>
            </w:pPr>
            <w:r>
              <w:t xml:space="preserve">SCI0</w:t>
            </w:r>
          </w:p>
        </w:tc>
        <w:tc>
          <w:tcPr/>
          <w:p>
            <w:pPr>
              <w:pStyle w:val="Compact"/>
            </w:pPr>
            <w:r>
              <w:rPr>
                <w:rFonts w:hint="eastAsia"/>
              </w:rPr>
              <w:t xml:space="preserve">中（向量</w:t>
            </w:r>
            <w:r>
              <w:t xml:space="preserve"> </w:t>
            </w:r>
            <w:r>
              <w:rPr>
                <w:rFonts w:hint="eastAsia"/>
              </w:rPr>
              <w:t xml:space="preserve">0xFFD6）</w:t>
            </w:r>
          </w:p>
        </w:tc>
        <w:tc>
          <w:tcPr/>
          <w:p>
            <w:pPr>
              <w:pStyle w:val="Compact"/>
            </w:pPr>
            <w:r>
              <w:rPr>
                <w:rFonts w:hint="eastAsia"/>
              </w:rPr>
              <w:t xml:space="preserve">串口收发中断</w:t>
            </w:r>
            <w:r>
              <w:t xml:space="preserve"> SCI0ISR</w:t>
            </w:r>
          </w:p>
        </w:tc>
        <w:tc>
          <w:tcPr/>
          <w:p>
            <w:pPr>
              <w:pStyle w:val="Compact"/>
            </w:pPr>
            <w:r>
              <w:rPr>
                <w:rFonts w:hint="eastAsia"/>
              </w:rPr>
              <w:t xml:space="preserve">字节收发完成</w:t>
            </w:r>
          </w:p>
        </w:tc>
      </w:tr>
      <w:tr>
        <w:tc>
          <w:tcPr/>
          <w:p>
            <w:pPr>
              <w:pStyle w:val="Compact"/>
            </w:pPr>
            <w:r>
              <w:t xml:space="preserve">LVI</w:t>
            </w:r>
          </w:p>
        </w:tc>
        <w:tc>
          <w:tcPr/>
          <w:p>
            <w:pPr>
              <w:pStyle w:val="Compact"/>
            </w:pPr>
            <w:r>
              <w:rPr>
                <w:rFonts w:hint="eastAsia"/>
              </w:rPr>
              <w:t xml:space="preserve">低（向量</w:t>
            </w:r>
            <w:r>
              <w:t xml:space="preserve"> </w:t>
            </w:r>
            <w:r>
              <w:rPr>
                <w:rFonts w:hint="eastAsia"/>
              </w:rPr>
              <w:t xml:space="preserve">0xFF80）</w:t>
            </w:r>
          </w:p>
        </w:tc>
        <w:tc>
          <w:tcPr/>
          <w:p>
            <w:pPr>
              <w:pStyle w:val="Compact"/>
            </w:pPr>
            <w:r>
              <w:rPr>
                <w:rFonts w:hint="eastAsia"/>
              </w:rPr>
              <w:t xml:space="preserve">低压检测中断</w:t>
            </w:r>
            <w:r>
              <w:t xml:space="preserve"> LowVoltageISR</w:t>
            </w:r>
          </w:p>
        </w:tc>
        <w:tc>
          <w:tcPr/>
          <w:p>
            <w:pPr>
              <w:pStyle w:val="Compact"/>
            </w:pPr>
            <w:r>
              <w:rPr>
                <w:rFonts w:hint="eastAsia"/>
              </w:rPr>
              <w:t xml:space="preserve">电压低于阈值</w:t>
            </w:r>
          </w:p>
        </w:tc>
      </w:tr>
      <w:tr>
        <w:tc>
          <w:tcPr/>
          <w:p>
            <w:pPr>
              <w:pStyle w:val="Compact"/>
            </w:pPr>
            <w:r>
              <w:t xml:space="preserve">CRG PLL</w:t>
            </w:r>
          </w:p>
        </w:tc>
        <w:tc>
          <w:tcPr/>
          <w:p>
            <w:pPr>
              <w:pStyle w:val="Compact"/>
            </w:pPr>
            <w:r>
              <w:rPr>
                <w:rFonts w:hint="eastAsia"/>
              </w:rPr>
              <w:t xml:space="preserve">低（向量</w:t>
            </w:r>
            <w:r>
              <w:t xml:space="preserve"> </w:t>
            </w:r>
            <w:r>
              <w:rPr>
                <w:rFonts w:hint="eastAsia"/>
              </w:rPr>
              <w:t xml:space="preserve">0xFFC6）</w:t>
            </w:r>
          </w:p>
        </w:tc>
        <w:tc>
          <w:tcPr/>
          <w:p>
            <w:pPr>
              <w:pStyle w:val="Compact"/>
            </w:pPr>
            <w:r>
              <w:t xml:space="preserve">PLL </w:t>
            </w:r>
            <w:r>
              <w:rPr>
                <w:rFonts w:hint="eastAsia"/>
              </w:rPr>
              <w:t xml:space="preserve">锁定状态中断</w:t>
            </w:r>
            <w:r>
              <w:t xml:space="preserve"> PLLLockISR</w:t>
            </w:r>
          </w:p>
        </w:tc>
        <w:tc>
          <w:tcPr/>
          <w:p>
            <w:pPr>
              <w:pStyle w:val="Compact"/>
            </w:pPr>
            <w:r>
              <w:rPr>
                <w:rFonts w:hint="eastAsia"/>
              </w:rPr>
              <w:t xml:space="preserve">状态变化</w:t>
            </w:r>
          </w:p>
        </w:tc>
      </w:tr>
      <w:tr>
        <w:tc>
          <w:tcPr/>
          <w:p>
            <w:pPr>
              <w:pStyle w:val="Compact"/>
            </w:pPr>
            <w:r>
              <w:t xml:space="preserve">CRG </w:t>
            </w:r>
            <w:r>
              <w:rPr>
                <w:rFonts w:hint="eastAsia"/>
              </w:rPr>
              <w:t xml:space="preserve">自时钟</w:t>
            </w:r>
          </w:p>
        </w:tc>
        <w:tc>
          <w:tcPr/>
          <w:p>
            <w:pPr>
              <w:pStyle w:val="Compact"/>
            </w:pPr>
            <w:r>
              <w:rPr>
                <w:rFonts w:hint="eastAsia"/>
              </w:rPr>
              <w:t xml:space="preserve">低（向量</w:t>
            </w:r>
            <w:r>
              <w:t xml:space="preserve"> </w:t>
            </w:r>
            <w:r>
              <w:rPr>
                <w:rFonts w:hint="eastAsia"/>
              </w:rPr>
              <w:t xml:space="preserve">0xFFC4）</w:t>
            </w:r>
          </w:p>
        </w:tc>
        <w:tc>
          <w:tcPr/>
          <w:p>
            <w:pPr>
              <w:pStyle w:val="Compact"/>
            </w:pPr>
            <w:r>
              <w:rPr>
                <w:rFonts w:hint="eastAsia"/>
              </w:rPr>
              <w:t xml:space="preserve">自时钟模式中断</w:t>
            </w:r>
            <w:r>
              <w:t xml:space="preserve"> SelfClockISR</w:t>
            </w:r>
          </w:p>
        </w:tc>
        <w:tc>
          <w:tcPr/>
          <w:p>
            <w:pPr>
              <w:pStyle w:val="Compact"/>
            </w:pPr>
            <w:r>
              <w:rPr>
                <w:rFonts w:hint="eastAsia"/>
              </w:rPr>
              <w:t xml:space="preserve">状态变化</w:t>
            </w:r>
          </w:p>
        </w:tc>
      </w:tr>
      <w:tr>
        <w:tc>
          <w:tcPr/>
          <w:p>
            <w:pPr>
              <w:pStyle w:val="Compact"/>
            </w:pPr>
            <w:r>
              <w:rPr>
                <w:rFonts w:hint="eastAsia"/>
              </w:rPr>
              <w:t xml:space="preserve">端口</w:t>
            </w:r>
            <w:r>
              <w:t xml:space="preserve"> H/J/P</w:t>
            </w:r>
          </w:p>
        </w:tc>
        <w:tc>
          <w:tcPr/>
          <w:p>
            <w:pPr>
              <w:pStyle w:val="Compact"/>
            </w:pPr>
            <w:r>
              <w:rPr>
                <w:rFonts w:hint="eastAsia"/>
              </w:rPr>
              <w:t xml:space="preserve">低（向量</w:t>
            </w:r>
            <w:r>
              <w:t xml:space="preserve"> </w:t>
            </w:r>
            <w:r>
              <w:rPr>
                <w:rFonts w:hint="eastAsia"/>
              </w:rPr>
              <w:t xml:space="preserve">0xFFCC/CE/8E）</w:t>
            </w:r>
          </w:p>
        </w:tc>
        <w:tc>
          <w:tcPr/>
          <w:p>
            <w:pPr>
              <w:pStyle w:val="Compact"/>
            </w:pPr>
            <w:r>
              <w:rPr>
                <w:rFonts w:hint="eastAsia"/>
              </w:rPr>
              <w:t xml:space="preserve">外部端口中断</w:t>
            </w:r>
            <w:r>
              <w:t xml:space="preserve"> PortH/J/PISR</w:t>
            </w:r>
          </w:p>
        </w:tc>
        <w:tc>
          <w:tcPr/>
          <w:p>
            <w:pPr>
              <w:pStyle w:val="Compact"/>
            </w:pPr>
            <w:r>
              <w:rPr>
                <w:rFonts w:hint="eastAsia"/>
              </w:rPr>
              <w:t xml:space="preserve">引脚下降沿</w:t>
            </w:r>
          </w:p>
        </w:tc>
      </w:tr>
      <w:tr>
        <w:tc>
          <w:tcPr/>
          <w:p>
            <w:pPr>
              <w:pStyle w:val="Compact"/>
            </w:pPr>
            <w:r>
              <w:t xml:space="preserve">RAM </w:t>
            </w:r>
            <w:r>
              <w:rPr>
                <w:rFonts w:hint="eastAsia"/>
              </w:rPr>
              <w:t xml:space="preserve">访问违例</w:t>
            </w:r>
          </w:p>
        </w:tc>
        <w:tc>
          <w:tcPr/>
          <w:p>
            <w:pPr>
              <w:pStyle w:val="Compact"/>
            </w:pPr>
            <w:r>
              <w:rPr>
                <w:rFonts w:hint="eastAsia"/>
              </w:rPr>
              <w:t xml:space="preserve">低（向量</w:t>
            </w:r>
            <w:r>
              <w:t xml:space="preserve"> </w:t>
            </w:r>
            <w:r>
              <w:rPr>
                <w:rFonts w:hint="eastAsia"/>
              </w:rPr>
              <w:t xml:space="preserve">0xFF60）</w:t>
            </w:r>
          </w:p>
        </w:tc>
        <w:tc>
          <w:tcPr/>
          <w:p>
            <w:pPr>
              <w:pStyle w:val="Compact"/>
            </w:pPr>
            <w:r>
              <w:t xml:space="preserve">RAM </w:t>
            </w:r>
            <w:r>
              <w:rPr>
                <w:rFonts w:hint="eastAsia"/>
              </w:rPr>
              <w:t xml:space="preserve">违例中断</w:t>
            </w:r>
            <w:r>
              <w:t xml:space="preserve"> RAMViolationISR</w:t>
            </w:r>
          </w:p>
        </w:tc>
        <w:tc>
          <w:tcPr/>
          <w:p>
            <w:pPr>
              <w:pStyle w:val="Compact"/>
            </w:pPr>
            <w:r>
              <w:rPr>
                <w:rFonts w:hint="eastAsia"/>
              </w:rPr>
              <w:t xml:space="preserve">访问受保护</w:t>
            </w:r>
            <w:r>
              <w:t xml:space="preserve"> XGATE RAM</w:t>
            </w:r>
          </w:p>
        </w:tc>
      </w:tr>
    </w:tbl>
    <w:p>
      <w:pPr>
        <w:pStyle w:val="BodyText"/>
      </w:pPr>
      <w:r>
        <w:rPr>
          <w:rFonts w:hint="eastAsia"/>
        </w:rPr>
        <w:t xml:space="preserve">初始化操作：中断向量基址</w:t>
      </w:r>
      <w:r>
        <w:t xml:space="preserve"> </w:t>
      </w:r>
      <w:r>
        <w:rPr>
          <w:rFonts w:hint="eastAsia"/>
        </w:rPr>
        <w:t xml:space="preserve">IVBR（地址</w:t>
      </w:r>
      <w:r>
        <w:t xml:space="preserve"> </w:t>
      </w:r>
      <w:r>
        <w:rPr>
          <w:rFonts w:hint="eastAsia"/>
        </w:rPr>
        <w:t xml:space="preserve">0x0121）写</w:t>
      </w:r>
      <w:r>
        <w:t xml:space="preserve"> </w:t>
      </w:r>
      <w:r>
        <w:rPr>
          <w:rFonts w:hint="eastAsia"/>
        </w:rPr>
        <w:t xml:space="preserve">0xF7；RTICTL（地址</w:t>
      </w:r>
      <w:r>
        <w:t xml:space="preserve"> </w:t>
      </w:r>
      <w:r>
        <w:rPr>
          <w:rFonts w:hint="eastAsia"/>
        </w:rPr>
        <w:t xml:space="preserve">0x003B）写</w:t>
      </w:r>
      <w:r>
        <w:t xml:space="preserve"> </w:t>
      </w:r>
      <w:r>
        <w:rPr>
          <w:rFonts w:hint="eastAsia"/>
        </w:rPr>
        <w:t xml:space="preserve">0x81，十进制分频</w:t>
      </w:r>
      <w:r>
        <w:t xml:space="preserve"> </w:t>
      </w:r>
      <w:r>
        <w:rPr>
          <w:rFonts w:hint="eastAsia"/>
        </w:rPr>
        <w:t xml:space="preserve">2000，产生</w:t>
      </w:r>
      <w:r>
        <w:t xml:space="preserve"> 125µs RTI </w:t>
      </w:r>
      <w:r>
        <w:rPr>
          <w:rFonts w:hint="eastAsia"/>
        </w:rPr>
        <w:t xml:space="preserve">周期；CRGINT（地址</w:t>
      </w:r>
      <w:r>
        <w:t xml:space="preserve"> </w:t>
      </w:r>
      <w:r>
        <w:rPr>
          <w:rFonts w:hint="eastAsia"/>
        </w:rPr>
        <w:t xml:space="preserve">0x0038）写</w:t>
      </w:r>
      <w:r>
        <w:t xml:space="preserve"> </w:t>
      </w:r>
      <w:r>
        <w:rPr>
          <w:rFonts w:hint="eastAsia"/>
        </w:rPr>
        <w:t xml:space="preserve">0x92，使能</w:t>
      </w:r>
      <w:r>
        <w:t xml:space="preserve"> RTI、PLL </w:t>
      </w:r>
      <w:r>
        <w:rPr>
          <w:rFonts w:hint="eastAsia"/>
        </w:rPr>
        <w:t xml:space="preserve">锁定、自时钟模式中断；ECT</w:t>
      </w:r>
      <w:r>
        <w:t xml:space="preserve"> </w:t>
      </w:r>
      <w:r>
        <w:rPr>
          <w:rFonts w:hint="eastAsia"/>
        </w:rPr>
        <w:t xml:space="preserve">侧</w:t>
      </w:r>
      <w:r>
        <w:t xml:space="preserve"> TIE </w:t>
      </w:r>
      <w:r>
        <w:rPr>
          <w:rFonts w:hint="eastAsia"/>
        </w:rPr>
        <w:t xml:space="preserve">写</w:t>
      </w:r>
      <w:r>
        <w:t xml:space="preserve"> </w:t>
      </w:r>
      <w:r>
        <w:rPr>
          <w:rFonts w:hint="eastAsia"/>
        </w:rPr>
        <w:t xml:space="preserve">0x03（仅通道</w:t>
      </w:r>
      <w:r>
        <w:t xml:space="preserve"> 0/1 </w:t>
      </w:r>
      <w:r>
        <w:rPr>
          <w:rFonts w:hint="eastAsia"/>
        </w:rPr>
        <w:t xml:space="preserve">捕获中断使能，输出通道由调度按需使能）、TSCR1</w:t>
      </w:r>
      <w:r>
        <w:t xml:space="preserve"> </w:t>
      </w:r>
      <w:r>
        <w:rPr>
          <w:rFonts w:hint="eastAsia"/>
        </w:rPr>
        <w:t xml:space="preserve">写</w:t>
      </w:r>
      <w:r>
        <w:t xml:space="preserve"> </w:t>
      </w:r>
      <w:r>
        <w:rPr>
          <w:rFonts w:hint="eastAsia"/>
        </w:rPr>
        <w:t xml:space="preserve">0x88（定时器使能+精确定时器）、TSCR2</w:t>
      </w:r>
      <w:r>
        <w:t xml:space="preserve"> </w:t>
      </w:r>
      <w:r>
        <w:rPr>
          <w:rFonts w:hint="eastAsia"/>
        </w:rPr>
        <w:t xml:space="preserve">写</w:t>
      </w:r>
      <w:r>
        <w:t xml:space="preserve"> </w:t>
      </w:r>
      <w:r>
        <w:rPr>
          <w:rFonts w:hint="eastAsia"/>
        </w:rPr>
        <w:t xml:space="preserve">0x87（溢出中断使能）、PTPSR</w:t>
      </w:r>
      <w:r>
        <w:t xml:space="preserve"> </w:t>
      </w:r>
      <w:r>
        <w:rPr>
          <w:rFonts w:hint="eastAsia"/>
        </w:rPr>
        <w:t xml:space="preserve">写</w:t>
      </w:r>
      <w:r>
        <w:t xml:space="preserve"> </w:t>
      </w:r>
      <w:r>
        <w:rPr>
          <w:rFonts w:hint="eastAsia"/>
        </w:rPr>
        <w:t xml:space="preserve">0x1F（32</w:t>
      </w:r>
      <w:r>
        <w:t xml:space="preserve"> </w:t>
      </w:r>
      <w:r>
        <w:rPr>
          <w:rFonts w:hint="eastAsia"/>
        </w:rPr>
        <w:t xml:space="preserve">分频，1</w:t>
      </w:r>
      <w:r>
        <w:t xml:space="preserve"> </w:t>
      </w:r>
      <w:r>
        <w:rPr>
          <w:rFonts w:hint="eastAsia"/>
        </w:rPr>
        <w:t xml:space="preserve">tick=0.8µs）；RAMWPC</w:t>
      </w:r>
      <w:r>
        <w:t xml:space="preserve"> </w:t>
      </w:r>
      <w:r>
        <w:rPr>
          <w:rFonts w:hint="eastAsia"/>
        </w:rPr>
        <w:t xml:space="preserve">置</w:t>
      </w:r>
      <w:r>
        <w:t xml:space="preserve"> AVIE </w:t>
      </w:r>
      <w:r>
        <w:rPr>
          <w:rFonts w:hint="eastAsia"/>
        </w:rPr>
        <w:t xml:space="preserve">使能</w:t>
      </w:r>
      <w:r>
        <w:t xml:space="preserve"> XGATE RAM </w:t>
      </w:r>
      <w:r>
        <w:rPr>
          <w:rFonts w:hint="eastAsia"/>
        </w:rPr>
        <w:t xml:space="preserve">访问违例中断；VREGCTRL</w:t>
      </w:r>
      <w:r>
        <w:t xml:space="preserve"> </w:t>
      </w:r>
      <w:r>
        <w:rPr>
          <w:rFonts w:hint="eastAsia"/>
        </w:rPr>
        <w:t xml:space="preserve">写</w:t>
      </w:r>
      <w:r>
        <w:t xml:space="preserve"> 0x02 </w:t>
      </w:r>
      <w:r>
        <w:rPr>
          <w:rFonts w:hint="eastAsia"/>
        </w:rPr>
        <w:t xml:space="preserve">使能低压检测。</w:t>
      </w:r>
    </w:p>
    <w:bookmarkEnd w:id="14"/>
    <w:bookmarkStart w:id="15" w:name="Xbcf1014fd3172728bbe30f4610683162dba2cd1"/>
    <w:p>
      <w:pPr>
        <w:pStyle w:val="Heading3"/>
      </w:pPr>
      <w:r>
        <w:t xml:space="preserve">2.2.3 </w:t>
      </w:r>
      <w:r>
        <w:rPr>
          <w:rFonts w:hint="eastAsia"/>
        </w:rPr>
        <w:t xml:space="preserve">存储器</w:t>
      </w:r>
    </w:p>
    <w:p>
      <w:pPr>
        <w:pStyle w:val="FirstParagraph"/>
      </w:pPr>
      <w:r>
        <w:rPr>
          <w:rFonts w:hint="eastAsia"/>
        </w:rPr>
        <w:t xml:space="preserve">存储器信息如下表所示（全部为片内资源，无外部存储器）。地址分配依据链接脚本</w:t>
      </w:r>
      <w:r>
        <w:t xml:space="preserve"> memory.x </w:t>
      </w:r>
      <w:r>
        <w:rPr>
          <w:rFonts w:hint="eastAsia"/>
        </w:rPr>
        <w:t xml:space="preserve">与</w:t>
      </w:r>
      <w:r>
        <w:t xml:space="preserve"> regions.x。</w:t>
      </w:r>
    </w:p>
    <w:p>
      <w:pPr>
        <w:pStyle w:val="BodyText"/>
      </w:pPr>
      <w:r>
        <w:t xml:space="preserve">::: {custom-style="Table Caption"}</w:t>
      </w:r>
      <w:r>
        <w:t xml:space="preserve"> </w:t>
      </w:r>
      <w:r>
        <w:rPr>
          <w:rFonts w:hint="eastAsia"/>
          <w:b/>
          <w:bCs/>
        </w:rPr>
        <w:t xml:space="preserve">表2.2-2</w:t>
      </w:r>
      <w:r>
        <w:rPr>
          <w:b/>
          <w:bCs/>
        </w:rPr>
        <w:t xml:space="preserve"> </w:t>
      </w:r>
      <w:r>
        <w:rPr>
          <w:rFonts w:hint="eastAsia"/>
          <w:b/>
          <w:bCs/>
        </w:rPr>
        <w:t xml:space="preserve">存储器信息表</w:t>
      </w:r>
      <w:r>
        <w:t xml:space="preserve"> </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属性</w:t>
            </w:r>
          </w:p>
        </w:tc>
        <w:tc>
          <w:tcPr/>
          <w:p>
            <w:pPr>
              <w:pStyle w:val="Compact"/>
            </w:pPr>
            <w:r>
              <w:rPr>
                <w:rFonts w:hint="eastAsia"/>
              </w:rPr>
              <w:t xml:space="preserve">代码存储器</w:t>
            </w:r>
            <w:r>
              <w:t xml:space="preserve"> </w:t>
            </w:r>
            <w:r>
              <w:rPr>
                <w:rFonts w:hint="eastAsia"/>
              </w:rPr>
              <w:t xml:space="preserve">Flash（线性）</w:t>
            </w:r>
          </w:p>
        </w:tc>
        <w:tc>
          <w:tcPr/>
          <w:p>
            <w:pPr>
              <w:pStyle w:val="Compact"/>
            </w:pPr>
            <w:r>
              <w:rPr>
                <w:rFonts w:hint="eastAsia"/>
              </w:rPr>
              <w:t xml:space="preserve">代码存储器</w:t>
            </w:r>
            <w:r>
              <w:t xml:space="preserve"> </w:t>
            </w:r>
            <w:r>
              <w:rPr>
                <w:rFonts w:hint="eastAsia"/>
              </w:rPr>
              <w:t xml:space="preserve">Flash（分页）</w:t>
            </w:r>
          </w:p>
        </w:tc>
        <w:tc>
          <w:tcPr/>
          <w:p>
            <w:pPr>
              <w:pStyle w:val="Compact"/>
            </w:pPr>
            <w:r>
              <w:rPr>
                <w:rFonts w:hint="eastAsia"/>
              </w:rPr>
              <w:t xml:space="preserve">数据存储器</w:t>
            </w:r>
            <w:r>
              <w:t xml:space="preserve"> RAM</w:t>
            </w:r>
          </w:p>
        </w:tc>
        <w:tc>
          <w:tcPr/>
          <w:p>
            <w:pPr>
              <w:pStyle w:val="Compact"/>
            </w:pPr>
            <w:r>
              <w:rPr>
                <w:rFonts w:hint="eastAsia"/>
              </w:rPr>
              <w:t xml:space="preserve">数据存储器</w:t>
            </w:r>
            <w:r>
              <w:t xml:space="preserve"> EEPROM</w:t>
            </w:r>
          </w:p>
        </w:tc>
      </w:tr>
      <w:tr>
        <w:tc>
          <w:tcPr/>
          <w:p>
            <w:pPr>
              <w:pStyle w:val="Compact"/>
            </w:pPr>
            <w:r>
              <w:rPr>
                <w:rFonts w:hint="eastAsia"/>
              </w:rPr>
              <w:t xml:space="preserve">组成</w:t>
            </w:r>
          </w:p>
        </w:tc>
        <w:tc>
          <w:tcPr/>
          <w:p>
            <w:pPr>
              <w:pStyle w:val="Compact"/>
            </w:pPr>
            <w:r>
              <w:rPr>
                <w:rFonts w:hint="eastAsia"/>
              </w:rPr>
              <w:t xml:space="preserve">片内</w:t>
            </w:r>
            <w:r>
              <w:t xml:space="preserve"> Flash</w:t>
            </w:r>
          </w:p>
        </w:tc>
        <w:tc>
          <w:tcPr/>
          <w:p>
            <w:pPr>
              <w:pStyle w:val="Compact"/>
            </w:pPr>
            <w:r>
              <w:rPr>
                <w:rFonts w:hint="eastAsia"/>
              </w:rPr>
              <w:t xml:space="preserve">片内</w:t>
            </w:r>
            <w:r>
              <w:t xml:space="preserve"> Flash</w:t>
            </w:r>
          </w:p>
        </w:tc>
        <w:tc>
          <w:tcPr/>
          <w:p>
            <w:pPr>
              <w:pStyle w:val="Compact"/>
            </w:pPr>
            <w:r>
              <w:rPr>
                <w:rFonts w:hint="eastAsia"/>
              </w:rPr>
              <w:t xml:space="preserve">片内</w:t>
            </w:r>
            <w:r>
              <w:t xml:space="preserve"> RAM</w:t>
            </w:r>
          </w:p>
        </w:tc>
        <w:tc>
          <w:tcPr/>
          <w:p>
            <w:pPr>
              <w:pStyle w:val="Compact"/>
            </w:pPr>
            <w:r>
              <w:rPr>
                <w:rFonts w:hint="eastAsia"/>
              </w:rPr>
              <w:t xml:space="preserve">片内</w:t>
            </w:r>
            <w:r>
              <w:t xml:space="preserve"> EEPROM</w:t>
            </w:r>
          </w:p>
        </w:tc>
      </w:tr>
      <w:tr>
        <w:tc>
          <w:tcPr/>
          <w:p>
            <w:pPr>
              <w:pStyle w:val="Compact"/>
            </w:pPr>
            <w:r>
              <w:rPr>
                <w:rFonts w:hint="eastAsia"/>
              </w:rPr>
              <w:t xml:space="preserve">总容量</w:t>
            </w:r>
          </w:p>
        </w:tc>
        <w:tc>
          <w:tcPr/>
          <w:p>
            <w:pPr>
              <w:pStyle w:val="Compact"/>
            </w:pPr>
            <w:r>
              <w:t xml:space="preserve">32K×8bits</w:t>
            </w:r>
          </w:p>
        </w:tc>
        <w:tc>
          <w:tcPr/>
          <w:p>
            <w:pPr>
              <w:pStyle w:val="Compact"/>
            </w:pPr>
            <w:r>
              <w:t xml:space="preserve">480K×8bits</w:t>
            </w:r>
          </w:p>
        </w:tc>
        <w:tc>
          <w:tcPr/>
          <w:p>
            <w:pPr>
              <w:pStyle w:val="Compact"/>
            </w:pPr>
            <w:r>
              <w:t xml:space="preserve">12K×8bits</w:t>
            </w:r>
          </w:p>
        </w:tc>
        <w:tc>
          <w:tcPr/>
          <w:p>
            <w:pPr>
              <w:pStyle w:val="Compact"/>
            </w:pPr>
            <w:r>
              <w:t xml:space="preserve">2K×8bits</w:t>
            </w:r>
          </w:p>
        </w:tc>
      </w:tr>
      <w:tr>
        <w:tc>
          <w:tcPr/>
          <w:p>
            <w:pPr>
              <w:pStyle w:val="Compact"/>
            </w:pPr>
            <w:r>
              <w:rPr>
                <w:rFonts w:hint="eastAsia"/>
              </w:rPr>
              <w:t xml:space="preserve">数据宽度</w:t>
            </w:r>
          </w:p>
        </w:tc>
        <w:tc>
          <w:tcPr/>
          <w:p>
            <w:pPr>
              <w:pStyle w:val="Compact"/>
            </w:pPr>
            <w:r>
              <w:t xml:space="preserve">16bit</w:t>
            </w:r>
          </w:p>
        </w:tc>
        <w:tc>
          <w:tcPr/>
          <w:p>
            <w:pPr>
              <w:pStyle w:val="Compact"/>
            </w:pPr>
            <w:r>
              <w:t xml:space="preserve">16bit</w:t>
            </w:r>
          </w:p>
        </w:tc>
        <w:tc>
          <w:tcPr/>
          <w:p>
            <w:pPr>
              <w:pStyle w:val="Compact"/>
            </w:pPr>
            <w:r>
              <w:t xml:space="preserve">16bit</w:t>
            </w:r>
          </w:p>
        </w:tc>
        <w:tc>
          <w:tcPr/>
          <w:p>
            <w:pPr>
              <w:pStyle w:val="Compact"/>
            </w:pPr>
            <w:r>
              <w:t xml:space="preserve">16bit</w:t>
            </w:r>
          </w:p>
        </w:tc>
      </w:tr>
      <w:tr>
        <w:tc>
          <w:tcPr/>
          <w:p>
            <w:pPr>
              <w:pStyle w:val="Compact"/>
            </w:pPr>
            <w:r>
              <w:rPr>
                <w:rFonts w:hint="eastAsia"/>
              </w:rPr>
              <w:t xml:space="preserve">地址分配</w:t>
            </w:r>
          </w:p>
        </w:tc>
        <w:tc>
          <w:tcPr/>
          <w:p>
            <w:pPr>
              <w:pStyle w:val="Compact"/>
            </w:pPr>
            <w:r>
              <w:rPr>
                <w:rFonts w:hint="eastAsia"/>
              </w:rPr>
              <w:t xml:space="preserve">0x4000~0x7FFF（14K</w:t>
            </w:r>
            <w:r>
              <w:t xml:space="preserve"> </w:t>
            </w:r>
            <w:r>
              <w:rPr>
                <w:rFonts w:hint="eastAsia"/>
              </w:rPr>
              <w:t xml:space="preserve">程序+2×1K</w:t>
            </w:r>
            <w:r>
              <w:t xml:space="preserve"> </w:t>
            </w:r>
            <w:r>
              <w:rPr>
                <w:rFonts w:hint="eastAsia"/>
              </w:rPr>
              <w:t xml:space="preserve">固定配置）、0xC000~0xFFFF（14K</w:t>
            </w:r>
            <w:r>
              <w:t xml:space="preserve"> </w:t>
            </w:r>
            <w:r>
              <w:rPr>
                <w:rFonts w:hint="eastAsia"/>
              </w:rPr>
              <w:t xml:space="preserve">程序+向量）</w:t>
            </w:r>
          </w:p>
        </w:tc>
        <w:tc>
          <w:tcPr/>
          <w:p>
            <w:pPr>
              <w:pStyle w:val="Compact"/>
            </w:pPr>
            <w:r>
              <w:t xml:space="preserve">PPAGE 0xE0~0xFF </w:t>
            </w:r>
            <w:r>
              <w:rPr>
                <w:rFonts w:hint="eastAsia"/>
              </w:rPr>
              <w:t xml:space="preserve">各</w:t>
            </w:r>
            <w:r>
              <w:t xml:space="preserve"> </w:t>
            </w:r>
            <w:r>
              <w:rPr>
                <w:rFonts w:hint="eastAsia"/>
              </w:rPr>
              <w:t xml:space="preserve">16K，其中</w:t>
            </w:r>
            <w:r>
              <w:t xml:space="preserve"> FA/FB/FC </w:t>
            </w:r>
            <w:r>
              <w:rPr>
                <w:rFonts w:hint="eastAsia"/>
              </w:rPr>
              <w:t xml:space="preserve">页存放标定表</w:t>
            </w:r>
          </w:p>
        </w:tc>
        <w:tc>
          <w:tcPr/>
          <w:p>
            <w:pPr>
              <w:pStyle w:val="Compact"/>
            </w:pPr>
            <w:r>
              <w:rPr>
                <w:rFonts w:hint="eastAsia"/>
              </w:rPr>
              <w:t xml:space="preserve">0x1000~0x3FFF（含</w:t>
            </w:r>
            <w:r>
              <w:t xml:space="preserve"> 4K </w:t>
            </w:r>
            <w:r>
              <w:rPr>
                <w:rFonts w:hint="eastAsia"/>
              </w:rPr>
              <w:t xml:space="preserve">分页窗口</w:t>
            </w:r>
            <w:r>
              <w:t xml:space="preserve"> </w:t>
            </w:r>
            <w:r>
              <w:rPr>
                <w:rFonts w:hint="eastAsia"/>
              </w:rPr>
              <w:t xml:space="preserve">0x1000~0x1FFF）</w:t>
            </w:r>
          </w:p>
        </w:tc>
        <w:tc>
          <w:tcPr/>
          <w:p>
            <w:pPr>
              <w:pStyle w:val="Compact"/>
            </w:pPr>
            <w:r>
              <w:t xml:space="preserve">0x0800~0x0FFF</w:t>
            </w:r>
          </w:p>
        </w:tc>
      </w:tr>
      <w:tr>
        <w:tc>
          <w:tcPr/>
          <w:p>
            <w:pPr>
              <w:pStyle w:val="Compact"/>
            </w:pPr>
            <w:r>
              <w:rPr>
                <w:rFonts w:hint="eastAsia"/>
              </w:rPr>
              <w:t xml:space="preserve">用途</w:t>
            </w:r>
          </w:p>
        </w:tc>
        <w:tc>
          <w:tcPr/>
          <w:p>
            <w:pPr>
              <w:pStyle w:val="Compact"/>
            </w:pPr>
            <w:r>
              <w:rPr>
                <w:rFonts w:hint="eastAsia"/>
              </w:rPr>
              <w:t xml:space="preserve">中断与非分页代码、固定配置</w:t>
            </w:r>
            <w:r>
              <w:t xml:space="preserve"> fixedConfigs1/2</w:t>
            </w:r>
          </w:p>
        </w:tc>
        <w:tc>
          <w:tcPr/>
          <w:p>
            <w:pPr>
              <w:pStyle w:val="Compact"/>
            </w:pPr>
            <w:r>
              <w:rPr>
                <w:rFonts w:hint="eastAsia"/>
              </w:rPr>
              <w:t xml:space="preserve">各解码器、调谐表、一般代码</w:t>
            </w:r>
          </w:p>
        </w:tc>
        <w:tc>
          <w:tcPr/>
          <w:p>
            <w:pPr>
              <w:pStyle w:val="Compact"/>
            </w:pPr>
            <w:r>
              <w:rPr>
                <w:rFonts w:hint="eastAsia"/>
              </w:rPr>
              <w:t xml:space="preserve">运行变量、2K</w:t>
            </w:r>
            <w:r>
              <w:t xml:space="preserve"> </w:t>
            </w:r>
            <w:r>
              <w:rPr>
                <w:rFonts w:hint="eastAsia"/>
              </w:rPr>
              <w:t xml:space="preserve">发送缓冲</w:t>
            </w:r>
            <w:r>
              <w:t xml:space="preserve"> 0x2000、2K </w:t>
            </w:r>
            <w:r>
              <w:rPr>
                <w:rFonts w:hint="eastAsia"/>
              </w:rPr>
              <w:t xml:space="preserve">接收缓冲</w:t>
            </w:r>
            <w:r>
              <w:t xml:space="preserve"> </w:t>
            </w:r>
            <w:r>
              <w:rPr>
                <w:rFonts w:hint="eastAsia"/>
              </w:rPr>
              <w:t xml:space="preserve">0x2820、分页窗口</w:t>
            </w:r>
          </w:p>
        </w:tc>
        <w:tc>
          <w:tcPr/>
          <w:p>
            <w:pPr>
              <w:pStyle w:val="Compact"/>
            </w:pPr>
            <w:r>
              <w:rPr>
                <w:rFonts w:hint="eastAsia"/>
              </w:rPr>
              <w:t xml:space="preserve">未使用（保留）</w:t>
            </w:r>
          </w:p>
        </w:tc>
      </w:tr>
    </w:tbl>
    <w:bookmarkEnd w:id="15"/>
    <w:bookmarkEnd w:id="16"/>
    <w:bookmarkStart w:id="19" w:name="X18c7c7c20c7d92127a21b9e669ce81589270ec1"/>
    <w:p>
      <w:pPr>
        <w:pStyle w:val="Heading2"/>
      </w:pPr>
      <w:r>
        <w:t xml:space="preserve">2.3 </w:t>
      </w:r>
      <w:r>
        <w:rPr>
          <w:rFonts w:hint="eastAsia"/>
        </w:rPr>
        <w:t xml:space="preserve">支持软件环境（Makefile、make/paths.mk、make/options.mk）</w:t>
      </w:r>
    </w:p>
    <w:bookmarkStart w:id="17" w:name="X585f3271db55bc65c0b3e786792fde1f6c139ac"/>
    <w:p>
      <w:pPr>
        <w:pStyle w:val="Heading3"/>
      </w:pPr>
      <w:r>
        <w:t xml:space="preserve">2.3.1 </w:t>
      </w:r>
      <w:r>
        <w:rPr>
          <w:rFonts w:hint="eastAsia"/>
        </w:rPr>
        <w:t xml:space="preserve">编程语言</w:t>
      </w:r>
    </w:p>
    <w:p>
      <w:pPr>
        <w:pStyle w:val="FirstParagraph"/>
      </w:pPr>
      <w:r>
        <w:rPr>
          <w:rFonts w:hint="eastAsia"/>
        </w:rPr>
        <w:t xml:space="preserve">编程语言：C</w:t>
      </w:r>
      <w:r>
        <w:t xml:space="preserve"> </w:t>
      </w:r>
      <w:r>
        <w:rPr>
          <w:rFonts w:hint="eastAsia"/>
        </w:rPr>
        <w:t xml:space="preserve">语言（含少量汇编：flashBurn.s</w:t>
      </w:r>
      <w:r>
        <w:t xml:space="preserve"> Flash </w:t>
      </w:r>
      <w:r>
        <w:rPr>
          <w:rFonts w:hint="eastAsia"/>
        </w:rPr>
        <w:t xml:space="preserve">烧写发射子程序、xgate.s</w:t>
      </w:r>
      <w:r>
        <w:t xml:space="preserve"> XGATE </w:t>
      </w:r>
      <w:r>
        <w:rPr>
          <w:rFonts w:hint="eastAsia"/>
        </w:rPr>
        <w:t xml:space="preserve">协处理器代码）。</w:t>
      </w:r>
    </w:p>
    <w:bookmarkEnd w:id="17"/>
    <w:bookmarkStart w:id="18" w:name="Xae83e8e163e16acba3c543a78726c3d2efed63c"/>
    <w:p>
      <w:pPr>
        <w:pStyle w:val="Heading3"/>
      </w:pPr>
      <w:r>
        <w:t xml:space="preserve">2.3.2 </w:t>
      </w:r>
      <w:r>
        <w:rPr>
          <w:rFonts w:hint="eastAsia"/>
        </w:rPr>
        <w:t xml:space="preserve">编译调试工具</w:t>
      </w:r>
    </w:p>
    <w:p>
      <w:pPr>
        <w:pStyle w:val="BlockText"/>
      </w:pPr>
      <w:r>
        <w:rPr>
          <w:rFonts w:hint="eastAsia"/>
        </w:rPr>
        <w:t xml:space="preserve">编译器：m68hc11-gcc（GNU</w:t>
      </w:r>
      <w:r>
        <w:t xml:space="preserve"> GCC </w:t>
      </w:r>
      <w:r>
        <w:rPr>
          <w:rFonts w:hint="eastAsia"/>
        </w:rPr>
        <w:t xml:space="preserve">针对</w:t>
      </w:r>
      <w:r>
        <w:t xml:space="preserve"> 68HC11/68HC12 </w:t>
      </w:r>
      <w:r>
        <w:rPr>
          <w:rFonts w:hint="eastAsia"/>
        </w:rPr>
        <w:t xml:space="preserve">的移植版），编译选项</w:t>
      </w:r>
      <w:r>
        <w:t xml:space="preserve"> -O -m68hcs12 -mshort -ffunction-sections -fomit-frame-pointer </w:t>
      </w:r>
      <w:r>
        <w:rPr>
          <w:rFonts w:hint="eastAsia"/>
        </w:rPr>
        <w:t xml:space="preserve">等（16</w:t>
      </w:r>
      <w:r>
        <w:t xml:space="preserve"> </w:t>
      </w:r>
      <w:r>
        <w:rPr>
          <w:rFonts w:hint="eastAsia"/>
        </w:rPr>
        <w:t xml:space="preserve">位</w:t>
      </w:r>
      <w:r>
        <w:t xml:space="preserve"> </w:t>
      </w:r>
      <w:r>
        <w:rPr>
          <w:rFonts w:hint="eastAsia"/>
        </w:rPr>
        <w:t xml:space="preserve">int、带符号</w:t>
      </w:r>
      <w:r>
        <w:t xml:space="preserve"> </w:t>
      </w:r>
      <w:r>
        <w:rPr>
          <w:rFonts w:hint="eastAsia"/>
        </w:rPr>
        <w:t xml:space="preserve">char）；XGATE</w:t>
      </w:r>
      <w:r>
        <w:t xml:space="preserve"> </w:t>
      </w:r>
      <w:r>
        <w:rPr>
          <w:rFonts w:hint="eastAsia"/>
        </w:rPr>
        <w:t xml:space="preserve">汇编器</w:t>
      </w:r>
      <w:r>
        <w:t xml:space="preserve"> mc9xgate-as。</w:t>
      </w:r>
      <w:r>
        <w:t xml:space="preserve"> </w:t>
      </w:r>
      <w:r>
        <w:rPr>
          <w:rFonts w:hint="eastAsia"/>
        </w:rPr>
        <w:t xml:space="preserve">链接器：m68hc11-ld，链接脚本</w:t>
      </w:r>
      <w:r>
        <w:t xml:space="preserve"> </w:t>
      </w:r>
      <w:r>
        <w:rPr>
          <w:rFonts w:hint="eastAsia"/>
        </w:rPr>
        <w:t xml:space="preserve">hc9s12xdp512elfb.x（含</w:t>
      </w:r>
      <w:r>
        <w:t xml:space="preserve"> </w:t>
      </w:r>
      <w:r>
        <w:rPr>
          <w:rFonts w:hint="eastAsia"/>
        </w:rPr>
        <w:t xml:space="preserve">memory.x、regions.x），向量表地址</w:t>
      </w:r>
      <w:r>
        <w:t xml:space="preserve"> 0xF710。</w:t>
      </w:r>
      <w:r>
        <w:t xml:space="preserve"> </w:t>
      </w:r>
      <w:r>
        <w:rPr>
          <w:rFonts w:hint="eastAsia"/>
        </w:rPr>
        <w:t xml:space="preserve">构建系统：GNU</w:t>
      </w:r>
      <w:r>
        <w:t xml:space="preserve"> </w:t>
      </w:r>
      <w:r>
        <w:rPr>
          <w:rFonts w:hint="eastAsia"/>
        </w:rPr>
        <w:t xml:space="preserve">Make，多级构建（预处理→编译→汇编→链接→objcopy</w:t>
      </w:r>
      <w:r>
        <w:t xml:space="preserve"> </w:t>
      </w:r>
      <w:r>
        <w:rPr>
          <w:rFonts w:hint="eastAsia"/>
        </w:rPr>
        <w:t xml:space="preserve">生成</w:t>
      </w:r>
      <w:r>
        <w:t xml:space="preserve"> </w:t>
      </w:r>
      <w:r>
        <w:rPr>
          <w:rFonts w:hint="eastAsia"/>
        </w:rPr>
        <w:t xml:space="preserve">S19），产物为</w:t>
      </w:r>
      <w:r>
        <w:t xml:space="preserve"> Motorola S-record </w:t>
      </w:r>
      <w:r>
        <w:rPr>
          <w:rFonts w:hint="eastAsia"/>
        </w:rPr>
        <w:t xml:space="preserve">格式固件（*.s19）。</w:t>
      </w:r>
      <w:r>
        <w:t xml:space="preserve"> </w:t>
      </w:r>
      <w:r>
        <w:rPr>
          <w:rFonts w:hint="eastAsia"/>
        </w:rPr>
        <w:t xml:space="preserve">固件加载工具：FreeEMS</w:t>
      </w:r>
      <w:r>
        <w:t xml:space="preserve"> Loader </w:t>
      </w:r>
      <w:r>
        <w:rPr>
          <w:rFonts w:hint="eastAsia"/>
        </w:rPr>
        <w:t xml:space="preserve">或</w:t>
      </w:r>
      <w:r>
        <w:t xml:space="preserve"> MTX </w:t>
      </w:r>
      <w:r>
        <w:rPr>
          <w:rFonts w:hint="eastAsia"/>
        </w:rPr>
        <w:t xml:space="preserve">自带</w:t>
      </w:r>
      <w:r>
        <w:t xml:space="preserve"> </w:t>
      </w:r>
      <w:r>
        <w:rPr>
          <w:rFonts w:hint="eastAsia"/>
        </w:rPr>
        <w:t xml:space="preserve">mtxloader（串口加载）。</w:t>
      </w:r>
      <w:r>
        <w:t xml:space="preserve"> </w:t>
      </w:r>
      <w:r>
        <w:rPr>
          <w:rFonts w:hint="eastAsia"/>
        </w:rPr>
        <w:t xml:space="preserve">调试手段：串口单元测试命令（payload</w:t>
      </w:r>
      <w:r>
        <w:t xml:space="preserve"> ID </w:t>
      </w:r>
      <w:r>
        <w:rPr>
          <w:rFonts w:hint="eastAsia"/>
        </w:rPr>
        <w:t xml:space="preserve">0x6666）、BenchTest</w:t>
      </w:r>
      <w:r>
        <w:t xml:space="preserve"> </w:t>
      </w:r>
      <w:r>
        <w:rPr>
          <w:rFonts w:hint="eastAsia"/>
        </w:rPr>
        <w:t xml:space="preserve">台架测试模式、解码器基准调试引脚（编译宏</w:t>
      </w:r>
      <w:r>
        <w:t xml:space="preserve"> </w:t>
      </w:r>
      <w:r>
        <w:rPr>
          <w:rFonts w:hint="eastAsia"/>
        </w:rPr>
        <w:t xml:space="preserve">DECODER_BENCHMARKS）。</w:t>
      </w:r>
    </w:p>
    <w:bookmarkEnd w:id="18"/>
    <w:bookmarkEnd w:id="19"/>
    <w:bookmarkStart w:id="22" w:name="X892ae8b435193cb8520f4c1f54c42afcca97864"/>
    <w:p>
      <w:pPr>
        <w:pStyle w:val="Heading2"/>
      </w:pPr>
      <w:r>
        <w:t xml:space="preserve">2.4 </w:t>
      </w:r>
      <w:r>
        <w:rPr>
          <w:rFonts w:hint="eastAsia"/>
        </w:rPr>
        <w:t xml:space="preserve">接口（init.c、commsCore.c、FixedConfigs.h）</w:t>
      </w:r>
    </w:p>
    <w:p>
      <w:pPr>
        <w:pStyle w:val="FirstParagraph"/>
      </w:pPr>
      <w:r>
        <w:t xml:space="preserve">::: {custom-style="Image Caption"}</w:t>
      </w:r>
      <w:r>
        <w:t xml:space="preserve"> </w:t>
      </w:r>
      <w:r>
        <w:rPr>
          <w:rFonts w:hint="eastAsia"/>
          <w:b/>
          <w:bCs/>
        </w:rPr>
        <w:t xml:space="preserve">图2.4-1</w:t>
      </w:r>
      <w:r>
        <w:rPr>
          <w:b/>
          <w:bCs/>
        </w:rPr>
        <w:t xml:space="preserve"> </w:t>
      </w:r>
      <w:r>
        <w:rPr>
          <w:rFonts w:hint="eastAsia"/>
          <w:b/>
          <w:bCs/>
        </w:rPr>
        <w:t xml:space="preserve">接口关系图</w:t>
      </w:r>
      <w:r>
        <w:rPr>
          <w:rFonts w:hint="eastAsia"/>
        </w:rPr>
        <w:t xml:space="preserve">（图见</w:t>
      </w:r>
      <w:r>
        <w:t xml:space="preserve"> PDF </w:t>
      </w:r>
      <w:r>
        <w:rPr>
          <w:rFonts w:hint="eastAsia"/>
        </w:rPr>
        <w:t xml:space="preserve">版）</w:t>
      </w:r>
      <w:r>
        <w:t xml:space="preserve"> </w:t>
      </w:r>
      <w:r>
        <w:t xml:space="preserve">:::</w:t>
      </w:r>
    </w:p>
    <w:bookmarkStart w:id="20" w:name="X749a4b13820b071d425f7f7d395c8e2bd6397ac"/>
    <w:p>
      <w:pPr>
        <w:pStyle w:val="Heading3"/>
      </w:pPr>
      <w:r>
        <w:t xml:space="preserve">2.4.1 </w:t>
      </w:r>
      <w:r>
        <w:rPr>
          <w:rFonts w:hint="eastAsia"/>
        </w:rPr>
        <w:t xml:space="preserve">与其他软件接口</w:t>
      </w:r>
    </w:p>
    <w:p>
      <w:pPr>
        <w:pStyle w:val="FirstParagraph"/>
      </w:pPr>
      <w:r>
        <w:rPr>
          <w:rFonts w:hint="eastAsia"/>
        </w:rPr>
        <w:t xml:space="preserve">与上位机调谐工具（MTX</w:t>
      </w:r>
      <w:r>
        <w:t xml:space="preserve"> </w:t>
      </w:r>
      <w:r>
        <w:rPr>
          <w:rFonts w:hint="eastAsia"/>
        </w:rPr>
        <w:t xml:space="preserve">调谐软件、FreeEMS</w:t>
      </w:r>
      <w:r>
        <w:t xml:space="preserve"> Loader </w:t>
      </w:r>
      <w:r>
        <w:rPr>
          <w:rFonts w:hint="eastAsia"/>
        </w:rPr>
        <w:t xml:space="preserve">加载器、串口监视器）之间的串口协议接口：物理层为</w:t>
      </w:r>
      <w:r>
        <w:t xml:space="preserve"> SCI0 </w:t>
      </w:r>
      <w:r>
        <w:rPr>
          <w:rFonts w:hint="eastAsia"/>
        </w:rPr>
        <w:t xml:space="preserve">异步串口，波特率约</w:t>
      </w:r>
      <w:r>
        <w:t xml:space="preserve"> </w:t>
      </w:r>
      <w:r>
        <w:rPr>
          <w:rFonts w:hint="eastAsia"/>
        </w:rPr>
        <w:t xml:space="preserve">115200（SCI0BD=22，40MHz/(16×22)≈113.6kbaud），9</w:t>
      </w:r>
      <w:r>
        <w:t xml:space="preserve"> </w:t>
      </w:r>
      <w:r>
        <w:rPr>
          <w:rFonts w:hint="eastAsia"/>
        </w:rPr>
        <w:t xml:space="preserve">位数据+奇校验；数据链路层为</w:t>
      </w:r>
      <w:r>
        <w:t xml:space="preserve"> FreeEMS </w:t>
      </w:r>
      <w:r>
        <w:rPr>
          <w:rFonts w:hint="eastAsia"/>
        </w:rPr>
        <w:t xml:space="preserve">串口协议帧（帧头</w:t>
      </w:r>
      <w:r>
        <w:t xml:space="preserve"> </w:t>
      </w:r>
      <w:r>
        <w:rPr>
          <w:rFonts w:hint="eastAsia"/>
        </w:rPr>
        <w:t xml:space="preserve">0xAA/转义</w:t>
      </w:r>
      <w:r>
        <w:t xml:space="preserve"> </w:t>
      </w:r>
      <w:r>
        <w:rPr>
          <w:rFonts w:hint="eastAsia"/>
        </w:rPr>
        <w:t xml:space="preserve">0xBB/帧尾</w:t>
      </w:r>
      <w:r>
        <w:t xml:space="preserve"> </w:t>
      </w:r>
      <w:r>
        <w:rPr>
          <w:rFonts w:hint="eastAsia"/>
        </w:rPr>
        <w:t xml:space="preserve">0xCC，8</w:t>
      </w:r>
      <w:r>
        <w:t xml:space="preserve"> </w:t>
      </w:r>
      <w:r>
        <w:rPr>
          <w:rFonts w:hint="eastAsia"/>
        </w:rPr>
        <w:t xml:space="preserve">位累加和校验，详见</w:t>
      </w:r>
      <w:r>
        <w:t xml:space="preserve"> </w:t>
      </w:r>
      <w:r>
        <w:rPr>
          <w:rFonts w:hint="eastAsia"/>
        </w:rPr>
        <w:t xml:space="preserve">3.2.6）；应用层支持调谐数据块读写（locationID</w:t>
      </w:r>
      <w:r>
        <w:t xml:space="preserve"> </w:t>
      </w:r>
      <w:r>
        <w:rPr>
          <w:rFonts w:hint="eastAsia"/>
        </w:rPr>
        <w:t xml:space="preserve">寻址）、Flash</w:t>
      </w:r>
      <w:r>
        <w:t xml:space="preserve"> </w:t>
      </w:r>
      <w:r>
        <w:rPr>
          <w:rFonts w:hint="eastAsia"/>
        </w:rPr>
        <w:t xml:space="preserve">烧写、BenchTest</w:t>
      </w:r>
      <w:r>
        <w:t xml:space="preserve"> </w:t>
      </w:r>
      <w:r>
        <w:rPr>
          <w:rFonts w:hint="eastAsia"/>
        </w:rPr>
        <w:t xml:space="preserve">台架测试命令、数据记录（datalog）、单元测试、软/硬复位等命令。方向为双向。</w:t>
      </w:r>
    </w:p>
    <w:bookmarkEnd w:id="20"/>
    <w:bookmarkStart w:id="21" w:name="X69771c0b7a27b0cc42852e38e010cc3d8af45d9"/>
    <w:p>
      <w:pPr>
        <w:pStyle w:val="Heading3"/>
      </w:pPr>
      <w:r>
        <w:t xml:space="preserve">2.4.2 </w:t>
      </w:r>
      <w:r>
        <w:rPr>
          <w:rFonts w:hint="eastAsia"/>
        </w:rPr>
        <w:t xml:space="preserve">硬件接口</w:t>
      </w:r>
    </w:p>
    <w:p>
      <w:pPr>
        <w:pStyle w:val="FirstParagraph"/>
      </w:pPr>
      <w:r>
        <w:t xml:space="preserve">::: {custom-style="Table Caption"}</w:t>
      </w:r>
      <w:r>
        <w:t xml:space="preserve"> </w:t>
      </w:r>
      <w:r>
        <w:rPr>
          <w:rFonts w:hint="eastAsia"/>
          <w:b/>
          <w:bCs/>
        </w:rPr>
        <w:t xml:space="preserve">表2.4-1</w:t>
      </w:r>
      <w:r>
        <w:rPr>
          <w:b/>
          <w:bCs/>
        </w:rPr>
        <w:t xml:space="preserve"> </w:t>
      </w:r>
      <w:r>
        <w:rPr>
          <w:rFonts w:hint="eastAsia"/>
          <w:b/>
          <w:bCs/>
        </w:rPr>
        <w:t xml:space="preserve">硬件接口信息表</w:t>
      </w:r>
      <w:r>
        <w:t xml:space="preserve"> </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编号</w:t>
            </w:r>
          </w:p>
        </w:tc>
        <w:tc>
          <w:tcPr/>
          <w:p>
            <w:pPr>
              <w:pStyle w:val="Compact"/>
            </w:pPr>
            <w:r>
              <w:rPr>
                <w:rFonts w:hint="eastAsia"/>
              </w:rPr>
              <w:t xml:space="preserve">描述</w:t>
            </w:r>
          </w:p>
        </w:tc>
        <w:tc>
          <w:tcPr/>
          <w:p>
            <w:pPr>
              <w:pStyle w:val="Compact"/>
            </w:pPr>
            <w:r>
              <w:rPr>
                <w:rFonts w:hint="eastAsia"/>
              </w:rPr>
              <w:t xml:space="preserve">接口类型</w:t>
            </w:r>
          </w:p>
        </w:tc>
        <w:tc>
          <w:tcPr/>
          <w:p>
            <w:pPr>
              <w:pStyle w:val="Compact"/>
            </w:pPr>
            <w:r>
              <w:rPr>
                <w:rFonts w:hint="eastAsia"/>
              </w:rPr>
              <w:t xml:space="preserve">数据</w:t>
            </w:r>
          </w:p>
        </w:tc>
      </w:tr>
      <w:tr>
        <w:tc>
          <w:tcPr/>
          <w:p>
            <w:pPr>
              <w:pStyle w:val="Compact"/>
            </w:pPr>
            <w:r>
              <w:t xml:space="preserve">1.</w:t>
            </w:r>
          </w:p>
        </w:tc>
        <w:tc>
          <w:tcPr/>
          <w:p>
            <w:pPr>
              <w:pStyle w:val="Compact"/>
            </w:pPr>
            <w:r>
              <w:t xml:space="preserve">FE-IREQ1</w:t>
            </w:r>
          </w:p>
        </w:tc>
        <w:tc>
          <w:tcPr/>
          <w:p>
            <w:pPr>
              <w:pStyle w:val="Compact"/>
            </w:pPr>
            <w:r>
              <w:rPr>
                <w:rFonts w:hint="eastAsia"/>
              </w:rPr>
              <w:t xml:space="preserve">与曲轴位置传感器接口</w:t>
            </w:r>
          </w:p>
        </w:tc>
        <w:tc>
          <w:tcPr/>
          <w:p>
            <w:pPr>
              <w:pStyle w:val="Compact"/>
            </w:pPr>
            <w:r>
              <w:rPr>
                <w:rFonts w:hint="eastAsia"/>
              </w:rPr>
              <w:t xml:space="preserve">输入捕获（ECT0，引脚</w:t>
            </w:r>
            <w:r>
              <w:t xml:space="preserve"> </w:t>
            </w:r>
            <w:r>
              <w:rPr>
                <w:rFonts w:hint="eastAsia"/>
              </w:rPr>
              <w:t xml:space="preserve">PT0）</w:t>
            </w:r>
          </w:p>
        </w:tc>
        <w:tc>
          <w:tcPr/>
          <w:p>
            <w:pPr>
              <w:pStyle w:val="Compact"/>
            </w:pPr>
            <w:r>
              <w:t xml:space="preserve">Input: </w:t>
            </w:r>
            <w:r>
              <w:rPr>
                <w:rFonts w:hint="eastAsia"/>
              </w:rPr>
              <w:t xml:space="preserve">曲轴齿沿脉冲（每齿一脉冲，缺齿轮型含缺齿间隙）</w:t>
            </w:r>
          </w:p>
        </w:tc>
      </w:tr>
      <w:tr>
        <w:tc>
          <w:tcPr/>
          <w:p>
            <w:pPr>
              <w:pStyle w:val="Compact"/>
            </w:pPr>
            <w:r>
              <w:t xml:space="preserve">2.</w:t>
            </w:r>
          </w:p>
        </w:tc>
        <w:tc>
          <w:tcPr/>
          <w:p>
            <w:pPr>
              <w:pStyle w:val="Compact"/>
            </w:pPr>
            <w:r>
              <w:t xml:space="preserve">FE-IREQ2</w:t>
            </w:r>
          </w:p>
        </w:tc>
        <w:tc>
          <w:tcPr/>
          <w:p>
            <w:pPr>
              <w:pStyle w:val="Compact"/>
            </w:pPr>
            <w:r>
              <w:rPr>
                <w:rFonts w:hint="eastAsia"/>
              </w:rPr>
              <w:t xml:space="preserve">与凸轮位置传感器接口</w:t>
            </w:r>
          </w:p>
        </w:tc>
        <w:tc>
          <w:tcPr/>
          <w:p>
            <w:pPr>
              <w:pStyle w:val="Compact"/>
            </w:pPr>
            <w:r>
              <w:rPr>
                <w:rFonts w:hint="eastAsia"/>
              </w:rPr>
              <w:t xml:space="preserve">输入捕获（ECT1，引脚</w:t>
            </w:r>
            <w:r>
              <w:t xml:space="preserve"> </w:t>
            </w:r>
            <w:r>
              <w:rPr>
                <w:rFonts w:hint="eastAsia"/>
              </w:rPr>
              <w:t xml:space="preserve">PT1）</w:t>
            </w:r>
          </w:p>
        </w:tc>
        <w:tc>
          <w:tcPr/>
          <w:p>
            <w:pPr>
              <w:pStyle w:val="Compact"/>
            </w:pPr>
            <w:r>
              <w:t xml:space="preserve">Input: </w:t>
            </w:r>
            <w:r>
              <w:rPr>
                <w:rFonts w:hint="eastAsia"/>
              </w:rPr>
              <w:t xml:space="preserve">凸轮齿沿脉冲</w:t>
            </w:r>
          </w:p>
        </w:tc>
      </w:tr>
      <w:tr>
        <w:tc>
          <w:tcPr/>
          <w:p>
            <w:pPr>
              <w:pStyle w:val="Compact"/>
            </w:pPr>
            <w:r>
              <w:t xml:space="preserve">3.</w:t>
            </w:r>
          </w:p>
        </w:tc>
        <w:tc>
          <w:tcPr/>
          <w:p>
            <w:pPr>
              <w:pStyle w:val="Compact"/>
            </w:pPr>
            <w:r>
              <w:t xml:space="preserve">FE-IREQ3</w:t>
            </w:r>
          </w:p>
        </w:tc>
        <w:tc>
          <w:tcPr/>
          <w:p>
            <w:pPr>
              <w:pStyle w:val="Compact"/>
            </w:pPr>
            <w:r>
              <w:rPr>
                <w:rFonts w:hint="eastAsia"/>
              </w:rPr>
              <w:t xml:space="preserve">与模拟传感器组接口</w:t>
            </w:r>
          </w:p>
        </w:tc>
        <w:tc>
          <w:tcPr/>
          <w:p>
            <w:pPr>
              <w:pStyle w:val="Compact"/>
            </w:pPr>
            <w:r>
              <w:rPr>
                <w:rFonts w:hint="eastAsia"/>
              </w:rPr>
              <w:t xml:space="preserve">AD采集（ATD0/ATD1</w:t>
            </w:r>
            <w:r>
              <w:t xml:space="preserve"> </w:t>
            </w:r>
            <w:r>
              <w:rPr>
                <w:rFonts w:hint="eastAsia"/>
              </w:rPr>
              <w:t xml:space="preserve">各</w:t>
            </w:r>
            <w:r>
              <w:t xml:space="preserve"> 8 </w:t>
            </w:r>
            <w:r>
              <w:rPr>
                <w:rFonts w:hint="eastAsia"/>
              </w:rPr>
              <w:t xml:space="preserve">通道，10</w:t>
            </w:r>
            <w:r>
              <w:t xml:space="preserve"> </w:t>
            </w:r>
            <w:r>
              <w:rPr>
                <w:rFonts w:hint="eastAsia"/>
              </w:rPr>
              <w:t xml:space="preserve">位）</w:t>
            </w:r>
          </w:p>
        </w:tc>
        <w:tc>
          <w:tcPr/>
          <w:p>
            <w:pPr>
              <w:pStyle w:val="Compact"/>
            </w:pPr>
            <w:r>
              <w:t xml:space="preserve">Input: MAP/AAP/IAT/CHT/MAT/TPS/EGO/EGO2/IAP/MAF/BRV </w:t>
            </w:r>
            <w:r>
              <w:rPr>
                <w:rFonts w:hint="eastAsia"/>
              </w:rPr>
              <w:t xml:space="preserve">共</w:t>
            </w:r>
            <w:r>
              <w:t xml:space="preserve"> 11 </w:t>
            </w:r>
            <w:r>
              <w:rPr>
                <w:rFonts w:hint="eastAsia"/>
              </w:rPr>
              <w:t xml:space="preserve">路电压信号（0~5V）</w:t>
            </w:r>
          </w:p>
        </w:tc>
      </w:tr>
      <w:tr>
        <w:tc>
          <w:tcPr/>
          <w:p>
            <w:pPr>
              <w:pStyle w:val="Compact"/>
            </w:pPr>
            <w:r>
              <w:t xml:space="preserve">4.</w:t>
            </w:r>
          </w:p>
        </w:tc>
        <w:tc>
          <w:tcPr/>
          <w:p>
            <w:pPr>
              <w:pStyle w:val="Compact"/>
            </w:pPr>
            <w:r>
              <w:t xml:space="preserve">FE-IREQ4</w:t>
            </w:r>
          </w:p>
        </w:tc>
        <w:tc>
          <w:tcPr/>
          <w:p>
            <w:pPr>
              <w:pStyle w:val="Compact"/>
            </w:pPr>
            <w:r>
              <w:rPr>
                <w:rFonts w:hint="eastAsia"/>
              </w:rPr>
              <w:t xml:space="preserve">与喷油器/点火线圈驱动电路接口</w:t>
            </w:r>
          </w:p>
        </w:tc>
        <w:tc>
          <w:tcPr/>
          <w:p>
            <w:pPr>
              <w:pStyle w:val="Compact"/>
            </w:pPr>
            <w:r>
              <w:rPr>
                <w:rFonts w:hint="eastAsia"/>
              </w:rPr>
              <w:t xml:space="preserve">输出比较（ECT2~7，引脚</w:t>
            </w:r>
            <w:r>
              <w:t xml:space="preserve"> </w:t>
            </w:r>
            <w:r>
              <w:rPr>
                <w:rFonts w:hint="eastAsia"/>
              </w:rPr>
              <w:t xml:space="preserve">PT2~PT7）</w:t>
            </w:r>
          </w:p>
        </w:tc>
        <w:tc>
          <w:tcPr/>
          <w:p>
            <w:pPr>
              <w:pStyle w:val="Compact"/>
            </w:pPr>
            <w:r>
              <w:t xml:space="preserve">Output: 6 </w:t>
            </w:r>
            <w:r>
              <w:rPr>
                <w:rFonts w:hint="eastAsia"/>
              </w:rPr>
              <w:t xml:space="preserve">路开关脉冲（高电平接通执行器，脉宽可配置）</w:t>
            </w:r>
          </w:p>
        </w:tc>
      </w:tr>
      <w:tr>
        <w:tc>
          <w:tcPr/>
          <w:p>
            <w:pPr>
              <w:pStyle w:val="Compact"/>
            </w:pPr>
            <w:r>
              <w:t xml:space="preserve">5.</w:t>
            </w:r>
          </w:p>
        </w:tc>
        <w:tc>
          <w:tcPr/>
          <w:p>
            <w:pPr>
              <w:pStyle w:val="Compact"/>
            </w:pPr>
            <w:r>
              <w:t xml:space="preserve">FE-IREQ5</w:t>
            </w:r>
          </w:p>
        </w:tc>
        <w:tc>
          <w:tcPr/>
          <w:p>
            <w:pPr>
              <w:pStyle w:val="Compact"/>
            </w:pPr>
            <w:r>
              <w:rPr>
                <w:rFonts w:hint="eastAsia"/>
              </w:rPr>
              <w:t xml:space="preserve">与燃油泵继电器接口</w:t>
            </w:r>
          </w:p>
        </w:tc>
        <w:tc>
          <w:tcPr/>
          <w:p>
            <w:pPr>
              <w:pStyle w:val="Compact"/>
            </w:pPr>
            <w:r>
              <w:t xml:space="preserve">GPIO </w:t>
            </w:r>
            <w:r>
              <w:rPr>
                <w:rFonts w:hint="eastAsia"/>
              </w:rPr>
              <w:t xml:space="preserve">输出（PORTA</w:t>
            </w:r>
            <w:r>
              <w:t xml:space="preserve"> </w:t>
            </w:r>
            <w:r>
              <w:rPr>
                <w:rFonts w:hint="eastAsia"/>
              </w:rPr>
              <w:t xml:space="preserve">第</w:t>
            </w:r>
            <w:r>
              <w:t xml:space="preserve"> 7 </w:t>
            </w:r>
            <w:r>
              <w:rPr>
                <w:rFonts w:hint="eastAsia"/>
              </w:rPr>
              <w:t xml:space="preserve">位）</w:t>
            </w:r>
          </w:p>
        </w:tc>
        <w:tc>
          <w:tcPr/>
          <w:p>
            <w:pPr>
              <w:pStyle w:val="Compact"/>
            </w:pPr>
            <w:r>
              <w:t xml:space="preserve">Output: </w:t>
            </w:r>
            <w:r>
              <w:rPr>
                <w:rFonts w:hint="eastAsia"/>
              </w:rPr>
              <w:t xml:space="preserve">开关信号（高电平吸合）</w:t>
            </w:r>
          </w:p>
        </w:tc>
      </w:tr>
      <w:tr>
        <w:tc>
          <w:tcPr/>
          <w:p>
            <w:pPr>
              <w:pStyle w:val="Compact"/>
            </w:pPr>
            <w:r>
              <w:t xml:space="preserve">6.</w:t>
            </w:r>
          </w:p>
        </w:tc>
        <w:tc>
          <w:tcPr/>
          <w:p>
            <w:pPr>
              <w:pStyle w:val="Compact"/>
            </w:pPr>
            <w:r>
              <w:t xml:space="preserve">FE-IREQ6</w:t>
            </w:r>
          </w:p>
        </w:tc>
        <w:tc>
          <w:tcPr/>
          <w:p>
            <w:pPr>
              <w:pStyle w:val="Compact"/>
            </w:pPr>
            <w:r>
              <w:rPr>
                <w:rFonts w:hint="eastAsia"/>
              </w:rPr>
              <w:t xml:space="preserve">与散热风扇继电器接口</w:t>
            </w:r>
          </w:p>
        </w:tc>
        <w:tc>
          <w:tcPr/>
          <w:p>
            <w:pPr>
              <w:pStyle w:val="Compact"/>
            </w:pPr>
            <w:r>
              <w:t xml:space="preserve">GPIO </w:t>
            </w:r>
            <w:r>
              <w:rPr>
                <w:rFonts w:hint="eastAsia"/>
              </w:rPr>
              <w:t xml:space="preserve">输出（PORTK</w:t>
            </w:r>
            <w:r>
              <w:t xml:space="preserve"> </w:t>
            </w:r>
            <w:r>
              <w:rPr>
                <w:rFonts w:hint="eastAsia"/>
              </w:rPr>
              <w:t xml:space="preserve">第</w:t>
            </w:r>
            <w:r>
              <w:t xml:space="preserve"> 4 </w:t>
            </w:r>
            <w:r>
              <w:rPr>
                <w:rFonts w:hint="eastAsia"/>
              </w:rPr>
              <w:t xml:space="preserve">位，可配置）</w:t>
            </w:r>
          </w:p>
        </w:tc>
        <w:tc>
          <w:tcPr/>
          <w:p>
            <w:pPr>
              <w:pStyle w:val="Compact"/>
            </w:pPr>
            <w:r>
              <w:t xml:space="preserve">Output: </w:t>
            </w:r>
            <w:r>
              <w:rPr>
                <w:rFonts w:hint="eastAsia"/>
              </w:rPr>
              <w:t xml:space="preserve">开关信号（滞回控制）</w:t>
            </w:r>
          </w:p>
        </w:tc>
      </w:tr>
      <w:tr>
        <w:tc>
          <w:tcPr/>
          <w:p>
            <w:pPr>
              <w:pStyle w:val="Compact"/>
            </w:pPr>
            <w:r>
              <w:t xml:space="preserve">7.</w:t>
            </w:r>
          </w:p>
        </w:tc>
        <w:tc>
          <w:tcPr/>
          <w:p>
            <w:pPr>
              <w:pStyle w:val="Compact"/>
            </w:pPr>
            <w:r>
              <w:t xml:space="preserve">FE-IREQ7</w:t>
            </w:r>
          </w:p>
        </w:tc>
        <w:tc>
          <w:tcPr/>
          <w:p>
            <w:pPr>
              <w:pStyle w:val="Compact"/>
            </w:pPr>
            <w:r>
              <w:rPr>
                <w:rFonts w:hint="eastAsia"/>
              </w:rPr>
              <w:t xml:space="preserve">与故障指示灯（CEL）接口</w:t>
            </w:r>
          </w:p>
        </w:tc>
        <w:tc>
          <w:tcPr/>
          <w:p>
            <w:pPr>
              <w:pStyle w:val="Compact"/>
            </w:pPr>
            <w:r>
              <w:t xml:space="preserve">GPIO </w:t>
            </w:r>
            <w:r>
              <w:rPr>
                <w:rFonts w:hint="eastAsia"/>
              </w:rPr>
              <w:t xml:space="preserve">输出（PORTA</w:t>
            </w:r>
            <w:r>
              <w:t xml:space="preserve"> </w:t>
            </w:r>
            <w:r>
              <w:rPr>
                <w:rFonts w:hint="eastAsia"/>
              </w:rPr>
              <w:t xml:space="preserve">第</w:t>
            </w:r>
            <w:r>
              <w:t xml:space="preserve"> 6 </w:t>
            </w:r>
            <w:r>
              <w:rPr>
                <w:rFonts w:hint="eastAsia"/>
              </w:rPr>
              <w:t xml:space="preserve">位）</w:t>
            </w:r>
          </w:p>
        </w:tc>
        <w:tc>
          <w:tcPr/>
          <w:p>
            <w:pPr>
              <w:pStyle w:val="Compact"/>
            </w:pPr>
            <w:r>
              <w:t xml:space="preserve">Output: </w:t>
            </w:r>
            <w:r>
              <w:rPr>
                <w:rFonts w:hint="eastAsia"/>
              </w:rPr>
              <w:t xml:space="preserve">每秒翻转的方波信号</w:t>
            </w:r>
          </w:p>
        </w:tc>
      </w:tr>
      <w:tr>
        <w:tc>
          <w:tcPr/>
          <w:p>
            <w:pPr>
              <w:pStyle w:val="Compact"/>
            </w:pPr>
            <w:r>
              <w:t xml:space="preserve">8.</w:t>
            </w:r>
          </w:p>
        </w:tc>
        <w:tc>
          <w:tcPr/>
          <w:p>
            <w:pPr>
              <w:pStyle w:val="Compact"/>
            </w:pPr>
            <w:r>
              <w:t xml:space="preserve">FE-IREQ8</w:t>
            </w:r>
          </w:p>
        </w:tc>
        <w:tc>
          <w:tcPr/>
          <w:p>
            <w:pPr>
              <w:pStyle w:val="Compact"/>
            </w:pPr>
            <w:r>
              <w:rPr>
                <w:rFonts w:hint="eastAsia"/>
              </w:rPr>
              <w:t xml:space="preserve">与上位机调谐工具接口</w:t>
            </w:r>
          </w:p>
        </w:tc>
        <w:tc>
          <w:tcPr/>
          <w:p>
            <w:pPr>
              <w:pStyle w:val="Compact"/>
            </w:pPr>
            <w:r>
              <w:rPr>
                <w:rFonts w:hint="eastAsia"/>
              </w:rPr>
              <w:t xml:space="preserve">串口（SCI0</w:t>
            </w:r>
            <w:r>
              <w:t xml:space="preserve"> </w:t>
            </w:r>
            <w:r>
              <w:rPr>
                <w:rFonts w:hint="eastAsia"/>
              </w:rPr>
              <w:t xml:space="preserve">TX=PTS1、RX=PTS0）</w:t>
            </w:r>
          </w:p>
        </w:tc>
        <w:tc>
          <w:tcPr/>
          <w:p>
            <w:pPr>
              <w:pStyle w:val="Compact"/>
            </w:pPr>
            <w:r>
              <w:t xml:space="preserve">Input: </w:t>
            </w:r>
            <w:r>
              <w:rPr>
                <w:rFonts w:hint="eastAsia"/>
              </w:rPr>
              <w:t xml:space="preserve">调谐命令帧</w:t>
            </w:r>
            <w:r>
              <w:t xml:space="preserve">Output: </w:t>
            </w:r>
            <w:r>
              <w:rPr>
                <w:rFonts w:hint="eastAsia"/>
              </w:rPr>
              <w:t xml:space="preserve">响应帧、数据记录流</w:t>
            </w:r>
          </w:p>
        </w:tc>
      </w:tr>
    </w:tbl>
    <w:bookmarkEnd w:id="21"/>
    <w:bookmarkEnd w:id="22"/>
    <w:bookmarkEnd w:id="23"/>
    <w:bookmarkStart w:id="55" w:name="X6840b41bb264d2627f699eb5a494c66029e08a6"/>
    <w:p>
      <w:pPr>
        <w:pStyle w:val="Heading1"/>
      </w:pPr>
      <w:r>
        <w:t xml:space="preserve">3 </w:t>
      </w:r>
      <w:r>
        <w:rPr>
          <w:rFonts w:hint="eastAsia"/>
        </w:rPr>
        <w:t xml:space="preserve">软件详细需求</w:t>
      </w:r>
    </w:p>
    <w:bookmarkStart w:id="24" w:name="Xc24c6b52ff003de7803b5be19a9206cc3d1b602"/>
    <w:p>
      <w:pPr>
        <w:pStyle w:val="Heading2"/>
      </w:pPr>
      <w:r>
        <w:t xml:space="preserve">3.1 </w:t>
      </w:r>
      <w:r>
        <w:rPr>
          <w:rFonts w:hint="eastAsia"/>
        </w:rPr>
        <w:t xml:space="preserve">功能分解（main.c、init.c）</w:t>
      </w:r>
    </w:p>
    <w:p>
      <w:pPr>
        <w:pStyle w:val="FirstParagraph"/>
      </w:pPr>
      <w:r>
        <w:rPr>
          <w:rFonts w:hint="eastAsia"/>
        </w:rPr>
        <w:t xml:space="preserve">对软件功能进行分解，软件顶层数据流图如下。软件以曲轴齿事件为节拍，将传感器输入经解码、采集、变量生成、燃油点火计算、输出调度后驱动执行器，串口链路承担调谐与遥测数据的双向传输。</w:t>
      </w:r>
    </w:p>
    <w:p>
      <w:pPr>
        <w:pStyle w:val="BodyText"/>
      </w:pPr>
      <w:r>
        <w:t xml:space="preserve">::: {custom-style="Image Caption"}</w:t>
      </w:r>
      <w:r>
        <w:t xml:space="preserve"> </w:t>
      </w:r>
      <w:r>
        <w:rPr>
          <w:rFonts w:hint="eastAsia"/>
          <w:b/>
          <w:bCs/>
        </w:rPr>
        <w:t xml:space="preserve">图3.1-1</w:t>
      </w:r>
      <w:r>
        <w:rPr>
          <w:b/>
          <w:bCs/>
        </w:rPr>
        <w:t xml:space="preserve"> </w:t>
      </w:r>
      <w:r>
        <w:rPr>
          <w:rFonts w:hint="eastAsia"/>
          <w:b/>
          <w:bCs/>
        </w:rPr>
        <w:t xml:space="preserve">软件顶层数据流图</w:t>
      </w:r>
      <w:r>
        <w:rPr>
          <w:rFonts w:hint="eastAsia"/>
        </w:rPr>
        <w:t xml:space="preserve">（图见</w:t>
      </w:r>
      <w:r>
        <w:t xml:space="preserve"> PDF </w:t>
      </w:r>
      <w:r>
        <w:rPr>
          <w:rFonts w:hint="eastAsia"/>
        </w:rPr>
        <w:t xml:space="preserve">版）</w:t>
      </w:r>
      <w:r>
        <w:t xml:space="preserve"> </w:t>
      </w:r>
      <w:r>
        <w:t xml:space="preserve">:::</w:t>
      </w:r>
    </w:p>
    <w:p>
      <w:pPr>
        <w:pStyle w:val="BodyText"/>
      </w:pPr>
      <w:r>
        <w:t xml:space="preserve">::: {custom-style="Table Caption"}</w:t>
      </w:r>
      <w:r>
        <w:t xml:space="preserve"> </w:t>
      </w:r>
      <w:r>
        <w:rPr>
          <w:rFonts w:hint="eastAsia"/>
          <w:b/>
          <w:bCs/>
        </w:rPr>
        <w:t xml:space="preserve">表3.1-1</w:t>
      </w:r>
      <w:r>
        <w:rPr>
          <w:b/>
          <w:bCs/>
        </w:rPr>
        <w:t xml:space="preserve"> </w:t>
      </w:r>
      <w:r>
        <w:rPr>
          <w:rFonts w:hint="eastAsia"/>
          <w:b/>
          <w:bCs/>
        </w:rPr>
        <w:t xml:space="preserve">功能清单</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功能名称</w:t>
            </w:r>
          </w:p>
        </w:tc>
        <w:tc>
          <w:tcPr/>
          <w:p>
            <w:pPr>
              <w:pStyle w:val="Compact"/>
            </w:pPr>
            <w:r>
              <w:rPr>
                <w:rFonts w:hint="eastAsia"/>
              </w:rPr>
              <w:t xml:space="preserve">一句话描述</w:t>
            </w:r>
          </w:p>
        </w:tc>
        <w:tc>
          <w:tcPr/>
          <w:p>
            <w:pPr>
              <w:pStyle w:val="Compact"/>
            </w:pPr>
            <w:r>
              <w:rPr>
                <w:rFonts w:hint="eastAsia"/>
              </w:rPr>
              <w:t xml:space="preserve">主要证据文件</w:t>
            </w:r>
          </w:p>
        </w:tc>
      </w:tr>
      <w:tr>
        <w:tc>
          <w:tcPr/>
          <w:p>
            <w:pPr>
              <w:pStyle w:val="Compact"/>
            </w:pPr>
            <w:r>
              <w:t xml:space="preserve">1</w:t>
            </w:r>
          </w:p>
        </w:tc>
        <w:tc>
          <w:tcPr/>
          <w:p>
            <w:pPr>
              <w:pStyle w:val="Compact"/>
            </w:pPr>
            <w:r>
              <w:rPr>
                <w:rFonts w:hint="eastAsia"/>
              </w:rPr>
              <w:t xml:space="preserve">初始化</w:t>
            </w:r>
          </w:p>
        </w:tc>
        <w:tc>
          <w:tcPr/>
          <w:p>
            <w:pPr>
              <w:pStyle w:val="Compact"/>
            </w:pPr>
            <w:r>
              <w:rPr>
                <w:rFonts w:hint="eastAsia"/>
              </w:rPr>
              <w:t xml:space="preserve">上电后完成时钟、外设、变量与标定表的初始化</w:t>
            </w:r>
          </w:p>
        </w:tc>
        <w:tc>
          <w:tcPr/>
          <w:p>
            <w:pPr>
              <w:pStyle w:val="Compact"/>
            </w:pPr>
            <w:r>
              <w:t xml:space="preserve">init.c</w:t>
            </w:r>
          </w:p>
        </w:tc>
      </w:tr>
      <w:tr>
        <w:tc>
          <w:tcPr/>
          <w:p>
            <w:pPr>
              <w:pStyle w:val="Compact"/>
            </w:pPr>
            <w:r>
              <w:t xml:space="preserve">2</w:t>
            </w:r>
          </w:p>
        </w:tc>
        <w:tc>
          <w:tcPr/>
          <w:p>
            <w:pPr>
              <w:pStyle w:val="Compact"/>
            </w:pPr>
            <w:r>
              <w:rPr>
                <w:rFonts w:hint="eastAsia"/>
              </w:rPr>
              <w:t xml:space="preserve">曲轴位置与转速解码</w:t>
            </w:r>
          </w:p>
        </w:tc>
        <w:tc>
          <w:tcPr/>
          <w:p>
            <w:pPr>
              <w:pStyle w:val="Compact"/>
            </w:pPr>
            <w:r>
              <w:rPr>
                <w:rFonts w:hint="eastAsia"/>
              </w:rPr>
              <w:t xml:space="preserve">捕获曲轴/凸轮齿沿，识别缺齿建立同步，计算转速与每度</w:t>
            </w:r>
            <w:r>
              <w:t xml:space="preserve"> tick </w:t>
            </w:r>
            <w:r>
              <w:rPr>
                <w:rFonts w:hint="eastAsia"/>
              </w:rPr>
              <w:t xml:space="preserve">数</w:t>
            </w:r>
          </w:p>
        </w:tc>
        <w:tc>
          <w:tcPr/>
          <w:p>
            <w:pPr>
              <w:pStyle w:val="Compact"/>
            </w:pPr>
            <w:r>
              <w:t xml:space="preserve">decoders/*、decoderInterface.c</w:t>
            </w:r>
          </w:p>
        </w:tc>
      </w:tr>
      <w:tr>
        <w:tc>
          <w:tcPr/>
          <w:p>
            <w:pPr>
              <w:pStyle w:val="Compact"/>
            </w:pPr>
            <w:r>
              <w:t xml:space="preserve">3</w:t>
            </w:r>
          </w:p>
        </w:tc>
        <w:tc>
          <w:tcPr/>
          <w:p>
            <w:pPr>
              <w:pStyle w:val="Compact"/>
            </w:pPr>
            <w:r>
              <w:rPr>
                <w:rFonts w:hint="eastAsia"/>
              </w:rPr>
              <w:t xml:space="preserve">数据采集与变量计算</w:t>
            </w:r>
          </w:p>
        </w:tc>
        <w:tc>
          <w:tcPr/>
          <w:p>
            <w:pPr>
              <w:pStyle w:val="Compact"/>
            </w:pPr>
            <w:r>
              <w:t xml:space="preserve">ADC </w:t>
            </w:r>
            <w:r>
              <w:rPr>
                <w:rFonts w:hint="eastAsia"/>
              </w:rPr>
              <w:t xml:space="preserve">采样、传感器物理量换算、派生变量计算</w:t>
            </w:r>
          </w:p>
        </w:tc>
        <w:tc>
          <w:tcPr/>
          <w:p>
            <w:pPr>
              <w:pStyle w:val="Compact"/>
            </w:pPr>
            <w:r>
              <w:t xml:space="preserve">utils.c、coreVarsGenerator.c、derivedVarsGenerator.c</w:t>
            </w:r>
          </w:p>
        </w:tc>
      </w:tr>
      <w:tr>
        <w:tc>
          <w:tcPr/>
          <w:p>
            <w:pPr>
              <w:pStyle w:val="Compact"/>
            </w:pPr>
            <w:r>
              <w:t xml:space="preserve">4</w:t>
            </w:r>
          </w:p>
        </w:tc>
        <w:tc>
          <w:tcPr/>
          <w:p>
            <w:pPr>
              <w:pStyle w:val="Compact"/>
            </w:pPr>
            <w:r>
              <w:rPr>
                <w:rFonts w:hint="eastAsia"/>
              </w:rPr>
              <w:t xml:space="preserve">燃油与点火计算</w:t>
            </w:r>
          </w:p>
        </w:tc>
        <w:tc>
          <w:tcPr/>
          <w:p>
            <w:pPr>
              <w:pStyle w:val="Compact"/>
            </w:pPr>
            <w:r>
              <w:rPr>
                <w:rFonts w:hint="eastAsia"/>
              </w:rPr>
              <w:t xml:space="preserve">计算充气量、基础脉宽与修正，实施断油断火保护</w:t>
            </w:r>
          </w:p>
        </w:tc>
        <w:tc>
          <w:tcPr/>
          <w:p>
            <w:pPr>
              <w:pStyle w:val="Compact"/>
            </w:pPr>
            <w:r>
              <w:t xml:space="preserve">fuelAndIgnitionCalcs.c</w:t>
            </w:r>
          </w:p>
        </w:tc>
      </w:tr>
      <w:tr>
        <w:tc>
          <w:tcPr/>
          <w:p>
            <w:pPr>
              <w:pStyle w:val="Compact"/>
            </w:pPr>
            <w:r>
              <w:t xml:space="preserve">5</w:t>
            </w:r>
          </w:p>
        </w:tc>
        <w:tc>
          <w:tcPr/>
          <w:p>
            <w:pPr>
              <w:pStyle w:val="Compact"/>
            </w:pPr>
            <w:r>
              <w:rPr>
                <w:rFonts w:hint="eastAsia"/>
              </w:rPr>
              <w:t xml:space="preserve">输出调度与执行</w:t>
            </w:r>
          </w:p>
        </w:tc>
        <w:tc>
          <w:tcPr/>
          <w:p>
            <w:pPr>
              <w:pStyle w:val="Compact"/>
            </w:pPr>
            <w:r>
              <w:rPr>
                <w:rFonts w:hint="eastAsia"/>
              </w:rPr>
              <w:t xml:space="preserve">将喷油/点火事件按曲轴角调度并驱动定时器输出</w:t>
            </w:r>
          </w:p>
        </w:tc>
        <w:tc>
          <w:tcPr/>
          <w:p>
            <w:pPr>
              <w:pStyle w:val="Compact"/>
            </w:pPr>
            <w:r>
              <w:t xml:space="preserve">outputScheduler.c、decoderInterface.c、injectionISRs.c</w:t>
            </w:r>
          </w:p>
        </w:tc>
      </w:tr>
      <w:tr>
        <w:tc>
          <w:tcPr/>
          <w:p>
            <w:pPr>
              <w:pStyle w:val="Compact"/>
            </w:pPr>
            <w:r>
              <w:t xml:space="preserve">6</w:t>
            </w:r>
          </w:p>
        </w:tc>
        <w:tc>
          <w:tcPr/>
          <w:p>
            <w:pPr>
              <w:pStyle w:val="Compact"/>
            </w:pPr>
            <w:r>
              <w:rPr>
                <w:rFonts w:hint="eastAsia"/>
              </w:rPr>
              <w:t xml:space="preserve">串口通信与调谐协议</w:t>
            </w:r>
          </w:p>
        </w:tc>
        <w:tc>
          <w:tcPr/>
          <w:p>
            <w:pPr>
              <w:pStyle w:val="Compact"/>
            </w:pPr>
            <w:r>
              <w:rPr>
                <w:rFonts w:hint="eastAsia"/>
              </w:rPr>
              <w:t xml:space="preserve">串口帧收发、命令处理、数据记录与</w:t>
            </w:r>
            <w:r>
              <w:t xml:space="preserve"> Flash </w:t>
            </w:r>
            <w:r>
              <w:rPr>
                <w:rFonts w:hint="eastAsia"/>
              </w:rPr>
              <w:t xml:space="preserve">烧写指令</w:t>
            </w:r>
          </w:p>
        </w:tc>
        <w:tc>
          <w:tcPr/>
          <w:p>
            <w:pPr>
              <w:pStyle w:val="Compact"/>
            </w:pPr>
            <w:r>
              <w:t xml:space="preserve">commsCore.c、commsISRs.c</w:t>
            </w:r>
          </w:p>
        </w:tc>
      </w:tr>
      <w:tr>
        <w:tc>
          <w:tcPr/>
          <w:p>
            <w:pPr>
              <w:pStyle w:val="Compact"/>
            </w:pPr>
            <w:r>
              <w:t xml:space="preserve">7</w:t>
            </w:r>
          </w:p>
        </w:tc>
        <w:tc>
          <w:tcPr/>
          <w:p>
            <w:pPr>
              <w:pStyle w:val="Compact"/>
            </w:pPr>
            <w:r>
              <w:t xml:space="preserve">Flash </w:t>
            </w:r>
            <w:r>
              <w:rPr>
                <w:rFonts w:hint="eastAsia"/>
              </w:rPr>
              <w:t xml:space="preserve">非易失存储管理</w:t>
            </w:r>
          </w:p>
        </w:tc>
        <w:tc>
          <w:tcPr/>
          <w:p>
            <w:pPr>
              <w:pStyle w:val="Compact"/>
            </w:pPr>
            <w:r>
              <w:rPr>
                <w:rFonts w:hint="eastAsia"/>
              </w:rPr>
              <w:t xml:space="preserve">标定数据的擦除、写入与整块烧写</w:t>
            </w:r>
          </w:p>
        </w:tc>
        <w:tc>
          <w:tcPr/>
          <w:p>
            <w:pPr>
              <w:pStyle w:val="Compact"/>
            </w:pPr>
            <w:r>
              <w:t xml:space="preserve">flashWrite.c</w:t>
            </w:r>
          </w:p>
        </w:tc>
      </w:tr>
      <w:tr>
        <w:tc>
          <w:tcPr/>
          <w:p>
            <w:pPr>
              <w:pStyle w:val="Compact"/>
            </w:pPr>
            <w:r>
              <w:t xml:space="preserve">8</w:t>
            </w:r>
          </w:p>
        </w:tc>
        <w:tc>
          <w:tcPr/>
          <w:p>
            <w:pPr>
              <w:pStyle w:val="Compact"/>
            </w:pPr>
            <w:r>
              <w:rPr>
                <w:rFonts w:hint="eastAsia"/>
              </w:rPr>
              <w:t xml:space="preserve">辅助控制</w:t>
            </w:r>
          </w:p>
        </w:tc>
        <w:tc>
          <w:tcPr/>
          <w:p>
            <w:pPr>
              <w:pStyle w:val="Compact"/>
            </w:pPr>
            <w:r>
              <w:rPr>
                <w:rFonts w:hint="eastAsia"/>
              </w:rPr>
              <w:t xml:space="preserve">实时时钟链、燃油泵与简单</w:t>
            </w:r>
            <w:r>
              <w:t xml:space="preserve"> GPIO </w:t>
            </w:r>
            <w:r>
              <w:rPr>
                <w:rFonts w:hint="eastAsia"/>
              </w:rPr>
              <w:t xml:space="preserve">滞回输出</w:t>
            </w:r>
          </w:p>
        </w:tc>
        <w:tc>
          <w:tcPr/>
          <w:p>
            <w:pPr>
              <w:pStyle w:val="Compact"/>
            </w:pPr>
            <w:r>
              <w:t xml:space="preserve">realtimeISRs.c、simpleGPIO.c</w:t>
            </w:r>
          </w:p>
        </w:tc>
      </w:tr>
    </w:tbl>
    <w:bookmarkEnd w:id="24"/>
    <w:bookmarkStart w:id="49" w:name="X13299e88a484917bbadb695145643914b30b45e"/>
    <w:p>
      <w:pPr>
        <w:pStyle w:val="Heading2"/>
      </w:pPr>
      <w:r>
        <w:t xml:space="preserve">3.2 </w:t>
      </w:r>
      <w:r>
        <w:rPr>
          <w:rFonts w:hint="eastAsia"/>
        </w:rPr>
        <w:t xml:space="preserve">功能需求</w:t>
      </w:r>
    </w:p>
    <w:bookmarkStart w:id="25" w:name="Xc5257dd692c8fdfd6bc17e3a5bbf7bb5a91006b"/>
    <w:p>
      <w:pPr>
        <w:pStyle w:val="Heading3"/>
      </w:pPr>
      <w:r>
        <w:t xml:space="preserve">3.2.1 </w:t>
      </w:r>
      <w:r>
        <w:rPr>
          <w:rFonts w:hint="eastAsia"/>
        </w:rPr>
        <w:t xml:space="preserve">初始化（init.c）</w:t>
      </w:r>
    </w:p>
    <w:p>
      <w:pPr>
        <w:pStyle w:val="FirstParagraph"/>
      </w:pPr>
      <w:r>
        <w:t xml:space="preserve">a. </w:t>
      </w:r>
      <w:r>
        <w:rPr>
          <w:rFonts w:hint="eastAsia"/>
        </w:rPr>
        <w:t xml:space="preserve">需求标识：FE-FREQ1</w:t>
      </w:r>
    </w:p>
    <w:p>
      <w:pPr>
        <w:pStyle w:val="BodyText"/>
      </w:pPr>
      <w:r>
        <w:t xml:space="preserve">b. </w:t>
      </w:r>
      <w:r>
        <w:rPr>
          <w:rFonts w:hint="eastAsia"/>
        </w:rPr>
        <w:t xml:space="preserve">功能描述：上电或复位后完成时钟、GPIO、PWM、ADC、ECT</w:t>
      </w:r>
      <w:r>
        <w:t xml:space="preserve"> </w:t>
      </w:r>
      <w:r>
        <w:rPr>
          <w:rFonts w:hint="eastAsia"/>
        </w:rPr>
        <w:t xml:space="preserve">定时器、SCI</w:t>
      </w:r>
      <w:r>
        <w:t xml:space="preserve"> </w:t>
      </w:r>
      <w:r>
        <w:rPr>
          <w:rFonts w:hint="eastAsia"/>
        </w:rPr>
        <w:t xml:space="preserve">串口、Flash</w:t>
      </w:r>
      <w:r>
        <w:t xml:space="preserve"> </w:t>
      </w:r>
      <w:r>
        <w:rPr>
          <w:rFonts w:hint="eastAsia"/>
        </w:rPr>
        <w:t xml:space="preserve">模块、分页</w:t>
      </w:r>
      <w:r>
        <w:t xml:space="preserve"> RAM </w:t>
      </w:r>
      <w:r>
        <w:rPr>
          <w:rFonts w:hint="eastAsia"/>
        </w:rPr>
        <w:t xml:space="preserve">与中断的初始化，并预计算运行常数</w:t>
      </w:r>
    </w:p>
    <w:p>
      <w:pPr>
        <w:pStyle w:val="BodyText"/>
      </w:pPr>
      <w:r>
        <w:t xml:space="preserve">c. </w:t>
      </w:r>
      <w:r>
        <w:rPr>
          <w:rFonts w:hint="eastAsia"/>
        </w:rPr>
        <w:t xml:space="preserve">调用条件：上电或复位时</w:t>
      </w:r>
      <w:r>
        <w:t xml:space="preserve"> main() </w:t>
      </w:r>
      <w:r>
        <w:rPr>
          <w:rFonts w:hint="eastAsia"/>
        </w:rPr>
        <w:t xml:space="preserve">中调用一次；串口收到重新初始化命令（payload</w:t>
      </w:r>
      <w:r>
        <w:t xml:space="preserve"> ID </w:t>
      </w:r>
      <w:r>
        <w:rPr>
          <w:rFonts w:hint="eastAsia"/>
        </w:rPr>
        <w:t xml:space="preserve">0x000C）时再次调用</w:t>
      </w:r>
    </w:p>
    <w:p>
      <w:pPr>
        <w:pStyle w:val="BodyText"/>
      </w:pPr>
      <w:r>
        <w:t xml:space="preserve">d. </w:t>
      </w:r>
      <w:r>
        <w:rPr>
          <w:rFonts w:hint="eastAsia"/>
        </w:rPr>
        <w:t xml:space="preserve">输入：固定配置结构</w:t>
      </w:r>
      <w:r>
        <w:t xml:space="preserve"> </w:t>
      </w:r>
      <w:r>
        <w:rPr>
          <w:rFonts w:hint="eastAsia"/>
        </w:rPr>
        <w:t xml:space="preserve">fixedConfigs1（发动机参数、串口、调度、断油断火、简单</w:t>
      </w:r>
      <w:r>
        <w:t xml:space="preserve"> GPIO </w:t>
      </w:r>
      <w:r>
        <w:rPr>
          <w:rFonts w:hint="eastAsia"/>
        </w:rPr>
        <w:t xml:space="preserve">配置）、fixedConfigs2（传感器、算法、输入输出、解码器配置）；Flash</w:t>
      </w:r>
      <w:r>
        <w:t xml:space="preserve"> </w:t>
      </w:r>
      <w:r>
        <w:rPr>
          <w:rFonts w:hint="eastAsia"/>
        </w:rPr>
        <w:t xml:space="preserve">中的</w:t>
      </w:r>
      <w:r>
        <w:t xml:space="preserve"> </w:t>
      </w:r>
      <w:r>
        <w:rPr>
          <w:rFonts w:hint="eastAsia"/>
        </w:rPr>
        <w:t xml:space="preserve">VE/点火/λ/小表等标定数据；无运行时外部输入</w:t>
      </w:r>
    </w:p>
    <w:p>
      <w:pPr>
        <w:pStyle w:val="BodyText"/>
      </w:pPr>
      <w:r>
        <w:t xml:space="preserve">e. </w:t>
      </w:r>
      <w:r>
        <w:rPr>
          <w:rFonts w:hint="eastAsia"/>
        </w:rPr>
        <w:t xml:space="preserve">输出：全部外设寄存器配置值；运行变量初值与双缓冲指针；分页</w:t>
      </w:r>
      <w:r>
        <w:t xml:space="preserve"> RAM </w:t>
      </w:r>
      <w:r>
        <w:rPr>
          <w:rFonts w:hint="eastAsia"/>
        </w:rPr>
        <w:t xml:space="preserve">中的标定表镜像；预计算常数</w:t>
      </w:r>
      <w:r>
        <w:t xml:space="preserve"> </w:t>
      </w:r>
      <w:r>
        <w:rPr>
          <w:rFonts w:hint="eastAsia"/>
        </w:rPr>
        <w:t xml:space="preserve">bootFuelConst（基础燃油常数）与</w:t>
      </w:r>
      <w:r>
        <w:t xml:space="preserve"> </w:t>
      </w:r>
      <w:r>
        <w:rPr>
          <w:rFonts w:hint="eastAsia"/>
        </w:rPr>
        <w:t xml:space="preserve">TPSADCRange（节气门</w:t>
      </w:r>
      <w:r>
        <w:t xml:space="preserve"> ADC </w:t>
      </w:r>
      <w:r>
        <w:rPr>
          <w:rFonts w:hint="eastAsia"/>
        </w:rPr>
        <w:t xml:space="preserve">量程）；coreStatusA</w:t>
      </w:r>
      <w:r>
        <w:t xml:space="preserve"> </w:t>
      </w:r>
      <w:r>
        <w:rPr>
          <w:rFonts w:hint="eastAsia"/>
        </w:rPr>
        <w:t xml:space="preserve">初值（置燃油泵预注标志）</w:t>
      </w:r>
    </w:p>
    <w:p>
      <w:pPr>
        <w:pStyle w:val="BodyText"/>
      </w:pPr>
      <w:r>
        <w:t xml:space="preserve">f. </w:t>
      </w:r>
      <w:r>
        <w:rPr>
          <w:rFonts w:hint="eastAsia"/>
        </w:rPr>
        <w:t xml:space="preserve">处理：</w:t>
      </w:r>
    </w:p>
    <w:p>
      <w:pPr>
        <w:pStyle w:val="Compact"/>
        <w:numPr>
          <w:ilvl w:val="0"/>
          <w:numId w:val="1003"/>
        </w:numPr>
      </w:pPr>
      <w:r>
        <w:rPr>
          <w:rFonts w:hint="eastAsia"/>
        </w:rPr>
        <w:t xml:space="preserve">关全部中断，按序执行以下初始化子函数；</w:t>
      </w:r>
    </w:p>
    <w:p>
      <w:pPr>
        <w:pStyle w:val="Compact"/>
        <w:numPr>
          <w:ilvl w:val="0"/>
          <w:numId w:val="1003"/>
        </w:numPr>
      </w:pPr>
      <w:r>
        <w:rPr>
          <w:rFonts w:hint="eastAsia"/>
        </w:rPr>
        <w:t xml:space="preserve">时钟初始化：CLKSEL</w:t>
      </w:r>
      <w:r>
        <w:t xml:space="preserve"> </w:t>
      </w:r>
      <w:r>
        <w:rPr>
          <w:rFonts w:hint="eastAsia"/>
        </w:rPr>
        <w:t xml:space="preserve">切回外部晶振，PLLCTL</w:t>
      </w:r>
      <w:r>
        <w:t xml:space="preserve"> </w:t>
      </w:r>
      <w:r>
        <w:rPr>
          <w:rFonts w:hint="eastAsia"/>
        </w:rPr>
        <w:t xml:space="preserve">关</w:t>
      </w:r>
      <w:r>
        <w:t xml:space="preserve"> </w:t>
      </w:r>
      <w:r>
        <w:rPr>
          <w:rFonts w:hint="eastAsia"/>
        </w:rPr>
        <w:t xml:space="preserve">PLL，REFDV=0x03、SYNR=0x09（16MHz/(3+1)×(9+1)=40MHz</w:t>
      </w:r>
      <w:r>
        <w:t xml:space="preserve"> </w:t>
      </w:r>
      <w:r>
        <w:rPr>
          <w:rFonts w:hint="eastAsia"/>
        </w:rPr>
        <w:t xml:space="preserve">总线、80MHz</w:t>
      </w:r>
      <w:r>
        <w:t xml:space="preserve"> </w:t>
      </w:r>
      <w:r>
        <w:rPr>
          <w:rFonts w:hint="eastAsia"/>
        </w:rPr>
        <w:t xml:space="preserve">内核），等</w:t>
      </w:r>
      <w:r>
        <w:t xml:space="preserve"> PLL </w:t>
      </w:r>
      <w:r>
        <w:rPr>
          <w:rFonts w:hint="eastAsia"/>
        </w:rPr>
        <w:t xml:space="preserve">锁定标志后切回</w:t>
      </w:r>
      <w:r>
        <w:t xml:space="preserve"> PLL </w:t>
      </w:r>
      <w:r>
        <w:rPr>
          <w:rFonts w:hint="eastAsia"/>
        </w:rPr>
        <w:t xml:space="preserve">时钟；</w:t>
      </w:r>
    </w:p>
    <w:p>
      <w:pPr>
        <w:pStyle w:val="Compact"/>
        <w:numPr>
          <w:ilvl w:val="0"/>
          <w:numId w:val="1003"/>
        </w:numPr>
      </w:pPr>
      <w:r>
        <w:t xml:space="preserve">GPIO </w:t>
      </w:r>
      <w:r>
        <w:rPr>
          <w:rFonts w:hint="eastAsia"/>
        </w:rPr>
        <w:t xml:space="preserve">初始化：按配置装载各端口初值与方向，其中</w:t>
      </w:r>
      <w:r>
        <w:t xml:space="preserve"> PORTA </w:t>
      </w:r>
      <w:r>
        <w:rPr>
          <w:rFonts w:hint="eastAsia"/>
        </w:rPr>
        <w:t xml:space="preserve">强制第</w:t>
      </w:r>
      <w:r>
        <w:t xml:space="preserve"> 6/7 </w:t>
      </w:r>
      <w:r>
        <w:rPr>
          <w:rFonts w:hint="eastAsia"/>
        </w:rPr>
        <w:t xml:space="preserve">位为输出并拉高（燃油泵继电器与故障指示灯），DDRT=0xFC（ECT</w:t>
      </w:r>
      <w:r>
        <w:t xml:space="preserve"> </w:t>
      </w:r>
      <w:r>
        <w:rPr>
          <w:rFonts w:hint="eastAsia"/>
        </w:rPr>
        <w:t xml:space="preserve">通道</w:t>
      </w:r>
      <w:r>
        <w:t xml:space="preserve"> 0/1 </w:t>
      </w:r>
      <w:r>
        <w:rPr>
          <w:rFonts w:hint="eastAsia"/>
        </w:rPr>
        <w:t xml:space="preserve">输入捕获、2~7</w:t>
      </w:r>
      <w:r>
        <w:t xml:space="preserve"> </w:t>
      </w:r>
      <w:r>
        <w:rPr>
          <w:rFonts w:hint="eastAsia"/>
        </w:rPr>
        <w:t xml:space="preserve">输出比较），DDRS</w:t>
      </w:r>
      <w:r>
        <w:t xml:space="preserve"> </w:t>
      </w:r>
      <w:r>
        <w:rPr>
          <w:rFonts w:hint="eastAsia"/>
        </w:rPr>
        <w:t xml:space="preserve">第</w:t>
      </w:r>
      <w:r>
        <w:t xml:space="preserve"> 0 </w:t>
      </w:r>
      <w:r>
        <w:rPr>
          <w:rFonts w:hint="eastAsia"/>
        </w:rPr>
        <w:t xml:space="preserve">位保持输入（SCI0</w:t>
      </w:r>
      <w:r>
        <w:t xml:space="preserve"> </w:t>
      </w:r>
      <w:r>
        <w:rPr>
          <w:rFonts w:hint="eastAsia"/>
        </w:rPr>
        <w:t xml:space="preserve">接收）；</w:t>
      </w:r>
    </w:p>
    <w:p>
      <w:pPr>
        <w:pStyle w:val="Compact"/>
        <w:numPr>
          <w:ilvl w:val="0"/>
          <w:numId w:val="1003"/>
        </w:numPr>
      </w:pPr>
      <w:r>
        <w:t xml:space="preserve">PWM </w:t>
      </w:r>
      <w:r>
        <w:rPr>
          <w:rFonts w:hint="eastAsia"/>
        </w:rPr>
        <w:t xml:space="preserve">初始化：按配置装载</w:t>
      </w:r>
      <w:r>
        <w:t xml:space="preserve"> 8 </w:t>
      </w:r>
      <w:r>
        <w:rPr>
          <w:rFonts w:hint="eastAsia"/>
        </w:rPr>
        <w:t xml:space="preserve">个通道的周期、初始占空比、时钟与预分频，最后使能；</w:t>
      </w:r>
    </w:p>
    <w:p>
      <w:pPr>
        <w:pStyle w:val="Compact"/>
        <w:numPr>
          <w:ilvl w:val="0"/>
          <w:numId w:val="1003"/>
        </w:numPr>
      </w:pPr>
      <w:r>
        <w:t xml:space="preserve">ADC </w:t>
      </w:r>
      <w:r>
        <w:rPr>
          <w:rFonts w:hint="eastAsia"/>
        </w:rPr>
        <w:t xml:space="preserve">初始化：ATD0/ATD1</w:t>
      </w:r>
      <w:r>
        <w:t xml:space="preserve"> </w:t>
      </w:r>
      <w:r>
        <w:rPr>
          <w:rFonts w:hint="eastAsia"/>
        </w:rPr>
        <w:t xml:space="preserve">均按</w:t>
      </w:r>
      <w:r>
        <w:t xml:space="preserve"> 8 </w:t>
      </w:r>
      <w:r>
        <w:rPr>
          <w:rFonts w:hint="eastAsia"/>
        </w:rPr>
        <w:t xml:space="preserve">通道序列、连续扫描、右对齐配置并启动转换；</w:t>
      </w:r>
    </w:p>
    <w:p>
      <w:pPr>
        <w:pStyle w:val="Compact"/>
        <w:numPr>
          <w:ilvl w:val="0"/>
          <w:numId w:val="1003"/>
        </w:numPr>
      </w:pPr>
      <w:r>
        <w:rPr>
          <w:rFonts w:hint="eastAsia"/>
        </w:rPr>
        <w:t xml:space="preserve">分页</w:t>
      </w:r>
      <w:r>
        <w:t xml:space="preserve"> RAM </w:t>
      </w:r>
      <w:r>
        <w:rPr>
          <w:rFonts w:hint="eastAsia"/>
        </w:rPr>
        <w:t xml:space="preserve">初始化：将</w:t>
      </w:r>
      <w:r>
        <w:t xml:space="preserve"> Flash </w:t>
      </w:r>
      <w:r>
        <w:rPr>
          <w:rFonts w:hint="eastAsia"/>
        </w:rPr>
        <w:t xml:space="preserve">中第</w:t>
      </w:r>
      <w:r>
        <w:t xml:space="preserve"> 1 </w:t>
      </w:r>
      <w:r>
        <w:rPr>
          <w:rFonts w:hint="eastAsia"/>
        </w:rPr>
        <w:t xml:space="preserve">套</w:t>
      </w:r>
      <w:r>
        <w:t xml:space="preserve"> </w:t>
      </w:r>
      <w:r>
        <w:rPr>
          <w:rFonts w:hint="eastAsia"/>
        </w:rPr>
        <w:t xml:space="preserve">VE/点火/λ/小表按页拷贝到分页</w:t>
      </w:r>
      <w:r>
        <w:t xml:space="preserve"> </w:t>
      </w:r>
      <w:r>
        <w:rPr>
          <w:rFonts w:hint="eastAsia"/>
        </w:rPr>
        <w:t xml:space="preserve">RAM（RPAGE_FUEL/TIME/TUNE），并选通第</w:t>
      </w:r>
      <w:r>
        <w:t xml:space="preserve"> 1 </w:t>
      </w:r>
      <w:r>
        <w:rPr>
          <w:rFonts w:hint="eastAsia"/>
        </w:rPr>
        <w:t xml:space="preserve">套页；</w:t>
      </w:r>
    </w:p>
    <w:p>
      <w:pPr>
        <w:pStyle w:val="Compact"/>
        <w:numPr>
          <w:ilvl w:val="0"/>
          <w:numId w:val="1003"/>
        </w:numPr>
      </w:pPr>
      <w:r>
        <w:rPr>
          <w:rFonts w:hint="eastAsia"/>
        </w:rPr>
        <w:t xml:space="preserve">变量初始化：双缓冲指针指向第</w:t>
      </w:r>
      <w:r>
        <w:t xml:space="preserve"> 0 </w:t>
      </w:r>
      <w:r>
        <w:rPr>
          <w:rFonts w:hint="eastAsia"/>
        </w:rPr>
        <w:t xml:space="preserve">组（CoreVars0/DerivedVars0/ADCBuffers0），ECT</w:t>
      </w:r>
      <w:r>
        <w:t xml:space="preserve"> </w:t>
      </w:r>
      <w:r>
        <w:rPr>
          <w:rFonts w:hint="eastAsia"/>
        </w:rPr>
        <w:t xml:space="preserve">时间与控制寄存器指针表装载（TC2~TC7</w:t>
      </w:r>
      <w:r>
        <w:t xml:space="preserve"> </w:t>
      </w:r>
      <w:r>
        <w:rPr>
          <w:rFonts w:hint="eastAsia"/>
        </w:rPr>
        <w:t xml:space="preserve">与</w:t>
      </w:r>
      <w:r>
        <w:t xml:space="preserve"> </w:t>
      </w:r>
      <w:r>
        <w:rPr>
          <w:rFonts w:hint="eastAsia"/>
        </w:rPr>
        <w:t xml:space="preserve">TCTL1/TCTL2），置燃油泵预注标志，24</w:t>
      </w:r>
      <w:r>
        <w:t xml:space="preserve"> </w:t>
      </w:r>
      <w:r>
        <w:rPr>
          <w:rFonts w:hint="eastAsia"/>
        </w:rPr>
        <w:t xml:space="preserve">个输出事件全部置</w:t>
      </w:r>
      <w:r>
        <w:t xml:space="preserve"> </w:t>
      </w:r>
      <w:r>
        <w:rPr>
          <w:rFonts w:hint="eastAsia"/>
        </w:rPr>
        <w:t xml:space="preserve">0xFF（禁用）；</w:t>
      </w:r>
    </w:p>
    <w:p>
      <w:pPr>
        <w:pStyle w:val="Compact"/>
        <w:numPr>
          <w:ilvl w:val="0"/>
          <w:numId w:val="1003"/>
        </w:numPr>
      </w:pPr>
      <w:r>
        <w:t xml:space="preserve">Flash </w:t>
      </w:r>
      <w:r>
        <w:rPr>
          <w:rFonts w:hint="eastAsia"/>
        </w:rPr>
        <w:t xml:space="preserve">初始化：FCLKDIV=0x4A（16MHz</w:t>
      </w:r>
      <w:r>
        <w:t xml:space="preserve"> </w:t>
      </w:r>
      <w:r>
        <w:rPr>
          <w:rFonts w:hint="eastAsia"/>
        </w:rPr>
        <w:t xml:space="preserve">晶振经</w:t>
      </w:r>
      <w:r>
        <w:t xml:space="preserve"> 8 </w:t>
      </w:r>
      <w:r>
        <w:rPr>
          <w:rFonts w:hint="eastAsia"/>
        </w:rPr>
        <w:t xml:space="preserve">预分频再除</w:t>
      </w:r>
      <w:r>
        <w:t xml:space="preserve"> </w:t>
      </w:r>
      <w:r>
        <w:rPr>
          <w:rFonts w:hint="eastAsia"/>
        </w:rPr>
        <w:t xml:space="preserve">10，Flash</w:t>
      </w:r>
      <w:r>
        <w:t xml:space="preserve"> </w:t>
      </w:r>
      <w:r>
        <w:rPr>
          <w:rFonts w:hint="eastAsia"/>
        </w:rPr>
        <w:t xml:space="preserve">时钟</w:t>
      </w:r>
      <w:r>
        <w:t xml:space="preserve"> </w:t>
      </w:r>
      <w:r>
        <w:rPr>
          <w:rFonts w:hint="eastAsia"/>
        </w:rPr>
        <w:t xml:space="preserve">200kHz，位于</w:t>
      </w:r>
      <w:r>
        <w:t xml:space="preserve"> 150~200kHz </w:t>
      </w:r>
      <w:r>
        <w:rPr>
          <w:rFonts w:hint="eastAsia"/>
        </w:rPr>
        <w:t xml:space="preserve">安全区间），FPROT=0xFF</w:t>
      </w:r>
      <w:r>
        <w:t xml:space="preserve"> </w:t>
      </w:r>
      <w:r>
        <w:rPr>
          <w:rFonts w:hint="eastAsia"/>
        </w:rPr>
        <w:t xml:space="preserve">解除保护，清</w:t>
      </w:r>
      <w:r>
        <w:t xml:space="preserve"> FSTAT </w:t>
      </w:r>
      <w:r>
        <w:rPr>
          <w:rFonts w:hint="eastAsia"/>
        </w:rPr>
        <w:t xml:space="preserve">错误位；</w:t>
      </w:r>
    </w:p>
    <w:p>
      <w:pPr>
        <w:pStyle w:val="Compact"/>
        <w:numPr>
          <w:ilvl w:val="0"/>
          <w:numId w:val="1003"/>
        </w:numPr>
      </w:pPr>
      <w:r>
        <w:t xml:space="preserve">ECT </w:t>
      </w:r>
      <w:r>
        <w:rPr>
          <w:rFonts w:hint="eastAsia"/>
        </w:rPr>
        <w:t xml:space="preserve">定时器初始化：按寄存器设置表配置（表3.2-1），并调用解码器初始化；</w:t>
      </w:r>
    </w:p>
    <w:p>
      <w:pPr>
        <w:pStyle w:val="Compact"/>
        <w:numPr>
          <w:ilvl w:val="0"/>
          <w:numId w:val="1003"/>
        </w:numPr>
      </w:pPr>
      <w:r>
        <w:t xml:space="preserve">SCI </w:t>
      </w:r>
      <w:r>
        <w:rPr>
          <w:rFonts w:hint="eastAsia"/>
        </w:rPr>
        <w:t xml:space="preserve">初始化与配置计算：SCI0BD=22（约</w:t>
      </w:r>
      <w:r>
        <w:t xml:space="preserve"> 115200 </w:t>
      </w:r>
      <w:r>
        <w:rPr>
          <w:rFonts w:hint="eastAsia"/>
        </w:rPr>
        <w:t xml:space="preserve">波特），SCI0CR1=0x13（9</w:t>
      </w:r>
      <w:r>
        <w:t xml:space="preserve"> </w:t>
      </w:r>
      <w:r>
        <w:rPr>
          <w:rFonts w:hint="eastAsia"/>
        </w:rPr>
        <w:t xml:space="preserve">位数据+奇校验），SCI0CR2=0x24（接收中断使能、接收使能）；bootFuelConst=(masterFuelConstant/injectorFlow)×perCylinderVolume/stoichiometricAFR（masterFuelConstant=139371764）；TPSADCRange=|TPSMaximumADC−TPSMinimumADC|；</w:t>
      </w:r>
    </w:p>
    <w:p>
      <w:pPr>
        <w:pStyle w:val="Compact"/>
        <w:numPr>
          <w:ilvl w:val="0"/>
          <w:numId w:val="1003"/>
        </w:numPr>
      </w:pPr>
      <w:r>
        <w:rPr>
          <w:rFonts w:hint="eastAsia"/>
        </w:rPr>
        <w:t xml:space="preserve">中断初始化：IVBR=0xF7；RTICTL=0x81（125µs</w:t>
      </w:r>
      <w:r>
        <w:t xml:space="preserve"> </w:t>
      </w:r>
      <w:r>
        <w:rPr>
          <w:rFonts w:hint="eastAsia"/>
        </w:rPr>
        <w:t xml:space="preserve">RTI）；CRGINT</w:t>
      </w:r>
      <w:r>
        <w:t xml:space="preserve"> </w:t>
      </w:r>
      <w:r>
        <w:rPr>
          <w:rFonts w:hint="eastAsia"/>
        </w:rPr>
        <w:t xml:space="preserve">使能</w:t>
      </w:r>
      <w:r>
        <w:t xml:space="preserve"> RTI/PLL </w:t>
      </w:r>
      <w:r>
        <w:rPr>
          <w:rFonts w:hint="eastAsia"/>
        </w:rPr>
        <w:t xml:space="preserve">锁定/自时钟中断并清标志；RAMWPC</w:t>
      </w:r>
      <w:r>
        <w:t xml:space="preserve"> </w:t>
      </w:r>
      <w:r>
        <w:rPr>
          <w:rFonts w:hint="eastAsia"/>
        </w:rPr>
        <w:t xml:space="preserve">置</w:t>
      </w:r>
      <w:r>
        <w:t xml:space="preserve"> </w:t>
      </w:r>
      <w:r>
        <w:rPr>
          <w:rFonts w:hint="eastAsia"/>
        </w:rPr>
        <w:t xml:space="preserve">AVIE；端口</w:t>
      </w:r>
      <w:r>
        <w:t xml:space="preserve"> H </w:t>
      </w:r>
      <w:r>
        <w:rPr>
          <w:rFonts w:hint="eastAsia"/>
        </w:rPr>
        <w:t xml:space="preserve">全部引脚下降沿中断使能；VREGCTRL=0x02</w:t>
      </w:r>
      <w:r>
        <w:t xml:space="preserve"> </w:t>
      </w:r>
      <w:r>
        <w:rPr>
          <w:rFonts w:hint="eastAsia"/>
        </w:rPr>
        <w:t xml:space="preserve">使能低压检测；</w:t>
      </w:r>
    </w:p>
    <w:p>
      <w:pPr>
        <w:pStyle w:val="Compact"/>
        <w:numPr>
          <w:ilvl w:val="0"/>
          <w:numId w:val="1003"/>
        </w:numPr>
      </w:pPr>
      <w:r>
        <w:rPr>
          <w:rFonts w:hint="eastAsia"/>
        </w:rPr>
        <w:t xml:space="preserve">开中断，结束初始化。</w:t>
      </w:r>
    </w:p>
    <w:p>
      <w:pPr>
        <w:pStyle w:val="FirstParagraph"/>
      </w:pPr>
      <w:r>
        <w:t xml:space="preserve">::: {custom-style="Table Caption"}</w:t>
      </w:r>
      <w:r>
        <w:t xml:space="preserve"> </w:t>
      </w:r>
      <w:r>
        <w:rPr>
          <w:rFonts w:hint="eastAsia"/>
          <w:b/>
          <w:bCs/>
        </w:rPr>
        <w:t xml:space="preserve">表3.2-1</w:t>
      </w:r>
      <w:r>
        <w:rPr>
          <w:b/>
          <w:bCs/>
        </w:rPr>
        <w:t xml:space="preserve"> </w:t>
      </w:r>
      <w:r>
        <w:rPr>
          <w:rFonts w:hint="eastAsia"/>
          <w:b/>
          <w:bCs/>
        </w:rPr>
        <w:t xml:space="preserve">初始化主要寄存器设置表</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寄存器（地址）</w:t>
            </w:r>
          </w:p>
        </w:tc>
        <w:tc>
          <w:tcPr/>
          <w:p>
            <w:pPr>
              <w:pStyle w:val="Compact"/>
            </w:pPr>
            <w:r>
              <w:rPr>
                <w:rFonts w:hint="eastAsia"/>
              </w:rPr>
              <w:t xml:space="preserve">写入值</w:t>
            </w:r>
          </w:p>
        </w:tc>
        <w:tc>
          <w:tcPr/>
          <w:p>
            <w:pPr>
              <w:pStyle w:val="Compact"/>
            </w:pPr>
            <w:r>
              <w:rPr>
                <w:rFonts w:hint="eastAsia"/>
              </w:rPr>
              <w:t xml:space="preserve">作用</w:t>
            </w:r>
          </w:p>
        </w:tc>
      </w:tr>
      <w:tr>
        <w:tc>
          <w:tcPr/>
          <w:p>
            <w:pPr>
              <w:pStyle w:val="Compact"/>
            </w:pPr>
            <w:r>
              <w:t xml:space="preserve">1</w:t>
            </w:r>
          </w:p>
        </w:tc>
        <w:tc>
          <w:tcPr/>
          <w:p>
            <w:pPr>
              <w:pStyle w:val="Compact"/>
            </w:pPr>
            <w:r>
              <w:t xml:space="preserve">REFDV / SYNR</w:t>
            </w:r>
          </w:p>
        </w:tc>
        <w:tc>
          <w:tcPr/>
          <w:p>
            <w:pPr>
              <w:pStyle w:val="Compact"/>
            </w:pPr>
            <w:r>
              <w:t xml:space="preserve">0x03 / 0x09</w:t>
            </w:r>
          </w:p>
        </w:tc>
        <w:tc>
          <w:tcPr/>
          <w:p>
            <w:pPr>
              <w:pStyle w:val="Compact"/>
            </w:pPr>
            <w:r>
              <w:t xml:space="preserve">PLL </w:t>
            </w:r>
            <w:r>
              <w:rPr>
                <w:rFonts w:hint="eastAsia"/>
              </w:rPr>
              <w:t xml:space="preserve">分频与倍频：16MHz/4×10=40MHz</w:t>
            </w:r>
            <w:r>
              <w:t xml:space="preserve"> </w:t>
            </w:r>
            <w:r>
              <w:rPr>
                <w:rFonts w:hint="eastAsia"/>
              </w:rPr>
              <w:t xml:space="preserve">总线</w:t>
            </w:r>
          </w:p>
        </w:tc>
      </w:tr>
      <w:tr>
        <w:tc>
          <w:tcPr/>
          <w:p>
            <w:pPr>
              <w:pStyle w:val="Compact"/>
            </w:pPr>
            <w:r>
              <w:t xml:space="preserve">2</w:t>
            </w:r>
          </w:p>
        </w:tc>
        <w:tc>
          <w:tcPr/>
          <w:p>
            <w:pPr>
              <w:pStyle w:val="Compact"/>
            </w:pPr>
            <w:r>
              <w:t xml:space="preserve">ATD0CTL2~5 / ATD1CTL2~5</w:t>
            </w:r>
          </w:p>
        </w:tc>
        <w:tc>
          <w:tcPr/>
          <w:p>
            <w:pPr>
              <w:pStyle w:val="Compact"/>
            </w:pPr>
            <w:r>
              <w:t xml:space="preserve">0xC0/0x40/0x73/0xB0</w:t>
            </w:r>
          </w:p>
        </w:tc>
        <w:tc>
          <w:tcPr/>
          <w:p>
            <w:pPr>
              <w:pStyle w:val="Compact"/>
            </w:pPr>
            <w:r>
              <w:rPr>
                <w:rFonts w:hint="eastAsia"/>
              </w:rPr>
              <w:t xml:space="preserve">两</w:t>
            </w:r>
            <w:r>
              <w:t xml:space="preserve"> ADC </w:t>
            </w:r>
            <w:r>
              <w:rPr>
                <w:rFonts w:hint="eastAsia"/>
              </w:rPr>
              <w:t xml:space="preserve">均</w:t>
            </w:r>
            <w:r>
              <w:t xml:space="preserve"> 8 </w:t>
            </w:r>
            <w:r>
              <w:rPr>
                <w:rFonts w:hint="eastAsia"/>
              </w:rPr>
              <w:t xml:space="preserve">通道连续扫描、右对齐、自动清标志</w:t>
            </w:r>
          </w:p>
        </w:tc>
      </w:tr>
      <w:tr>
        <w:tc>
          <w:tcPr/>
          <w:p>
            <w:pPr>
              <w:pStyle w:val="Compact"/>
            </w:pPr>
            <w:r>
              <w:t xml:space="preserve">3</w:t>
            </w:r>
          </w:p>
        </w:tc>
        <w:tc>
          <w:tcPr/>
          <w:p>
            <w:pPr>
              <w:pStyle w:val="Compact"/>
            </w:pPr>
            <w:r>
              <w:t xml:space="preserve">FCLKDIV / FPROT</w:t>
            </w:r>
          </w:p>
        </w:tc>
        <w:tc>
          <w:tcPr/>
          <w:p>
            <w:pPr>
              <w:pStyle w:val="Compact"/>
            </w:pPr>
            <w:r>
              <w:t xml:space="preserve">0x4A / 0xFF</w:t>
            </w:r>
          </w:p>
        </w:tc>
        <w:tc>
          <w:tcPr/>
          <w:p>
            <w:pPr>
              <w:pStyle w:val="Compact"/>
            </w:pPr>
            <w:r>
              <w:t xml:space="preserve">Flash </w:t>
            </w:r>
            <w:r>
              <w:rPr>
                <w:rFonts w:hint="eastAsia"/>
              </w:rPr>
              <w:t xml:space="preserve">时钟</w:t>
            </w:r>
            <w:r>
              <w:t xml:space="preserve"> </w:t>
            </w:r>
            <w:r>
              <w:rPr>
                <w:rFonts w:hint="eastAsia"/>
              </w:rPr>
              <w:t xml:space="preserve">200kHz；解除全部</w:t>
            </w:r>
            <w:r>
              <w:t xml:space="preserve"> Flash </w:t>
            </w:r>
            <w:r>
              <w:rPr>
                <w:rFonts w:hint="eastAsia"/>
              </w:rPr>
              <w:t xml:space="preserve">保护</w:t>
            </w:r>
          </w:p>
        </w:tc>
      </w:tr>
      <w:tr>
        <w:tc>
          <w:tcPr/>
          <w:p>
            <w:pPr>
              <w:pStyle w:val="Compact"/>
            </w:pPr>
            <w:r>
              <w:t xml:space="preserve">4</w:t>
            </w:r>
          </w:p>
        </w:tc>
        <w:tc>
          <w:tcPr/>
          <w:p>
            <w:pPr>
              <w:pStyle w:val="Compact"/>
            </w:pPr>
            <w:r>
              <w:t xml:space="preserve">TSCR1 / TSCR2 / PTPSR</w:t>
            </w:r>
          </w:p>
        </w:tc>
        <w:tc>
          <w:tcPr/>
          <w:p>
            <w:pPr>
              <w:pStyle w:val="Compact"/>
            </w:pPr>
            <w:r>
              <w:t xml:space="preserve">0x88 / 0x87 / 0x1F</w:t>
            </w:r>
          </w:p>
        </w:tc>
        <w:tc>
          <w:tcPr/>
          <w:p>
            <w:pPr>
              <w:pStyle w:val="Compact"/>
            </w:pPr>
            <w:r>
              <w:rPr>
                <w:rFonts w:hint="eastAsia"/>
              </w:rPr>
              <w:t xml:space="preserve">定时器使能+精确定时器；溢出中断使能；32</w:t>
            </w:r>
            <w:r>
              <w:t xml:space="preserve"> </w:t>
            </w:r>
            <w:r>
              <w:rPr>
                <w:rFonts w:hint="eastAsia"/>
              </w:rPr>
              <w:t xml:space="preserve">分频（1</w:t>
            </w:r>
            <w:r>
              <w:t xml:space="preserve"> </w:t>
            </w:r>
            <w:r>
              <w:rPr>
                <w:rFonts w:hint="eastAsia"/>
              </w:rPr>
              <w:t xml:space="preserve">tick=0.8µs）</w:t>
            </w:r>
          </w:p>
        </w:tc>
      </w:tr>
      <w:tr>
        <w:tc>
          <w:tcPr/>
          <w:p>
            <w:pPr>
              <w:pStyle w:val="Compact"/>
            </w:pPr>
            <w:r>
              <w:t xml:space="preserve">5</w:t>
            </w:r>
          </w:p>
        </w:tc>
        <w:tc>
          <w:tcPr/>
          <w:p>
            <w:pPr>
              <w:pStyle w:val="Compact"/>
            </w:pPr>
            <w:r>
              <w:t xml:space="preserve">TIOS / TIE / TCTL4</w:t>
            </w:r>
          </w:p>
        </w:tc>
        <w:tc>
          <w:tcPr/>
          <w:p>
            <w:pPr>
              <w:pStyle w:val="Compact"/>
            </w:pPr>
            <w:r>
              <w:t xml:space="preserve">0xFC / 0x03 / 0x0F</w:t>
            </w:r>
          </w:p>
        </w:tc>
        <w:tc>
          <w:tcPr/>
          <w:p>
            <w:pPr>
              <w:pStyle w:val="Compact"/>
            </w:pPr>
            <w:r>
              <w:rPr>
                <w:rFonts w:hint="eastAsia"/>
              </w:rPr>
              <w:t xml:space="preserve">通道</w:t>
            </w:r>
            <w:r>
              <w:t xml:space="preserve"> 0/1 </w:t>
            </w:r>
            <w:r>
              <w:rPr>
                <w:rFonts w:hint="eastAsia"/>
              </w:rPr>
              <w:t xml:space="preserve">输入捕获、2~7</w:t>
            </w:r>
            <w:r>
              <w:t xml:space="preserve"> </w:t>
            </w:r>
            <w:r>
              <w:rPr>
                <w:rFonts w:hint="eastAsia"/>
              </w:rPr>
              <w:t xml:space="preserve">输出比较；仅捕获中断使能；双沿捕获初值</w:t>
            </w:r>
          </w:p>
        </w:tc>
      </w:tr>
      <w:tr>
        <w:tc>
          <w:tcPr/>
          <w:p>
            <w:pPr>
              <w:pStyle w:val="Compact"/>
            </w:pPr>
            <w:r>
              <w:t xml:space="preserve">6</w:t>
            </w:r>
          </w:p>
        </w:tc>
        <w:tc>
          <w:tcPr/>
          <w:p>
            <w:pPr>
              <w:pStyle w:val="Compact"/>
            </w:pPr>
            <w:r>
              <w:t xml:space="preserve">SCI0BD / SCI0CR1 / SCI0CR2</w:t>
            </w:r>
          </w:p>
        </w:tc>
        <w:tc>
          <w:tcPr/>
          <w:p>
            <w:pPr>
              <w:pStyle w:val="Compact"/>
            </w:pPr>
            <w:r>
              <w:t xml:space="preserve">22 / 0x13 / 0x24</w:t>
            </w:r>
          </w:p>
        </w:tc>
        <w:tc>
          <w:tcPr/>
          <w:p>
            <w:pPr>
              <w:pStyle w:val="Compact"/>
            </w:pPr>
            <w:r>
              <w:rPr>
                <w:rFonts w:hint="eastAsia"/>
              </w:rPr>
              <w:t xml:space="preserve">约</w:t>
            </w:r>
            <w:r>
              <w:t xml:space="preserve"> 115200 </w:t>
            </w:r>
            <w:r>
              <w:rPr>
                <w:rFonts w:hint="eastAsia"/>
              </w:rPr>
              <w:t xml:space="preserve">波特；9</w:t>
            </w:r>
            <w:r>
              <w:t xml:space="preserve"> </w:t>
            </w:r>
            <w:r>
              <w:rPr>
                <w:rFonts w:hint="eastAsia"/>
              </w:rPr>
              <w:t xml:space="preserve">位+奇校验；接收中断使能</w:t>
            </w:r>
          </w:p>
        </w:tc>
      </w:tr>
      <w:tr>
        <w:tc>
          <w:tcPr/>
          <w:p>
            <w:pPr>
              <w:pStyle w:val="Compact"/>
            </w:pPr>
            <w:r>
              <w:t xml:space="preserve">7</w:t>
            </w:r>
          </w:p>
        </w:tc>
        <w:tc>
          <w:tcPr/>
          <w:p>
            <w:pPr>
              <w:pStyle w:val="Compact"/>
            </w:pPr>
            <w:r>
              <w:t xml:space="preserve">IVBR</w:t>
            </w:r>
          </w:p>
        </w:tc>
        <w:tc>
          <w:tcPr/>
          <w:p>
            <w:pPr>
              <w:pStyle w:val="Compact"/>
            </w:pPr>
            <w:r>
              <w:t xml:space="preserve">0xF7</w:t>
            </w:r>
          </w:p>
        </w:tc>
        <w:tc>
          <w:tcPr/>
          <w:p>
            <w:pPr>
              <w:pStyle w:val="Compact"/>
            </w:pPr>
            <w:r>
              <w:rPr>
                <w:rFonts w:hint="eastAsia"/>
              </w:rPr>
              <w:t xml:space="preserve">中断向量基址（向量表</w:t>
            </w:r>
            <w:r>
              <w:t xml:space="preserve"> </w:t>
            </w:r>
            <w:r>
              <w:rPr>
                <w:rFonts w:hint="eastAsia"/>
              </w:rPr>
              <w:t xml:space="preserve">0xF710~0xF7FF）</w:t>
            </w:r>
          </w:p>
        </w:tc>
      </w:tr>
      <w:tr>
        <w:tc>
          <w:tcPr/>
          <w:p>
            <w:pPr>
              <w:pStyle w:val="Compact"/>
            </w:pPr>
            <w:r>
              <w:t xml:space="preserve">8</w:t>
            </w:r>
          </w:p>
        </w:tc>
        <w:tc>
          <w:tcPr/>
          <w:p>
            <w:pPr>
              <w:pStyle w:val="Compact"/>
            </w:pPr>
            <w:r>
              <w:t xml:space="preserve">RTICTL</w:t>
            </w:r>
          </w:p>
        </w:tc>
        <w:tc>
          <w:tcPr/>
          <w:p>
            <w:pPr>
              <w:pStyle w:val="Compact"/>
            </w:pPr>
            <w:r>
              <w:t xml:space="preserve">0x81</w:t>
            </w:r>
          </w:p>
        </w:tc>
        <w:tc>
          <w:tcPr/>
          <w:p>
            <w:pPr>
              <w:pStyle w:val="Compact"/>
            </w:pPr>
            <w:r>
              <w:t xml:space="preserve">RTI </w:t>
            </w:r>
            <w:r>
              <w:rPr>
                <w:rFonts w:hint="eastAsia"/>
              </w:rPr>
              <w:t xml:space="preserve">十进制分频</w:t>
            </w:r>
            <w:r>
              <w:t xml:space="preserve"> 2000 → </w:t>
            </w:r>
            <w:r>
              <w:rPr>
                <w:rFonts w:hint="eastAsia"/>
              </w:rPr>
              <w:t xml:space="preserve">周期</w:t>
            </w:r>
            <w:r>
              <w:t xml:space="preserve"> 125µs</w:t>
            </w:r>
          </w:p>
        </w:tc>
      </w:tr>
      <w:tr>
        <w:tc>
          <w:tcPr/>
          <w:p>
            <w:pPr>
              <w:pStyle w:val="Compact"/>
            </w:pPr>
            <w:r>
              <w:t xml:space="preserve">9</w:t>
            </w:r>
          </w:p>
        </w:tc>
        <w:tc>
          <w:tcPr/>
          <w:p>
            <w:pPr>
              <w:pStyle w:val="Compact"/>
            </w:pPr>
            <w:r>
              <w:t xml:space="preserve">CRGINT</w:t>
            </w:r>
          </w:p>
        </w:tc>
        <w:tc>
          <w:tcPr/>
          <w:p>
            <w:pPr>
              <w:pStyle w:val="Compact"/>
            </w:pPr>
            <w:r>
              <w:t xml:space="preserve">0x92</w:t>
            </w:r>
          </w:p>
        </w:tc>
        <w:tc>
          <w:tcPr/>
          <w:p>
            <w:pPr>
              <w:pStyle w:val="Compact"/>
            </w:pPr>
            <w:r>
              <w:rPr>
                <w:rFonts w:hint="eastAsia"/>
              </w:rPr>
              <w:t xml:space="preserve">使能</w:t>
            </w:r>
            <w:r>
              <w:t xml:space="preserve"> RTI、PLL </w:t>
            </w:r>
            <w:r>
              <w:rPr>
                <w:rFonts w:hint="eastAsia"/>
              </w:rPr>
              <w:t xml:space="preserve">锁定、自时钟模式中断</w:t>
            </w:r>
          </w:p>
        </w:tc>
      </w:tr>
    </w:tbl>
    <w:p>
      <w:pPr>
        <w:pStyle w:val="BodyText"/>
      </w:pPr>
      <w:r>
        <w:rPr>
          <w:rFonts w:hint="eastAsia"/>
        </w:rPr>
        <w:t xml:space="preserve">证据位置：init.c（init、initPLL、initGPIO、initADC、initAllPagedRAM、initVariables、initFlash、initECTTimer、initSCIStuff、initConfiguration、initInterrupts）、memory.x</w:t>
      </w:r>
    </w:p>
    <w:bookmarkEnd w:id="25"/>
    <w:bookmarkStart w:id="28" w:name="Xf9175231733914e7758c8c09ec44a6f53ce7496"/>
    <w:p>
      <w:pPr>
        <w:pStyle w:val="Heading3"/>
      </w:pPr>
      <w:r>
        <w:t xml:space="preserve">3.2.2 </w:t>
      </w:r>
      <w:r>
        <w:rPr>
          <w:rFonts w:hint="eastAsia"/>
        </w:rPr>
        <w:t xml:space="preserve">曲轴位置与转速解码（decoders/*、decoderInterface.c）</w:t>
      </w:r>
    </w:p>
    <w:p>
      <w:pPr>
        <w:pStyle w:val="FirstParagraph"/>
      </w:pPr>
      <w:r>
        <w:t xml:space="preserve">a. </w:t>
      </w:r>
      <w:r>
        <w:rPr>
          <w:rFonts w:hint="eastAsia"/>
        </w:rPr>
        <w:t xml:space="preserve">需求标识：FE-FREQ2</w:t>
      </w:r>
    </w:p>
    <w:p>
      <w:pPr>
        <w:pStyle w:val="BodyText"/>
      </w:pPr>
      <w:r>
        <w:t xml:space="preserve">b. </w:t>
      </w:r>
      <w:r>
        <w:rPr>
          <w:rFonts w:hint="eastAsia"/>
        </w:rPr>
        <w:t xml:space="preserve">功能描述：捕获曲轴/凸轮传感器齿沿脉冲，识别轮型建立曲轴同步，实时计算转速与每度曲轴角的</w:t>
      </w:r>
      <w:r>
        <w:t xml:space="preserve"> tick </w:t>
      </w:r>
      <w:r>
        <w:rPr>
          <w:rFonts w:hint="eastAsia"/>
        </w:rPr>
        <w:t xml:space="preserve">数，为输出调度提供位置与时间基准</w:t>
      </w:r>
    </w:p>
    <w:p>
      <w:pPr>
        <w:pStyle w:val="BodyText"/>
      </w:pPr>
      <w:r>
        <w:t xml:space="preserve">c. </w:t>
      </w:r>
      <w:r>
        <w:rPr>
          <w:rFonts w:hint="eastAsia"/>
        </w:rPr>
        <w:t xml:space="preserve">调用条件：ECT0/ECT1</w:t>
      </w:r>
      <w:r>
        <w:t xml:space="preserve"> </w:t>
      </w:r>
      <w:r>
        <w:rPr>
          <w:rFonts w:hint="eastAsia"/>
        </w:rPr>
        <w:t xml:space="preserve">输入捕获中断触发（每个齿沿一次）；解码器初始化在上电初始化时调用</w:t>
      </w:r>
    </w:p>
    <w:p>
      <w:pPr>
        <w:pStyle w:val="BodyText"/>
      </w:pPr>
      <w:r>
        <w:t xml:space="preserve">d. </w:t>
      </w:r>
      <w:r>
        <w:rPr>
          <w:rFonts w:hint="eastAsia"/>
        </w:rPr>
        <w:t xml:space="preserve">输入：ECT</w:t>
      </w:r>
      <w:r>
        <w:t xml:space="preserve"> </w:t>
      </w:r>
      <w:r>
        <w:rPr>
          <w:rFonts w:hint="eastAsia"/>
        </w:rPr>
        <w:t xml:space="preserve">捕获寄存器</w:t>
      </w:r>
      <w:r>
        <w:t xml:space="preserve"> </w:t>
      </w:r>
      <w:r>
        <w:rPr>
          <w:rFonts w:hint="eastAsia"/>
        </w:rPr>
        <w:t xml:space="preserve">TC0/TC1（0.8µs/tick</w:t>
      </w:r>
      <w:r>
        <w:t xml:space="preserve"> </w:t>
      </w:r>
      <w:r>
        <w:rPr>
          <w:rFonts w:hint="eastAsia"/>
        </w:rPr>
        <w:t xml:space="preserve">时间戳）、端口</w:t>
      </w:r>
      <w:r>
        <w:t xml:space="preserve"> T </w:t>
      </w:r>
      <w:r>
        <w:rPr>
          <w:rFonts w:hint="eastAsia"/>
        </w:rPr>
        <w:t xml:space="preserve">引脚状态</w:t>
      </w:r>
      <w:r>
        <w:t xml:space="preserve"> </w:t>
      </w:r>
      <w:r>
        <w:rPr>
          <w:rFonts w:hint="eastAsia"/>
        </w:rPr>
        <w:t xml:space="preserve">PTIT、定时器溢出扩展计数</w:t>
      </w:r>
      <w:r>
        <w:t xml:space="preserve"> </w:t>
      </w:r>
      <w:r>
        <w:rPr>
          <w:rFonts w:hint="eastAsia"/>
        </w:rPr>
        <w:t xml:space="preserve">timerExtensionClock、解码器配置</w:t>
      </w:r>
      <w:r>
        <w:t xml:space="preserve"> </w:t>
      </w:r>
      <w:r>
        <w:rPr>
          <w:rFonts w:hint="eastAsia"/>
        </w:rPr>
        <w:t xml:space="preserve">decoderSettings（同步确认次数、缺齿容差、加/减速容差）、串口命令（BenchTest</w:t>
      </w:r>
      <w:r>
        <w:t xml:space="preserve"> </w:t>
      </w:r>
      <w:r>
        <w:rPr>
          <w:rFonts w:hint="eastAsia"/>
        </w:rPr>
        <w:t xml:space="preserve">模式）</w:t>
      </w:r>
    </w:p>
    <w:p>
      <w:pPr>
        <w:pStyle w:val="BodyText"/>
      </w:pPr>
      <w:r>
        <w:t xml:space="preserve">e. </w:t>
      </w:r>
      <w:r>
        <w:rPr>
          <w:rFonts w:hint="eastAsia"/>
        </w:rPr>
        <w:t xml:space="preserve">输出：currentEvent（当前齿事件号）、每度</w:t>
      </w:r>
      <w:r>
        <w:t xml:space="preserve"> tick </w:t>
      </w:r>
      <w:r>
        <w:rPr>
          <w:rFonts w:hint="eastAsia"/>
        </w:rPr>
        <w:t xml:space="preserve">数</w:t>
      </w:r>
      <w:r>
        <w:t xml:space="preserve"> </w:t>
      </w:r>
      <w:r>
        <w:rPr>
          <w:rFonts w:hint="eastAsia"/>
        </w:rPr>
        <w:t xml:space="preserve">ticksPerDegree（双缓冲）、同步状态标志</w:t>
      </w:r>
      <w:r>
        <w:t xml:space="preserve"> </w:t>
      </w:r>
      <w:r>
        <w:rPr>
          <w:rFonts w:hint="eastAsia"/>
        </w:rPr>
        <w:t xml:space="preserve">decoderFlags（含</w:t>
      </w:r>
      <w:r>
        <w:t xml:space="preserve"> </w:t>
      </w:r>
      <w:r>
        <w:rPr>
          <w:rFonts w:hint="eastAsia"/>
        </w:rPr>
        <w:t xml:space="preserve">OK_TO_SCHEDULE）、计算标志</w:t>
      </w:r>
      <w:r>
        <w:t xml:space="preserve"> coreStatusA </w:t>
      </w:r>
      <w:r>
        <w:rPr>
          <w:rFonts w:hint="eastAsia"/>
        </w:rPr>
        <w:t xml:space="preserve">的</w:t>
      </w:r>
      <w:r>
        <w:t xml:space="preserve"> CALC_FUEL_IGN </w:t>
      </w:r>
      <w:r>
        <w:rPr>
          <w:rFonts w:hint="eastAsia"/>
        </w:rPr>
        <w:t xml:space="preserve">位、同步</w:t>
      </w:r>
      <w:r>
        <w:t xml:space="preserve"> ADC </w:t>
      </w:r>
      <w:r>
        <w:rPr>
          <w:rFonts w:hint="eastAsia"/>
        </w:rPr>
        <w:t xml:space="preserve">采样结果、失步统计与失步原因码</w:t>
      </w:r>
      <w:r>
        <w:t xml:space="preserve"> </w:t>
      </w:r>
      <w:r>
        <w:rPr>
          <w:rFonts w:hint="eastAsia"/>
        </w:rPr>
        <w:t xml:space="preserve">syncLostWithThisID、输出事件装载（调用输出调度）</w:t>
      </w:r>
    </w:p>
    <w:p>
      <w:pPr>
        <w:pStyle w:val="BodyText"/>
      </w:pPr>
      <w:r>
        <w:t xml:space="preserve">f. </w:t>
      </w:r>
      <w:r>
        <w:rPr>
          <w:rFonts w:hint="eastAsia"/>
        </w:rPr>
        <w:t xml:space="preserve">处理：由各解码器实现，框架如下：</w:t>
      </w:r>
    </w:p>
    <w:p>
      <w:pPr>
        <w:pStyle w:val="Compact"/>
        <w:numPr>
          <w:ilvl w:val="0"/>
          <w:numId w:val="1004"/>
        </w:numPr>
      </w:pPr>
      <w:r>
        <w:rPr>
          <w:rFonts w:hint="eastAsia"/>
        </w:rPr>
        <w:t xml:space="preserve">清输入捕获中断标志，读捕获时间戳并组装</w:t>
      </w:r>
      <w:r>
        <w:t xml:space="preserve"> 32 </w:t>
      </w:r>
      <w:r>
        <w:rPr>
          <w:rFonts w:hint="eastAsia"/>
        </w:rPr>
        <w:t xml:space="preserve">位时间（低</w:t>
      </w:r>
      <w:r>
        <w:t xml:space="preserve"> 16 </w:t>
      </w:r>
      <w:r>
        <w:rPr>
          <w:rFonts w:hint="eastAsia"/>
        </w:rPr>
        <w:t xml:space="preserve">位为捕获值，高</w:t>
      </w:r>
      <w:r>
        <w:t xml:space="preserve"> 16 </w:t>
      </w:r>
      <w:r>
        <w:rPr>
          <w:rFonts w:hint="eastAsia"/>
        </w:rPr>
        <w:t xml:space="preserve">位为溢出计数，溢出标志与捕获值最高位的组合做补偿）；</w:t>
      </w:r>
    </w:p>
    <w:p>
      <w:pPr>
        <w:pStyle w:val="Compact"/>
        <w:numPr>
          <w:ilvl w:val="0"/>
          <w:numId w:val="1004"/>
        </w:numPr>
      </w:pPr>
      <w:r>
        <w:rPr>
          <w:rFonts w:hint="eastAsia"/>
        </w:rPr>
        <w:t xml:space="preserve">按解码器类型执行齿沿处理（单沿或双沿、缺齿识别、分电器窗口计数等）；</w:t>
      </w:r>
    </w:p>
    <w:p>
      <w:pPr>
        <w:pStyle w:val="Compact"/>
        <w:numPr>
          <w:ilvl w:val="0"/>
          <w:numId w:val="1004"/>
        </w:numPr>
      </w:pPr>
      <w:r>
        <w:rPr>
          <w:rFonts w:hint="eastAsia"/>
        </w:rPr>
        <w:t xml:space="preserve">计算相邻齿间周期与每度</w:t>
      </w:r>
      <w:r>
        <w:t xml:space="preserve"> tick </w:t>
      </w:r>
      <w:r>
        <w:rPr>
          <w:rFonts w:hint="eastAsia"/>
        </w:rPr>
        <w:t xml:space="preserve">数，执行加/减速容差检查；</w:t>
      </w:r>
    </w:p>
    <w:p>
      <w:pPr>
        <w:pStyle w:val="Compact"/>
        <w:numPr>
          <w:ilvl w:val="0"/>
          <w:numId w:val="1004"/>
        </w:numPr>
      </w:pPr>
      <w:r>
        <w:rPr>
          <w:rFonts w:hint="eastAsia"/>
        </w:rPr>
        <w:t xml:space="preserve">执行同步状态机（见</w:t>
      </w:r>
      <w:r>
        <w:t xml:space="preserve"> </w:t>
      </w:r>
      <w:r>
        <w:rPr>
          <w:rFonts w:hint="eastAsia"/>
        </w:rPr>
        <w:t xml:space="preserve">3.2.2.2），失步时调用复位处理；</w:t>
      </w:r>
    </w:p>
    <w:p>
      <w:pPr>
        <w:pStyle w:val="Compact"/>
        <w:numPr>
          <w:ilvl w:val="0"/>
          <w:numId w:val="1004"/>
        </w:numPr>
      </w:pPr>
      <w:r>
        <w:rPr>
          <w:rFonts w:hint="eastAsia"/>
        </w:rPr>
        <w:t xml:space="preserve">同步有效且可调度时，对绑定到当前齿的输出事件执行装载（见</w:t>
      </w:r>
      <w:r>
        <w:t xml:space="preserve"> </w:t>
      </w:r>
      <w:r>
        <w:rPr>
          <w:rFonts w:hint="eastAsia"/>
        </w:rPr>
        <w:t xml:space="preserve">3.2.5.2）；</w:t>
      </w:r>
    </w:p>
    <w:p>
      <w:pPr>
        <w:pStyle w:val="Compact"/>
        <w:numPr>
          <w:ilvl w:val="0"/>
          <w:numId w:val="1004"/>
        </w:numPr>
      </w:pPr>
      <w:r>
        <w:rPr>
          <w:rFonts w:hint="eastAsia"/>
        </w:rPr>
        <w:t xml:space="preserve">同步</w:t>
      </w:r>
      <w:r>
        <w:t xml:space="preserve"> ADC </w:t>
      </w:r>
      <w:r>
        <w:rPr>
          <w:rFonts w:hint="eastAsia"/>
        </w:rPr>
        <w:t xml:space="preserve">采样，置计算标志</w:t>
      </w:r>
      <w:r>
        <w:t xml:space="preserve"> </w:t>
      </w:r>
      <w:r>
        <w:rPr>
          <w:rFonts w:hint="eastAsia"/>
        </w:rPr>
        <w:t xml:space="preserve">CALC_FUEL_IGN，清零</w:t>
      </w:r>
      <w:r>
        <w:t xml:space="preserve"> ADC </w:t>
      </w:r>
      <w:r>
        <w:rPr>
          <w:rFonts w:hint="eastAsia"/>
        </w:rPr>
        <w:t xml:space="preserve">超时时钟。</w:t>
      </w:r>
    </w:p>
    <w:p>
      <w:pPr>
        <w:pStyle w:val="FirstParagraph"/>
      </w:pPr>
      <w:r>
        <w:rPr>
          <w:rFonts w:hint="eastAsia"/>
        </w:rPr>
        <w:t xml:space="preserve">固件采用每构建选一个解码器的结构：每个解码器为独立源文件，与公共代码分别链接，生成专用固件。支持的解码器清单见表3.2-2。</w:t>
      </w:r>
    </w:p>
    <w:p>
      <w:pPr>
        <w:pStyle w:val="BodyText"/>
      </w:pPr>
      <w:r>
        <w:t xml:space="preserve">::: {custom-style="Table Caption"}</w:t>
      </w:r>
      <w:r>
        <w:t xml:space="preserve"> </w:t>
      </w:r>
      <w:r>
        <w:rPr>
          <w:rFonts w:hint="eastAsia"/>
          <w:b/>
          <w:bCs/>
        </w:rPr>
        <w:t xml:space="preserve">表3.2-2</w:t>
      </w:r>
      <w:r>
        <w:rPr>
          <w:b/>
          <w:bCs/>
        </w:rPr>
        <w:t xml:space="preserve"> </w:t>
      </w:r>
      <w:r>
        <w:rPr>
          <w:rFonts w:hint="eastAsia"/>
          <w:b/>
          <w:bCs/>
        </w:rPr>
        <w:t xml:space="preserve">支持的解码器清单</w:t>
      </w:r>
      <w:r>
        <w:t xml:space="preserve"> </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解码器</w:t>
            </w:r>
          </w:p>
        </w:tc>
        <w:tc>
          <w:tcPr/>
          <w:p>
            <w:pPr>
              <w:pStyle w:val="Compact"/>
            </w:pPr>
            <w:r>
              <w:rPr>
                <w:rFonts w:hint="eastAsia"/>
              </w:rPr>
              <w:t xml:space="preserve">适用轮型</w:t>
            </w:r>
          </w:p>
        </w:tc>
        <w:tc>
          <w:tcPr/>
          <w:p>
            <w:pPr>
              <w:pStyle w:val="Compact"/>
            </w:pPr>
            <w:r>
              <w:rPr>
                <w:rFonts w:hint="eastAsia"/>
              </w:rPr>
              <w:t xml:space="preserve">齿事件数（实/虚）</w:t>
            </w:r>
          </w:p>
        </w:tc>
        <w:tc>
          <w:tcPr/>
          <w:p>
            <w:pPr>
              <w:pStyle w:val="Compact"/>
            </w:pPr>
            <w:r>
              <w:rPr>
                <w:rFonts w:hint="eastAsia"/>
              </w:rPr>
              <w:t xml:space="preserve">状态</w:t>
            </w:r>
          </w:p>
        </w:tc>
      </w:tr>
      <w:tr>
        <w:tc>
          <w:tcPr/>
          <w:p>
            <w:pPr>
              <w:pStyle w:val="Compact"/>
            </w:pPr>
            <w:r>
              <w:t xml:space="preserve">1</w:t>
            </w:r>
          </w:p>
        </w:tc>
        <w:tc>
          <w:tcPr/>
          <w:p>
            <w:pPr>
              <w:pStyle w:val="Compact"/>
            </w:pPr>
            <w:r>
              <w:t xml:space="preserve">EvenTeeth-Cam-24and1/16and1/6and1/4and1</w:t>
            </w:r>
          </w:p>
        </w:tc>
        <w:tc>
          <w:tcPr/>
          <w:p>
            <w:pPr>
              <w:pStyle w:val="Compact"/>
            </w:pPr>
            <w:r>
              <w:rPr>
                <w:rFonts w:hint="eastAsia"/>
              </w:rPr>
              <w:t xml:space="preserve">凸轮均布齿</w:t>
            </w:r>
            <w:r>
              <w:t xml:space="preserve"> 24/16/6/4 </w:t>
            </w:r>
            <w:r>
              <w:rPr>
                <w:rFonts w:hint="eastAsia"/>
              </w:rPr>
              <w:t xml:space="preserve">齿+单第二输入</w:t>
            </w:r>
          </w:p>
        </w:tc>
        <w:tc>
          <w:tcPr/>
          <w:p>
            <w:pPr>
              <w:pStyle w:val="Compact"/>
            </w:pPr>
            <w:r>
              <w:t xml:space="preserve">24/16/6/4</w:t>
            </w:r>
          </w:p>
        </w:tc>
        <w:tc>
          <w:tcPr/>
          <w:p>
            <w:pPr>
              <w:pStyle w:val="Compact"/>
            </w:pPr>
            <w:r>
              <w:rPr>
                <w:rFonts w:hint="eastAsia"/>
              </w:rPr>
              <w:t xml:space="preserve">可用</w:t>
            </w:r>
          </w:p>
        </w:tc>
      </w:tr>
      <w:tr>
        <w:tc>
          <w:tcPr/>
          <w:p>
            <w:pPr>
              <w:pStyle w:val="Compact"/>
            </w:pPr>
            <w:r>
              <w:t xml:space="preserve">2</w:t>
            </w:r>
          </w:p>
        </w:tc>
        <w:tc>
          <w:tcPr/>
          <w:p>
            <w:pPr>
              <w:pStyle w:val="Compact"/>
            </w:pPr>
            <w:r>
              <w:t xml:space="preserve">EvenTeeth-Distributor-4of6and1</w:t>
            </w:r>
          </w:p>
        </w:tc>
        <w:tc>
          <w:tcPr/>
          <w:p>
            <w:pPr>
              <w:pStyle w:val="Compact"/>
            </w:pPr>
            <w:r>
              <w:rPr>
                <w:rFonts w:hint="eastAsia"/>
              </w:rPr>
              <w:t xml:space="preserve">早期</w:t>
            </w:r>
            <w:r>
              <w:t xml:space="preserve"> 4AGE </w:t>
            </w:r>
            <w:r>
              <w:rPr>
                <w:rFonts w:hint="eastAsia"/>
              </w:rPr>
              <w:t xml:space="preserve">分电器（4</w:t>
            </w:r>
            <w:r>
              <w:t xml:space="preserve"> </w:t>
            </w:r>
            <w:r>
              <w:rPr>
                <w:rFonts w:hint="eastAsia"/>
              </w:rPr>
              <w:t xml:space="preserve">缸，6</w:t>
            </w:r>
            <w:r>
              <w:t xml:space="preserve"> </w:t>
            </w:r>
            <w:r>
              <w:rPr>
                <w:rFonts w:hint="eastAsia"/>
              </w:rPr>
              <w:t xml:space="preserve">事件/圈）</w:t>
            </w:r>
          </w:p>
        </w:tc>
        <w:tc>
          <w:tcPr/>
          <w:p>
            <w:pPr>
              <w:pStyle w:val="Compact"/>
            </w:pPr>
            <w:r>
              <w:t xml:space="preserve">24</w:t>
            </w:r>
          </w:p>
        </w:tc>
        <w:tc>
          <w:tcPr/>
          <w:p>
            <w:pPr>
              <w:pStyle w:val="Compact"/>
            </w:pPr>
            <w:r>
              <w:rPr>
                <w:rFonts w:hint="eastAsia"/>
              </w:rPr>
              <w:t xml:space="preserve">可用</w:t>
            </w:r>
          </w:p>
        </w:tc>
      </w:tr>
      <w:tr>
        <w:tc>
          <w:tcPr/>
          <w:p>
            <w:pPr>
              <w:pStyle w:val="Compact"/>
            </w:pPr>
            <w:r>
              <w:t xml:space="preserve">3</w:t>
            </w:r>
          </w:p>
        </w:tc>
        <w:tc>
          <w:tcPr/>
          <w:p>
            <w:pPr>
              <w:pStyle w:val="Compact"/>
            </w:pPr>
            <w:r>
              <w:t xml:space="preserve">MissingTeeth-Crank-8minus1/12minus1/30minus2/36minus1/36minus2/60minus2</w:t>
            </w:r>
          </w:p>
        </w:tc>
        <w:tc>
          <w:tcPr/>
          <w:p>
            <w:pPr>
              <w:pStyle w:val="Compact"/>
            </w:pPr>
            <w:r>
              <w:rPr>
                <w:rFonts w:hint="eastAsia"/>
              </w:rPr>
              <w:t xml:space="preserve">曲轴缺齿轮（8-1、12-1、30-2、36-1、36-2、60-2）</w:t>
            </w:r>
          </w:p>
        </w:tc>
        <w:tc>
          <w:tcPr/>
          <w:p>
            <w:pPr>
              <w:pStyle w:val="Compact"/>
            </w:pPr>
            <w:r>
              <w:rPr>
                <w:rFonts w:hint="eastAsia"/>
              </w:rPr>
              <w:t xml:space="preserve">齿数−缺齿数</w:t>
            </w:r>
          </w:p>
        </w:tc>
        <w:tc>
          <w:tcPr/>
          <w:p>
            <w:pPr>
              <w:pStyle w:val="Compact"/>
            </w:pPr>
            <w:r>
              <w:t xml:space="preserve">36-1 </w:t>
            </w:r>
            <w:r>
              <w:rPr>
                <w:rFonts w:hint="eastAsia"/>
              </w:rPr>
              <w:t xml:space="preserve">可用，其余测试级</w:t>
            </w:r>
          </w:p>
        </w:tc>
      </w:tr>
      <w:tr>
        <w:tc>
          <w:tcPr/>
          <w:p>
            <w:pPr>
              <w:pStyle w:val="Compact"/>
            </w:pPr>
            <w:r>
              <w:t xml:space="preserve">4</w:t>
            </w:r>
          </w:p>
        </w:tc>
        <w:tc>
          <w:tcPr/>
          <w:p>
            <w:pPr>
              <w:pStyle w:val="Compact"/>
            </w:pPr>
            <w:r>
              <w:t xml:space="preserve">MissingTeeth-Cam-6minus2/12minus1/24minus1</w:t>
            </w:r>
          </w:p>
        </w:tc>
        <w:tc>
          <w:tcPr/>
          <w:p>
            <w:pPr>
              <w:pStyle w:val="Compact"/>
            </w:pPr>
            <w:r>
              <w:rPr>
                <w:rFonts w:hint="eastAsia"/>
              </w:rPr>
              <w:t xml:space="preserve">凸轮缺齿轮（本田</w:t>
            </w:r>
            <w:r>
              <w:t xml:space="preserve"> J </w:t>
            </w:r>
            <w:r>
              <w:rPr>
                <w:rFonts w:hint="eastAsia"/>
              </w:rPr>
              <w:t xml:space="preserve">系列</w:t>
            </w:r>
            <w:r>
              <w:t xml:space="preserve"> </w:t>
            </w:r>
            <w:r>
              <w:rPr>
                <w:rFonts w:hint="eastAsia"/>
              </w:rPr>
              <w:t xml:space="preserve">6-2、12-1、改装丰田</w:t>
            </w:r>
            <w:r>
              <w:t xml:space="preserve"> </w:t>
            </w:r>
            <w:r>
              <w:rPr>
                <w:rFonts w:hint="eastAsia"/>
              </w:rPr>
              <w:t xml:space="preserve">24-1）</w:t>
            </w:r>
          </w:p>
        </w:tc>
        <w:tc>
          <w:tcPr/>
          <w:p>
            <w:pPr>
              <w:pStyle w:val="Compact"/>
            </w:pPr>
            <w:r>
              <w:rPr>
                <w:rFonts w:hint="eastAsia"/>
              </w:rPr>
              <w:t xml:space="preserve">同左</w:t>
            </w:r>
          </w:p>
        </w:tc>
        <w:tc>
          <w:tcPr/>
          <w:p>
            <w:pPr>
              <w:pStyle w:val="Compact"/>
            </w:pPr>
            <w:r>
              <w:rPr>
                <w:rFonts w:hint="eastAsia"/>
              </w:rPr>
              <w:t xml:space="preserve">测试级</w:t>
            </w:r>
          </w:p>
        </w:tc>
      </w:tr>
      <w:tr>
        <w:tc>
          <w:tcPr/>
          <w:p>
            <w:pPr>
              <w:pStyle w:val="Compact"/>
            </w:pPr>
            <w:r>
              <w:t xml:space="preserve">5</w:t>
            </w:r>
          </w:p>
        </w:tc>
        <w:tc>
          <w:tcPr/>
          <w:p>
            <w:pPr>
              <w:pStyle w:val="Compact"/>
            </w:pPr>
            <w:r>
              <w:t xml:space="preserve">HallOrOptical-Distributor-4of90/4of64</w:t>
            </w:r>
          </w:p>
        </w:tc>
        <w:tc>
          <w:tcPr/>
          <w:p>
            <w:pPr>
              <w:pStyle w:val="Compact"/>
            </w:pPr>
            <w:r>
              <w:t xml:space="preserve">4 </w:t>
            </w:r>
            <w:r>
              <w:rPr>
                <w:rFonts w:hint="eastAsia"/>
              </w:rPr>
              <w:t xml:space="preserve">缸霍尔/光电分电器（90°/64°</w:t>
            </w:r>
            <w:r>
              <w:t xml:space="preserve"> </w:t>
            </w:r>
            <w:r>
              <w:rPr>
                <w:rFonts w:hint="eastAsia"/>
              </w:rPr>
              <w:t xml:space="preserve">槽宽）</w:t>
            </w:r>
          </w:p>
        </w:tc>
        <w:tc>
          <w:tcPr/>
          <w:p>
            <w:pPr>
              <w:pStyle w:val="Compact"/>
            </w:pPr>
            <w:r>
              <w:t xml:space="preserve">2/8</w:t>
            </w:r>
          </w:p>
        </w:tc>
        <w:tc>
          <w:tcPr/>
          <w:p>
            <w:pPr>
              <w:pStyle w:val="Compact"/>
            </w:pPr>
            <w:r>
              <w:t xml:space="preserve">4 </w:t>
            </w:r>
            <w:r>
              <w:rPr>
                <w:rFonts w:hint="eastAsia"/>
              </w:rPr>
              <w:t xml:space="preserve">缸可用</w:t>
            </w:r>
          </w:p>
        </w:tc>
      </w:tr>
      <w:tr>
        <w:tc>
          <w:tcPr/>
          <w:p>
            <w:pPr>
              <w:pStyle w:val="Compact"/>
            </w:pPr>
            <w:r>
              <w:t xml:space="preserve">6</w:t>
            </w:r>
          </w:p>
        </w:tc>
        <w:tc>
          <w:tcPr/>
          <w:p>
            <w:pPr>
              <w:pStyle w:val="Compact"/>
            </w:pPr>
            <w:r>
              <w:t xml:space="preserve">MitsiAndMazda-CAS-4and1/4and2</w:t>
            </w:r>
          </w:p>
        </w:tc>
        <w:tc>
          <w:tcPr/>
          <w:p>
            <w:pPr>
              <w:pStyle w:val="Compact"/>
            </w:pPr>
            <w:r>
              <w:rPr>
                <w:rFonts w:hint="eastAsia"/>
              </w:rPr>
              <w:t xml:space="preserve">三菱/马自达</w:t>
            </w:r>
            <w:r>
              <w:t xml:space="preserve"> </w:t>
            </w:r>
            <w:r>
              <w:rPr>
                <w:rFonts w:hint="eastAsia"/>
              </w:rPr>
              <w:t xml:space="preserve">CAS（外槽</w:t>
            </w:r>
            <w:r>
              <w:t xml:space="preserve"> </w:t>
            </w:r>
            <w:r>
              <w:rPr>
                <w:rFonts w:hint="eastAsia"/>
              </w:rPr>
              <w:t xml:space="preserve">69.74°+内槽</w:t>
            </w:r>
            <w:r>
              <w:t xml:space="preserve"> </w:t>
            </w:r>
            <w:r>
              <w:rPr>
                <w:rFonts w:hint="eastAsia"/>
              </w:rPr>
              <w:t xml:space="preserve">140°/70°）</w:t>
            </w:r>
          </w:p>
        </w:tc>
        <w:tc>
          <w:tcPr/>
          <w:p>
            <w:pPr>
              <w:pStyle w:val="Compact"/>
            </w:pPr>
            <w:r>
              <w:t xml:space="preserve">10/12</w:t>
            </w:r>
          </w:p>
        </w:tc>
        <w:tc>
          <w:tcPr/>
          <w:p>
            <w:pPr>
              <w:pStyle w:val="Compact"/>
            </w:pPr>
            <w:r>
              <w:rPr>
                <w:rFonts w:hint="eastAsia"/>
              </w:rPr>
              <w:t xml:space="preserve">可用但不完整</w:t>
            </w:r>
          </w:p>
        </w:tc>
      </w:tr>
      <w:tr>
        <w:tc>
          <w:tcPr/>
          <w:p>
            <w:pPr>
              <w:pStyle w:val="Compact"/>
            </w:pPr>
            <w:r>
              <w:t xml:space="preserve">7</w:t>
            </w:r>
          </w:p>
        </w:tc>
        <w:tc>
          <w:tcPr/>
          <w:p>
            <w:pPr>
              <w:pStyle w:val="Compact"/>
            </w:pPr>
            <w:r>
              <w:t xml:space="preserve">GM-LT1-CAS-360and8</w:t>
            </w:r>
          </w:p>
        </w:tc>
        <w:tc>
          <w:tcPr/>
          <w:p>
            <w:pPr>
              <w:pStyle w:val="Compact"/>
            </w:pPr>
            <w:r>
              <w:t xml:space="preserve">GM LT1 </w:t>
            </w:r>
            <w:r>
              <w:rPr>
                <w:rFonts w:hint="eastAsia"/>
              </w:rPr>
              <w:t xml:space="preserve">Optispark（360</w:t>
            </w:r>
            <w:r>
              <w:t xml:space="preserve"> </w:t>
            </w:r>
            <w:r>
              <w:rPr>
                <w:rFonts w:hint="eastAsia"/>
              </w:rPr>
              <w:t xml:space="preserve">脉冲窗口+8</w:t>
            </w:r>
            <w:r>
              <w:t xml:space="preserve"> </w:t>
            </w:r>
            <w:r>
              <w:rPr>
                <w:rFonts w:hint="eastAsia"/>
              </w:rPr>
              <w:t xml:space="preserve">槽）</w:t>
            </w:r>
          </w:p>
        </w:tc>
        <w:tc>
          <w:tcPr/>
          <w:p>
            <w:pPr>
              <w:pStyle w:val="Compact"/>
            </w:pPr>
            <w:r>
              <w:t xml:space="preserve">16</w:t>
            </w:r>
          </w:p>
        </w:tc>
        <w:tc>
          <w:tcPr/>
          <w:p>
            <w:pPr>
              <w:pStyle w:val="Compact"/>
            </w:pPr>
            <w:r>
              <w:rPr>
                <w:rFonts w:hint="eastAsia"/>
              </w:rPr>
              <w:t xml:space="preserve">可用但不完整</w:t>
            </w:r>
          </w:p>
        </w:tc>
      </w:tr>
      <w:tr>
        <w:tc>
          <w:tcPr/>
          <w:p>
            <w:pPr>
              <w:pStyle w:val="Compact"/>
            </w:pPr>
            <w:r>
              <w:t xml:space="preserve">8</w:t>
            </w:r>
          </w:p>
        </w:tc>
        <w:tc>
          <w:tcPr/>
          <w:p>
            <w:pPr>
              <w:pStyle w:val="Compact"/>
            </w:pPr>
            <w:r>
              <w:t xml:space="preserve">JSeries-12CrankWith6-2Cam</w:t>
            </w:r>
          </w:p>
        </w:tc>
        <w:tc>
          <w:tcPr/>
          <w:p>
            <w:pPr>
              <w:pStyle w:val="Compact"/>
            </w:pPr>
            <w:r>
              <w:rPr>
                <w:rFonts w:hint="eastAsia"/>
              </w:rPr>
              <w:t xml:space="preserve">本田</w:t>
            </w:r>
            <w:r>
              <w:t xml:space="preserve"> J </w:t>
            </w:r>
            <w:r>
              <w:rPr>
                <w:rFonts w:hint="eastAsia"/>
              </w:rPr>
              <w:t xml:space="preserve">系列（12</w:t>
            </w:r>
            <w:r>
              <w:t xml:space="preserve"> </w:t>
            </w:r>
            <w:r>
              <w:rPr>
                <w:rFonts w:hint="eastAsia"/>
              </w:rPr>
              <w:t xml:space="preserve">曲轴齿+6-2</w:t>
            </w:r>
            <w:r>
              <w:t xml:space="preserve"> </w:t>
            </w:r>
            <w:r>
              <w:rPr>
                <w:rFonts w:hint="eastAsia"/>
              </w:rPr>
              <w:t xml:space="preserve">凸轮）</w:t>
            </w:r>
          </w:p>
        </w:tc>
        <w:tc>
          <w:tcPr/>
          <w:p>
            <w:pPr>
              <w:pStyle w:val="Compact"/>
            </w:pPr>
            <w:r>
              <w:t xml:space="preserve">24</w:t>
            </w:r>
          </w:p>
        </w:tc>
        <w:tc>
          <w:tcPr/>
          <w:p>
            <w:pPr>
              <w:pStyle w:val="Compact"/>
            </w:pPr>
            <w:r>
              <w:rPr>
                <w:rFonts w:hint="eastAsia"/>
              </w:rPr>
              <w:t xml:space="preserve">可用</w:t>
            </w:r>
          </w:p>
        </w:tc>
      </w:tr>
      <w:tr>
        <w:tc>
          <w:tcPr/>
          <w:p>
            <w:pPr>
              <w:pStyle w:val="Compact"/>
            </w:pPr>
            <w:r>
              <w:t xml:space="preserve">9</w:t>
            </w:r>
          </w:p>
        </w:tc>
        <w:tc>
          <w:tcPr/>
          <w:p>
            <w:pPr>
              <w:pStyle w:val="Compact"/>
            </w:pPr>
            <w:r>
              <w:t xml:space="preserve">R18A1-13CrankWith5Cam</w:t>
            </w:r>
          </w:p>
        </w:tc>
        <w:tc>
          <w:tcPr/>
          <w:p>
            <w:pPr>
              <w:pStyle w:val="Compact"/>
            </w:pPr>
            <w:r>
              <w:rPr>
                <w:rFonts w:hint="eastAsia"/>
              </w:rPr>
              <w:t xml:space="preserve">本田</w:t>
            </w:r>
            <w:r>
              <w:t xml:space="preserve"> </w:t>
            </w:r>
            <w:r>
              <w:rPr>
                <w:rFonts w:hint="eastAsia"/>
              </w:rPr>
              <w:t xml:space="preserve">R18A1（13</w:t>
            </w:r>
            <w:r>
              <w:t xml:space="preserve"> </w:t>
            </w:r>
            <w:r>
              <w:rPr>
                <w:rFonts w:hint="eastAsia"/>
              </w:rPr>
              <w:t xml:space="preserve">曲轴齿+5</w:t>
            </w:r>
            <w:r>
              <w:t xml:space="preserve"> </w:t>
            </w:r>
            <w:r>
              <w:rPr>
                <w:rFonts w:hint="eastAsia"/>
              </w:rPr>
              <w:t xml:space="preserve">凸轮）</w:t>
            </w:r>
          </w:p>
        </w:tc>
        <w:tc>
          <w:tcPr/>
          <w:p>
            <w:pPr>
              <w:pStyle w:val="Compact"/>
            </w:pPr>
            <w:r>
              <w:t xml:space="preserve">26</w:t>
            </w:r>
          </w:p>
        </w:tc>
        <w:tc>
          <w:tcPr/>
          <w:p>
            <w:pPr>
              <w:pStyle w:val="Compact"/>
            </w:pPr>
            <w:r>
              <w:rPr>
                <w:rFonts w:hint="eastAsia"/>
              </w:rPr>
              <w:t xml:space="preserve">可用</w:t>
            </w:r>
          </w:p>
        </w:tc>
      </w:tr>
      <w:tr>
        <w:tc>
          <w:tcPr/>
          <w:p>
            <w:pPr>
              <w:pStyle w:val="Compact"/>
            </w:pPr>
            <w:r>
              <w:t xml:space="preserve">10</w:t>
            </w:r>
          </w:p>
        </w:tc>
        <w:tc>
          <w:tcPr/>
          <w:p>
            <w:pPr>
              <w:pStyle w:val="Compact"/>
            </w:pPr>
            <w:r>
              <w:t xml:space="preserve">NipponDenso-24and1and1</w:t>
            </w:r>
          </w:p>
        </w:tc>
        <w:tc>
          <w:tcPr/>
          <w:p>
            <w:pPr>
              <w:pStyle w:val="Compact"/>
            </w:pPr>
            <w:r>
              <w:t xml:space="preserve">Nippon Denso 24/2 </w:t>
            </w:r>
            <w:r>
              <w:rPr>
                <w:rFonts w:hint="eastAsia"/>
              </w:rPr>
              <w:t xml:space="preserve">传感器</w:t>
            </w:r>
          </w:p>
        </w:tc>
        <w:tc>
          <w:tcPr/>
          <w:p>
            <w:pPr>
              <w:pStyle w:val="Compact"/>
            </w:pPr>
            <w:r>
              <w:t xml:space="preserve">24</w:t>
            </w:r>
          </w:p>
        </w:tc>
        <w:tc>
          <w:tcPr/>
          <w:p>
            <w:pPr>
              <w:pStyle w:val="Compact"/>
            </w:pPr>
            <w:r>
              <w:rPr>
                <w:rFonts w:hint="eastAsia"/>
              </w:rPr>
              <w:t xml:space="preserve">开发中</w:t>
            </w:r>
          </w:p>
        </w:tc>
      </w:tr>
      <w:tr>
        <w:tc>
          <w:tcPr/>
          <w:p>
            <w:pPr>
              <w:pStyle w:val="Compact"/>
            </w:pPr>
            <w:r>
              <w:t xml:space="preserve">11</w:t>
            </w:r>
          </w:p>
        </w:tc>
        <w:tc>
          <w:tcPr/>
          <w:p>
            <w:pPr>
              <w:pStyle w:val="Compact"/>
            </w:pPr>
            <w:r>
              <w:t xml:space="preserve">BenchTest</w:t>
            </w:r>
          </w:p>
        </w:tc>
        <w:tc>
          <w:tcPr/>
          <w:p>
            <w:pPr>
              <w:pStyle w:val="Compact"/>
            </w:pPr>
            <w:r>
              <w:rPr>
                <w:rFonts w:hint="eastAsia"/>
              </w:rPr>
              <w:t xml:space="preserve">无外部信号，串口命令驱动台架测试</w:t>
            </w:r>
          </w:p>
        </w:tc>
        <w:tc>
          <w:tcPr/>
          <w:p>
            <w:pPr>
              <w:pStyle w:val="Compact"/>
            </w:pPr>
            <w:r>
              <w:t xml:space="preserve">1/1</w:t>
            </w:r>
          </w:p>
        </w:tc>
        <w:tc>
          <w:tcPr/>
          <w:p>
            <w:pPr>
              <w:pStyle w:val="Compact"/>
            </w:pPr>
            <w:r>
              <w:rPr>
                <w:rFonts w:hint="eastAsia"/>
              </w:rPr>
              <w:t xml:space="preserve">台架测试</w:t>
            </w:r>
          </w:p>
        </w:tc>
      </w:tr>
      <w:tr>
        <w:tc>
          <w:tcPr/>
          <w:p>
            <w:pPr>
              <w:pStyle w:val="Compact"/>
            </w:pPr>
            <w:r>
              <w:t xml:space="preserve">12</w:t>
            </w:r>
          </w:p>
        </w:tc>
        <w:tc>
          <w:tcPr/>
          <w:p>
            <w:pPr>
              <w:pStyle w:val="Compact"/>
            </w:pPr>
            <w:r>
              <w:t xml:space="preserve">Listener</w:t>
            </w:r>
          </w:p>
        </w:tc>
        <w:tc>
          <w:tcPr/>
          <w:p>
            <w:pPr>
              <w:pStyle w:val="Compact"/>
            </w:pPr>
            <w:r>
              <w:rPr>
                <w:rFonts w:hint="eastAsia"/>
              </w:rPr>
              <w:t xml:space="preserve">纯监听，不计算，逻辑分析用</w:t>
            </w:r>
          </w:p>
        </w:tc>
        <w:tc>
          <w:tcPr/>
          <w:p>
            <w:pPr>
              <w:pStyle w:val="Compact"/>
            </w:pPr>
            <w:r>
              <w:t xml:space="preserve">1/1</w:t>
            </w:r>
          </w:p>
        </w:tc>
        <w:tc>
          <w:tcPr/>
          <w:p>
            <w:pPr>
              <w:pStyle w:val="Compact"/>
            </w:pPr>
            <w:r>
              <w:rPr>
                <w:rFonts w:hint="eastAsia"/>
              </w:rPr>
              <w:t xml:space="preserve">测试专用</w:t>
            </w:r>
          </w:p>
        </w:tc>
      </w:tr>
    </w:tbl>
    <w:p>
      <w:pPr>
        <w:pStyle w:val="BodyText"/>
      </w:pPr>
      <w:r>
        <w:rPr>
          <w:rFonts w:hint="eastAsia"/>
        </w:rPr>
        <w:t xml:space="preserve">证据位置：decoders/（各解码器源文件）、decoders/README.md、decoders/STATUS.md、decoderInterface.c、inc/decoderInterface.h</w:t>
      </w:r>
    </w:p>
    <w:bookmarkStart w:id="26" w:name="X08fa55f02b1ba32ca8f203bbaf0c96e7b0ef8a0"/>
    <w:p>
      <w:pPr>
        <w:pStyle w:val="Heading4"/>
      </w:pPr>
      <w:r>
        <w:t xml:space="preserve">3.2.2.1 </w:t>
      </w:r>
      <w:r>
        <w:rPr>
          <w:rFonts w:hint="eastAsia"/>
        </w:rPr>
        <w:t xml:space="preserve">齿事件捕获与缺齿识别（decoders/code/MissingTeeth-Either-XminusY.c）</w:t>
      </w:r>
    </w:p>
    <w:p>
      <w:pPr>
        <w:pStyle w:val="FirstParagraph"/>
      </w:pPr>
      <w:r>
        <w:t xml:space="preserve">a. </w:t>
      </w:r>
      <w:r>
        <w:rPr>
          <w:rFonts w:hint="eastAsia"/>
        </w:rPr>
        <w:t xml:space="preserve">需求标识：FE-FREQ2-1</w:t>
      </w:r>
    </w:p>
    <w:p>
      <w:pPr>
        <w:pStyle w:val="BodyText"/>
      </w:pPr>
      <w:r>
        <w:t xml:space="preserve">b. </w:t>
      </w:r>
      <w:r>
        <w:rPr>
          <w:rFonts w:hint="eastAsia"/>
        </w:rPr>
        <w:t xml:space="preserve">功能描述：捕获曲轴齿沿，通过相邻齿间周期的比值分类识别缺齿位置</w:t>
      </w:r>
    </w:p>
    <w:p>
      <w:pPr>
        <w:pStyle w:val="BodyText"/>
      </w:pPr>
      <w:r>
        <w:t xml:space="preserve">c. </w:t>
      </w:r>
      <w:r>
        <w:rPr>
          <w:rFonts w:hint="eastAsia"/>
        </w:rPr>
        <w:t xml:space="preserve">调用条件：ECT0</w:t>
      </w:r>
      <w:r>
        <w:t xml:space="preserve"> </w:t>
      </w:r>
      <w:r>
        <w:rPr>
          <w:rFonts w:hint="eastAsia"/>
        </w:rPr>
        <w:t xml:space="preserve">输入捕获中断（上升沿，TCTL4=0x01</w:t>
      </w:r>
      <w:r>
        <w:t xml:space="preserve"> </w:t>
      </w:r>
      <w:r>
        <w:rPr>
          <w:rFonts w:hint="eastAsia"/>
        </w:rPr>
        <w:t xml:space="preserve">由解码器初始化配置）触发，每齿一次</w:t>
      </w:r>
    </w:p>
    <w:p>
      <w:pPr>
        <w:pStyle w:val="BodyText"/>
      </w:pPr>
      <w:r>
        <w:t xml:space="preserve">d. </w:t>
      </w:r>
      <w:r>
        <w:rPr>
          <w:rFonts w:hint="eastAsia"/>
        </w:rPr>
        <w:t xml:space="preserve">输入：TC0</w:t>
      </w:r>
      <w:r>
        <w:t xml:space="preserve"> </w:t>
      </w:r>
      <w:r>
        <w:rPr>
          <w:rFonts w:hint="eastAsia"/>
        </w:rPr>
        <w:t xml:space="preserve">捕获值、PTIT</w:t>
      </w:r>
      <w:r>
        <w:t xml:space="preserve"> </w:t>
      </w:r>
      <w:r>
        <w:rPr>
          <w:rFonts w:hint="eastAsia"/>
        </w:rPr>
        <w:t xml:space="preserve">引脚状态、timerExtensionClock、TFLGOF</w:t>
      </w:r>
      <w:r>
        <w:t xml:space="preserve"> </w:t>
      </w:r>
      <w:r>
        <w:rPr>
          <w:rFonts w:hint="eastAsia"/>
        </w:rPr>
        <w:t xml:space="preserve">溢出标志、缺齿容差</w:t>
      </w:r>
      <w:r>
        <w:t xml:space="preserve"> </w:t>
      </w:r>
      <w:r>
        <w:rPr>
          <w:rFonts w:hint="eastAsia"/>
        </w:rPr>
        <w:t xml:space="preserve">missingToothTolerance（默认</w:t>
      </w:r>
      <w:r>
        <w:t xml:space="preserve"> </w:t>
      </w:r>
      <w:r>
        <w:rPr>
          <w:rFonts w:hint="eastAsia"/>
        </w:rPr>
        <w:t xml:space="preserve">2048，即</w:t>
      </w:r>
      <w:r>
        <w:t xml:space="preserve"> </w:t>
      </w:r>
      <w:r>
        <w:rPr>
          <w:rFonts w:hint="eastAsia"/>
        </w:rPr>
        <w:t xml:space="preserve">50%）</w:t>
      </w:r>
    </w:p>
    <w:p>
      <w:pPr>
        <w:pStyle w:val="BodyText"/>
      </w:pPr>
      <w:r>
        <w:t xml:space="preserve">e. </w:t>
      </w:r>
      <w:r>
        <w:rPr>
          <w:rFonts w:hint="eastAsia"/>
        </w:rPr>
        <w:t xml:space="preserve">输出：currentEvent、thisInterEventPeriod（齿间周期）、thisTicksPerDegree（每度</w:t>
      </w:r>
      <w:r>
        <w:t xml:space="preserve"> tick </w:t>
      </w:r>
      <w:r>
        <w:rPr>
          <w:rFonts w:hint="eastAsia"/>
        </w:rPr>
        <w:t xml:space="preserve">数）、lastTicksPerDegree、32</w:t>
      </w:r>
      <w:r>
        <w:t xml:space="preserve"> </w:t>
      </w:r>
      <w:r>
        <w:rPr>
          <w:rFonts w:hint="eastAsia"/>
        </w:rPr>
        <w:t xml:space="preserve">位时间戳、CALC_FUEL_IGN</w:t>
      </w:r>
      <w:r>
        <w:t xml:space="preserve"> </w:t>
      </w:r>
      <w:r>
        <w:rPr>
          <w:rFonts w:hint="eastAsia"/>
        </w:rPr>
        <w:t xml:space="preserve">标志、ADC</w:t>
      </w:r>
      <w:r>
        <w:t xml:space="preserve"> </w:t>
      </w:r>
      <w:r>
        <w:rPr>
          <w:rFonts w:hint="eastAsia"/>
        </w:rPr>
        <w:t xml:space="preserve">采样结果、失步调用</w:t>
      </w:r>
    </w:p>
    <w:p>
      <w:pPr>
        <w:pStyle w:val="BodyText"/>
      </w:pPr>
      <w:r>
        <w:t xml:space="preserve">f. </w:t>
      </w:r>
      <w:r>
        <w:rPr>
          <w:rFonts w:hint="eastAsia"/>
        </w:rPr>
        <w:t xml:space="preserve">处理：以</w:t>
      </w:r>
      <w:r>
        <w:t xml:space="preserve"> MissingTeeth-Crank-36minus1 </w:t>
      </w:r>
      <w:r>
        <w:rPr>
          <w:rFonts w:hint="eastAsia"/>
        </w:rPr>
        <w:t xml:space="preserve">为例（其余缺齿解码器同构）：</w:t>
      </w:r>
    </w:p>
    <w:p>
      <w:pPr>
        <w:pStyle w:val="Compact"/>
        <w:numPr>
          <w:ilvl w:val="0"/>
          <w:numId w:val="1005"/>
        </w:numPr>
      </w:pPr>
      <w:r>
        <w:rPr>
          <w:rFonts w:hint="eastAsia"/>
        </w:rPr>
        <w:t xml:space="preserve">清</w:t>
      </w:r>
      <w:r>
        <w:t xml:space="preserve"> ECT0 </w:t>
      </w:r>
      <w:r>
        <w:rPr>
          <w:rFonts w:hint="eastAsia"/>
        </w:rPr>
        <w:t xml:space="preserve">中断标志，读捕获时间戳；仅当引脚为高（上升沿）时继续处理；</w:t>
      </w:r>
    </w:p>
    <w:p>
      <w:pPr>
        <w:pStyle w:val="Compact"/>
        <w:numPr>
          <w:ilvl w:val="0"/>
          <w:numId w:val="1005"/>
        </w:numPr>
      </w:pPr>
      <w:r>
        <w:rPr>
          <w:rFonts w:hint="eastAsia"/>
        </w:rPr>
        <w:t xml:space="preserve">组装</w:t>
      </w:r>
      <w:r>
        <w:t xml:space="preserve"> 32 </w:t>
      </w:r>
      <w:r>
        <w:rPr>
          <w:rFonts w:hint="eastAsia"/>
        </w:rPr>
        <w:t xml:space="preserve">位时间戳：低字为捕获值，高字为</w:t>
      </w:r>
      <w:r>
        <w:t xml:space="preserve"> </w:t>
      </w:r>
      <w:r>
        <w:rPr>
          <w:rFonts w:hint="eastAsia"/>
        </w:rPr>
        <w:t xml:space="preserve">timerExtensionClock，若定时器溢出标志置位且捕获值最高位为</w:t>
      </w:r>
      <w:r>
        <w:t xml:space="preserve"> 0 </w:t>
      </w:r>
      <w:r>
        <w:rPr>
          <w:rFonts w:hint="eastAsia"/>
        </w:rPr>
        <w:t xml:space="preserve">则高字加</w:t>
      </w:r>
      <w:r>
        <w:t xml:space="preserve"> </w:t>
      </w:r>
      <w:r>
        <w:rPr>
          <w:rFonts w:hint="eastAsia"/>
        </w:rPr>
        <w:t xml:space="preserve">1；</w:t>
      </w:r>
    </w:p>
    <w:p>
      <w:pPr>
        <w:pStyle w:val="Compact"/>
        <w:numPr>
          <w:ilvl w:val="0"/>
          <w:numId w:val="1005"/>
        </w:numPr>
      </w:pPr>
      <w:r>
        <w:rPr>
          <w:rFonts w:hint="eastAsia"/>
        </w:rPr>
        <w:t xml:space="preserve">计算齿间周期</w:t>
      </w:r>
      <w:r>
        <w:t xml:space="preserve"> </w:t>
      </w:r>
      <w:r>
        <w:rPr>
          <w:rFonts w:hint="eastAsia"/>
        </w:rPr>
        <w:t xml:space="preserve">thisInterEventPeriod=本次时间戳−上次时间戳；</w:t>
      </w:r>
    </w:p>
    <w:p>
      <w:pPr>
        <w:pStyle w:val="Compact"/>
        <w:numPr>
          <w:ilvl w:val="0"/>
          <w:numId w:val="1005"/>
        </w:numPr>
      </w:pPr>
      <w:r>
        <w:rPr>
          <w:rFonts w:hint="eastAsia"/>
        </w:rPr>
        <w:t xml:space="preserve">相邻周期比较并分类：容差</w:t>
      </w:r>
      <w:r>
        <w:t xml:space="preserve"> </w:t>
      </w:r>
      <w:r>
        <w:rPr>
          <w:rFonts w:hint="eastAsia"/>
        </w:rPr>
        <w:t xml:space="preserve">tolerance=较小值×缺齿数×missingToothTolerance/4096（36-1</w:t>
      </w:r>
      <w:r>
        <w:t xml:space="preserve"> </w:t>
      </w:r>
      <w:r>
        <w:rPr>
          <w:rFonts w:hint="eastAsia"/>
        </w:rPr>
        <w:t xml:space="preserve">轮默认即较小值的</w:t>
      </w:r>
      <w:r>
        <w:t xml:space="preserve"> </w:t>
      </w:r>
      <w:r>
        <w:rPr>
          <w:rFonts w:hint="eastAsia"/>
        </w:rPr>
        <w:t xml:space="preserve">50%），按表3.2-3</w:t>
      </w:r>
      <w:r>
        <w:t xml:space="preserve"> </w:t>
      </w:r>
      <w:r>
        <w:rPr>
          <w:rFonts w:hint="eastAsia"/>
        </w:rPr>
        <w:t xml:space="preserve">分类；</w:t>
      </w:r>
    </w:p>
    <w:p>
      <w:pPr>
        <w:pStyle w:val="Compact"/>
        <w:numPr>
          <w:ilvl w:val="0"/>
          <w:numId w:val="1005"/>
        </w:numPr>
      </w:pPr>
      <w:r>
        <w:rPr>
          <w:rFonts w:hint="eastAsia"/>
        </w:rPr>
        <w:t xml:space="preserve">按当前同步状态推进</w:t>
      </w:r>
      <w:r>
        <w:t xml:space="preserve"> </w:t>
      </w:r>
      <w:r>
        <w:rPr>
          <w:rFonts w:hint="eastAsia"/>
        </w:rPr>
        <w:t xml:space="preserve">currentEvent（到达齿数上限回绕到</w:t>
      </w:r>
      <w:r>
        <w:t xml:space="preserve"> </w:t>
      </w:r>
      <w:r>
        <w:rPr>
          <w:rFonts w:hint="eastAsia"/>
        </w:rPr>
        <w:t xml:space="preserve">0），并按预期模式校验位置，不符则调用失步复位；</w:t>
      </w:r>
    </w:p>
    <w:p>
      <w:pPr>
        <w:pStyle w:val="Compact"/>
        <w:numPr>
          <w:ilvl w:val="0"/>
          <w:numId w:val="1005"/>
        </w:numPr>
      </w:pPr>
      <w:r>
        <w:rPr>
          <w:rFonts w:hint="eastAsia"/>
        </w:rPr>
        <w:t xml:space="preserve">计算每度</w:t>
      </w:r>
      <w:r>
        <w:t xml:space="preserve"> tick </w:t>
      </w:r>
      <w:r>
        <w:rPr>
          <w:rFonts w:hint="eastAsia"/>
        </w:rPr>
        <w:t xml:space="preserve">数：thisTicksPerDegree=(500×齿间周期)/齿间角度（普通齿间</w:t>
      </w:r>
      <w:r>
        <w:t xml:space="preserve"> 500 </w:t>
      </w:r>
      <w:r>
        <w:rPr>
          <w:rFonts w:hint="eastAsia"/>
        </w:rPr>
        <w:t xml:space="preserve">单位=10°，跨缺齿</w:t>
      </w:r>
      <w:r>
        <w:t xml:space="preserve"> 1000 </w:t>
      </w:r>
      <w:r>
        <w:rPr>
          <w:rFonts w:hint="eastAsia"/>
        </w:rPr>
        <w:t xml:space="preserve">单位=20°）；</w:t>
      </w:r>
    </w:p>
    <w:p>
      <w:pPr>
        <w:pStyle w:val="Compact"/>
        <w:numPr>
          <w:ilvl w:val="0"/>
          <w:numId w:val="1005"/>
        </w:numPr>
      </w:pPr>
      <w:r>
        <w:rPr>
          <w:rFonts w:hint="eastAsia"/>
        </w:rPr>
        <w:t xml:space="preserve">加/减速保护：与上次值的比值</w:t>
      </w:r>
      <w:r>
        <w:t xml:space="preserve"> </w:t>
      </w:r>
      <w:r>
        <w:rPr>
          <w:rFonts w:hint="eastAsia"/>
        </w:rPr>
        <w:t xml:space="preserve">ratio=lastTicksPerDegree×1000/thisTicksPerDegree，大于减速容差（默认</w:t>
      </w:r>
      <w:r>
        <w:t xml:space="preserve"> </w:t>
      </w:r>
      <w:r>
        <w:rPr>
          <w:rFonts w:hint="eastAsia"/>
        </w:rPr>
        <w:t xml:space="preserve">1500，即周期变长超</w:t>
      </w:r>
      <w:r>
        <w:t xml:space="preserve"> </w:t>
      </w:r>
      <w:r>
        <w:rPr>
          <w:rFonts w:hint="eastAsia"/>
        </w:rPr>
        <w:t xml:space="preserve">50%）按"事件到达太晚"失步，小于加速容差（默认</w:t>
      </w:r>
      <w:r>
        <w:t xml:space="preserve"> </w:t>
      </w:r>
      <w:r>
        <w:rPr>
          <w:rFonts w:hint="eastAsia"/>
        </w:rPr>
        <w:t xml:space="preserve">666，即周期变短超</w:t>
      </w:r>
      <w:r>
        <w:t xml:space="preserve"> </w:t>
      </w:r>
      <w:r>
        <w:rPr>
          <w:rFonts w:hint="eastAsia"/>
        </w:rPr>
        <w:t xml:space="preserve">33%）按"事件到达太早"失步；</w:t>
      </w:r>
    </w:p>
    <w:p>
      <w:pPr>
        <w:pStyle w:val="Compact"/>
        <w:numPr>
          <w:ilvl w:val="0"/>
          <w:numId w:val="1005"/>
        </w:numPr>
      </w:pPr>
      <w:r>
        <w:rPr>
          <w:rFonts w:hint="eastAsia"/>
        </w:rPr>
        <w:t xml:space="preserve">执行输出事件装载（见</w:t>
      </w:r>
      <w:r>
        <w:t xml:space="preserve"> </w:t>
      </w:r>
      <w:r>
        <w:rPr>
          <w:rFonts w:hint="eastAsia"/>
        </w:rPr>
        <w:t xml:space="preserve">3.2.5.2），采样</w:t>
      </w:r>
      <w:r>
        <w:t xml:space="preserve"> </w:t>
      </w:r>
      <w:r>
        <w:rPr>
          <w:rFonts w:hint="eastAsia"/>
        </w:rPr>
        <w:t xml:space="preserve">ADC，置</w:t>
      </w:r>
      <w:r>
        <w:t xml:space="preserve"> </w:t>
      </w:r>
      <w:r>
        <w:rPr>
          <w:rFonts w:hint="eastAsia"/>
        </w:rPr>
        <w:t xml:space="preserve">CALC_FUEL_IGN，清零</w:t>
      </w:r>
      <w:r>
        <w:t xml:space="preserve"> ADC </w:t>
      </w:r>
      <w:r>
        <w:rPr>
          <w:rFonts w:hint="eastAsia"/>
        </w:rPr>
        <w:t xml:space="preserve">超时时钟。</w:t>
      </w:r>
    </w:p>
    <w:p>
      <w:pPr>
        <w:pStyle w:val="FirstParagraph"/>
      </w:pPr>
      <w:r>
        <w:t xml:space="preserve">::: {custom-style="Table Caption"}</w:t>
      </w:r>
      <w:r>
        <w:t xml:space="preserve"> </w:t>
      </w:r>
      <w:r>
        <w:rPr>
          <w:rFonts w:hint="eastAsia"/>
          <w:b/>
          <w:bCs/>
        </w:rPr>
        <w:t xml:space="preserve">表3.2-3</w:t>
      </w:r>
      <w:r>
        <w:rPr>
          <w:b/>
          <w:bCs/>
        </w:rPr>
        <w:t xml:space="preserve"> </w:t>
      </w:r>
      <w:r>
        <w:rPr>
          <w:rFonts w:hint="eastAsia"/>
          <w:b/>
          <w:bCs/>
        </w:rPr>
        <w:t xml:space="preserve">齿对模式分类表</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分类名</w:t>
            </w:r>
          </w:p>
        </w:tc>
        <w:tc>
          <w:tcPr/>
          <w:p>
            <w:pPr>
              <w:pStyle w:val="Compact"/>
            </w:pPr>
            <w:r>
              <w:rPr>
                <w:rFonts w:hint="eastAsia"/>
              </w:rPr>
              <w:t xml:space="preserve">判定条件</w:t>
            </w:r>
          </w:p>
        </w:tc>
        <w:tc>
          <w:tcPr/>
          <w:p>
            <w:pPr>
              <w:pStyle w:val="Compact"/>
            </w:pPr>
            <w:r>
              <w:rPr>
                <w:rFonts w:hint="eastAsia"/>
              </w:rPr>
              <w:t xml:space="preserve">含义</w:t>
            </w:r>
          </w:p>
        </w:tc>
      </w:tr>
      <w:tr>
        <w:tc>
          <w:tcPr/>
          <w:p>
            <w:pPr>
              <w:pStyle w:val="Compact"/>
            </w:pPr>
            <w:r>
              <w:t xml:space="preserve">1</w:t>
            </w:r>
          </w:p>
        </w:tc>
        <w:tc>
          <w:tcPr/>
          <w:p>
            <w:pPr>
              <w:pStyle w:val="Compact"/>
            </w:pPr>
            <w:r>
              <w:t xml:space="preserve">MatchedPair</w:t>
            </w:r>
          </w:p>
        </w:tc>
        <w:tc>
          <w:tcPr/>
          <w:p>
            <w:pPr>
              <w:pStyle w:val="Compact"/>
            </w:pPr>
            <w:r>
              <w:rPr>
                <w:rFonts w:hint="eastAsia"/>
              </w:rPr>
              <w:t xml:space="preserve">大周期</w:t>
            </w:r>
            <w:r>
              <w:t xml:space="preserve"> &lt; </w:t>
            </w:r>
            <w:r>
              <w:rPr>
                <w:rFonts w:hint="eastAsia"/>
              </w:rPr>
              <w:t xml:space="preserve">小周期+容差</w:t>
            </w:r>
          </w:p>
        </w:tc>
        <w:tc>
          <w:tcPr/>
          <w:p>
            <w:pPr>
              <w:pStyle w:val="Compact"/>
            </w:pPr>
            <w:r>
              <w:rPr>
                <w:rFonts w:hint="eastAsia"/>
              </w:rPr>
              <w:t xml:space="preserve">相邻两齿周期基本相等（约</w:t>
            </w:r>
            <w:r>
              <w:t xml:space="preserve"> </w:t>
            </w:r>
            <w:r>
              <w:rPr>
                <w:rFonts w:hint="eastAsia"/>
              </w:rPr>
              <w:t xml:space="preserve">1:1）</w:t>
            </w:r>
          </w:p>
        </w:tc>
      </w:tr>
      <w:tr>
        <w:tc>
          <w:tcPr/>
          <w:p>
            <w:pPr>
              <w:pStyle w:val="Compact"/>
            </w:pPr>
            <w:r>
              <w:t xml:space="preserve">2</w:t>
            </w:r>
          </w:p>
        </w:tc>
        <w:tc>
          <w:tcPr/>
          <w:p>
            <w:pPr>
              <w:pStyle w:val="Compact"/>
            </w:pPr>
            <w:r>
              <w:t xml:space="preserve">NarrowWide / WideNarrow</w:t>
            </w:r>
          </w:p>
        </w:tc>
        <w:tc>
          <w:tcPr/>
          <w:p>
            <w:pPr>
              <w:pStyle w:val="Compact"/>
            </w:pPr>
            <w:r>
              <w:rPr>
                <w:rFonts w:hint="eastAsia"/>
              </w:rPr>
              <w:t xml:space="preserve">大周期与</w:t>
            </w:r>
            <w:r>
              <w:t xml:space="preserve"> </w:t>
            </w:r>
            <w:r>
              <w:rPr>
                <w:rFonts w:hint="eastAsia"/>
              </w:rPr>
              <w:t xml:space="preserve">2×小周期的差</w:t>
            </w:r>
            <w:r>
              <w:t xml:space="preserve"> &lt; </w:t>
            </w:r>
            <w:r>
              <w:rPr>
                <w:rFonts w:hint="eastAsia"/>
              </w:rPr>
              <w:t xml:space="preserve">容差</w:t>
            </w:r>
          </w:p>
        </w:tc>
        <w:tc>
          <w:tcPr/>
          <w:p>
            <w:pPr>
              <w:pStyle w:val="Compact"/>
            </w:pPr>
            <w:r>
              <w:rPr>
                <w:rFonts w:hint="eastAsia"/>
              </w:rPr>
              <w:t xml:space="preserve">缺</w:t>
            </w:r>
            <w:r>
              <w:t xml:space="preserve"> 1 </w:t>
            </w:r>
            <w:r>
              <w:rPr>
                <w:rFonts w:hint="eastAsia"/>
              </w:rPr>
              <w:t xml:space="preserve">齿（36-1</w:t>
            </w:r>
            <w:r>
              <w:t xml:space="preserve"> </w:t>
            </w:r>
            <w:r>
              <w:rPr>
                <w:rFonts w:hint="eastAsia"/>
              </w:rPr>
              <w:t xml:space="preserve">轮）：小周期在前为</w:t>
            </w:r>
            <w:r>
              <w:t xml:space="preserve"> </w:t>
            </w:r>
            <w:r>
              <w:rPr>
                <w:rFonts w:hint="eastAsia"/>
              </w:rPr>
              <w:t xml:space="preserve">NarrowWide，反之为</w:t>
            </w:r>
            <w:r>
              <w:t xml:space="preserve"> WideNarrow</w:t>
            </w:r>
          </w:p>
        </w:tc>
      </w:tr>
      <w:tr>
        <w:tc>
          <w:tcPr/>
          <w:p>
            <w:pPr>
              <w:pStyle w:val="Compact"/>
            </w:pPr>
            <w:r>
              <w:t xml:space="preserve">3</w:t>
            </w:r>
          </w:p>
        </w:tc>
        <w:tc>
          <w:tcPr/>
          <w:p>
            <w:pPr>
              <w:pStyle w:val="Compact"/>
            </w:pPr>
            <w:r>
              <w:t xml:space="preserve">NarrowBackward / BackwardNarrow</w:t>
            </w:r>
          </w:p>
        </w:tc>
        <w:tc>
          <w:tcPr/>
          <w:p>
            <w:pPr>
              <w:pStyle w:val="Compact"/>
            </w:pPr>
            <w:r>
              <w:rPr>
                <w:rFonts w:hint="eastAsia"/>
              </w:rPr>
              <w:t xml:space="preserve">大周期与</w:t>
            </w:r>
            <w:r>
              <w:t xml:space="preserve"> </w:t>
            </w:r>
            <w:r>
              <w:rPr>
                <w:rFonts w:hint="eastAsia"/>
              </w:rPr>
              <w:t xml:space="preserve">1.5×小周期的差</w:t>
            </w:r>
            <w:r>
              <w:t xml:space="preserve"> &lt; </w:t>
            </w:r>
            <w:r>
              <w:rPr>
                <w:rFonts w:hint="eastAsia"/>
              </w:rPr>
              <w:t xml:space="preserve">容差</w:t>
            </w:r>
          </w:p>
        </w:tc>
        <w:tc>
          <w:tcPr/>
          <w:p>
            <w:pPr>
              <w:pStyle w:val="Compact"/>
            </w:pPr>
            <w:r>
              <w:rPr>
                <w:rFonts w:hint="eastAsia"/>
              </w:rPr>
              <w:t xml:space="preserve">反向旋转或齿型异常</w:t>
            </w:r>
          </w:p>
        </w:tc>
      </w:tr>
      <w:tr>
        <w:tc>
          <w:tcPr/>
          <w:p>
            <w:pPr>
              <w:pStyle w:val="Compact"/>
            </w:pPr>
            <w:r>
              <w:t xml:space="preserve">4</w:t>
            </w:r>
          </w:p>
        </w:tc>
        <w:tc>
          <w:tcPr/>
          <w:p>
            <w:pPr>
              <w:pStyle w:val="Compact"/>
            </w:pPr>
            <w:r>
              <w:t xml:space="preserve">NarrowTooWide / TooWideNarrow</w:t>
            </w:r>
          </w:p>
        </w:tc>
        <w:tc>
          <w:tcPr/>
          <w:p>
            <w:pPr>
              <w:pStyle w:val="Compact"/>
            </w:pPr>
            <w:r>
              <w:rPr>
                <w:rFonts w:hint="eastAsia"/>
              </w:rPr>
              <w:t xml:space="preserve">大周期</w:t>
            </w:r>
            <w:r>
              <w:t xml:space="preserve"> &gt; </w:t>
            </w:r>
            <w:r>
              <w:rPr>
                <w:rFonts w:hint="eastAsia"/>
              </w:rPr>
              <w:t xml:space="preserve">2×小周期+容差</w:t>
            </w:r>
          </w:p>
        </w:tc>
        <w:tc>
          <w:tcPr/>
          <w:p>
            <w:pPr>
              <w:pStyle w:val="Compact"/>
            </w:pPr>
            <w:r>
              <w:rPr>
                <w:rFonts w:hint="eastAsia"/>
              </w:rPr>
              <w:t xml:space="preserve">传感器接触不良或噪声，失步</w:t>
            </w:r>
          </w:p>
        </w:tc>
      </w:tr>
      <w:tr>
        <w:tc>
          <w:tcPr/>
          <w:p>
            <w:pPr>
              <w:pStyle w:val="Compact"/>
            </w:pPr>
            <w:r>
              <w:t xml:space="preserve">5</w:t>
            </w:r>
          </w:p>
        </w:tc>
        <w:tc>
          <w:tcPr/>
          <w:p>
            <w:pPr>
              <w:pStyle w:val="Compact"/>
            </w:pPr>
            <w:r>
              <w:t xml:space="preserve">FellThrough</w:t>
            </w:r>
          </w:p>
        </w:tc>
        <w:tc>
          <w:tcPr/>
          <w:p>
            <w:pPr>
              <w:pStyle w:val="Compact"/>
            </w:pPr>
            <w:r>
              <w:rPr>
                <w:rFonts w:hint="eastAsia"/>
              </w:rPr>
              <w:t xml:space="preserve">介于</w:t>
            </w:r>
            <w:r>
              <w:t xml:space="preserve"> 1.5 </w:t>
            </w:r>
            <w:r>
              <w:rPr>
                <w:rFonts w:hint="eastAsia"/>
              </w:rPr>
              <w:t xml:space="preserve">倍与</w:t>
            </w:r>
            <w:r>
              <w:t xml:space="preserve"> 2 </w:t>
            </w:r>
            <w:r>
              <w:rPr>
                <w:rFonts w:hint="eastAsia"/>
              </w:rPr>
              <w:t xml:space="preserve">倍理想值之间</w:t>
            </w:r>
          </w:p>
        </w:tc>
        <w:tc>
          <w:tcPr/>
          <w:p>
            <w:pPr>
              <w:pStyle w:val="Compact"/>
            </w:pPr>
            <w:r>
              <w:rPr>
                <w:rFonts w:hint="eastAsia"/>
              </w:rPr>
              <w:t xml:space="preserve">容差设置过紧，失步</w:t>
            </w:r>
          </w:p>
        </w:tc>
      </w:tr>
    </w:tbl>
    <w:p>
      <w:pPr>
        <w:pStyle w:val="BodyText"/>
      </w:pPr>
      <w:r>
        <w:rPr>
          <w:rFonts w:hint="eastAsia"/>
        </w:rPr>
        <w:t xml:space="preserve">证据位置：decoders/code/MissingTeeth-Either-XminusY.c（PrimaryRPMISR）、decoders/inc/MissingTeeth.h、inc/syncLossIDs.h、initialisers/FixedConfig2.c（容差默认值）</w:t>
      </w:r>
    </w:p>
    <w:bookmarkEnd w:id="26"/>
    <w:bookmarkStart w:id="27" w:name="Xa487c30d93e02e6a8236bb729b8579d8799be44"/>
    <w:p>
      <w:pPr>
        <w:pStyle w:val="Heading4"/>
      </w:pPr>
      <w:r>
        <w:t xml:space="preserve">3.2.2.2 </w:t>
      </w:r>
      <w:r>
        <w:rPr>
          <w:rFonts w:hint="eastAsia"/>
        </w:rPr>
        <w:t xml:space="preserve">同步状态管理与失步恢复（decoderInterface.c）</w:t>
      </w:r>
    </w:p>
    <w:p>
      <w:pPr>
        <w:pStyle w:val="FirstParagraph"/>
      </w:pPr>
      <w:r>
        <w:t xml:space="preserve">a. </w:t>
      </w:r>
      <w:r>
        <w:rPr>
          <w:rFonts w:hint="eastAsia"/>
        </w:rPr>
        <w:t xml:space="preserve">需求标识：FE-FREQ2-2</w:t>
      </w:r>
    </w:p>
    <w:p>
      <w:pPr>
        <w:pStyle w:val="BodyText"/>
      </w:pPr>
      <w:r>
        <w:t xml:space="preserve">b. </w:t>
      </w:r>
      <w:r>
        <w:rPr>
          <w:rFonts w:hint="eastAsia"/>
        </w:rPr>
        <w:t xml:space="preserve">功能描述：管理曲轴同步状态机，从齿对模式组合中识别同步点，失步时停止输出并按确认规则恢复</w:t>
      </w:r>
    </w:p>
    <w:p>
      <w:pPr>
        <w:pStyle w:val="BodyText"/>
      </w:pPr>
      <w:r>
        <w:t xml:space="preserve">c. </w:t>
      </w:r>
      <w:r>
        <w:rPr>
          <w:rFonts w:hint="eastAsia"/>
        </w:rPr>
        <w:t xml:space="preserve">调用条件：齿中断内调用（同步判定与确认）；超时、PLL</w:t>
      </w:r>
      <w:r>
        <w:t xml:space="preserve"> </w:t>
      </w:r>
      <w:r>
        <w:rPr>
          <w:rFonts w:hint="eastAsia"/>
        </w:rPr>
        <w:t xml:space="preserve">失锁、自时钟模式时由其他模块调用失步复位</w:t>
      </w:r>
    </w:p>
    <w:p>
      <w:pPr>
        <w:pStyle w:val="BodyText"/>
      </w:pPr>
      <w:r>
        <w:t xml:space="preserve">d. </w:t>
      </w:r>
      <w:r>
        <w:rPr>
          <w:rFonts w:hint="eastAsia"/>
        </w:rPr>
        <w:t xml:space="preserve">输入：齿对模式组合字节（高</w:t>
      </w:r>
      <w:r>
        <w:t xml:space="preserve"> 4 </w:t>
      </w:r>
      <w:r>
        <w:rPr>
          <w:rFonts w:hint="eastAsia"/>
        </w:rPr>
        <w:t xml:space="preserve">位为上一对模式、低</w:t>
      </w:r>
      <w:r>
        <w:t xml:space="preserve"> 4 </w:t>
      </w:r>
      <w:r>
        <w:rPr>
          <w:rFonts w:hint="eastAsia"/>
        </w:rPr>
        <w:t xml:space="preserve">位为本对模式）、同步确认配置（运行中</w:t>
      </w:r>
      <w:r>
        <w:t xml:space="preserve"> </w:t>
      </w:r>
      <w:r>
        <w:rPr>
          <w:rFonts w:hint="eastAsia"/>
        </w:rPr>
        <w:t xml:space="preserve">syncConfirmationsRunning=10、启动</w:t>
      </w:r>
      <w:r>
        <w:t xml:space="preserve"> </w:t>
      </w:r>
      <w:r>
        <w:rPr>
          <w:rFonts w:hint="eastAsia"/>
        </w:rPr>
        <w:t xml:space="preserve">syncConfirmationsStarting=0）、失步原因码</w:t>
      </w:r>
    </w:p>
    <w:p>
      <w:pPr>
        <w:pStyle w:val="BodyText"/>
      </w:pPr>
      <w:r>
        <w:t xml:space="preserve">e. </w:t>
      </w:r>
      <w:r>
        <w:rPr>
          <w:rFonts w:hint="eastAsia"/>
        </w:rPr>
        <w:t xml:space="preserve">输出：decoderFlags（COMBUSTION/CRANK/CAM_SYNC、OK_TO_SCHEDULE</w:t>
      </w:r>
      <w:r>
        <w:t xml:space="preserve"> </w:t>
      </w:r>
      <w:r>
        <w:rPr>
          <w:rFonts w:hint="eastAsia"/>
        </w:rPr>
        <w:t xml:space="preserve">等位）、失步统计（Flaggables</w:t>
      </w:r>
      <w:r>
        <w:t xml:space="preserve"> </w:t>
      </w:r>
      <w:r>
        <w:rPr>
          <w:rFonts w:hint="eastAsia"/>
        </w:rPr>
        <w:t xml:space="preserve">三个计数器）、syncLostWithThisID、每度</w:t>
      </w:r>
      <w:r>
        <w:t xml:space="preserve"> tick </w:t>
      </w:r>
      <w:r>
        <w:rPr>
          <w:rFonts w:hint="eastAsia"/>
        </w:rPr>
        <w:t xml:space="preserve">双缓冲清零</w:t>
      </w:r>
    </w:p>
    <w:p>
      <w:pPr>
        <w:pStyle w:val="BodyText"/>
      </w:pPr>
      <w:r>
        <w:t xml:space="preserve">f. </w:t>
      </w:r>
      <w:r>
        <w:rPr>
          <w:rFonts w:hint="eastAsia"/>
        </w:rPr>
        <w:t xml:space="preserve">处理：</w:t>
      </w:r>
    </w:p>
    <w:p>
      <w:pPr>
        <w:pStyle w:val="Compact"/>
        <w:numPr>
          <w:ilvl w:val="0"/>
          <w:numId w:val="1006"/>
        </w:numPr>
      </w:pPr>
      <w:r>
        <w:rPr>
          <w:rFonts w:hint="eastAsia"/>
        </w:rPr>
        <w:t xml:space="preserve">未同步状态下搜索同步模式（36-1</w:t>
      </w:r>
      <w:r>
        <w:t xml:space="preserve"> </w:t>
      </w:r>
      <w:r>
        <w:rPr>
          <w:rFonts w:hint="eastAsia"/>
        </w:rPr>
        <w:t xml:space="preserve">轮）：连续</w:t>
      </w:r>
      <w:r>
        <w:t xml:space="preserve"> 32 </w:t>
      </w:r>
      <w:r>
        <w:rPr>
          <w:rFonts w:hint="eastAsia"/>
        </w:rPr>
        <w:t xml:space="preserve">对</w:t>
      </w:r>
      <w:r>
        <w:t xml:space="preserve"> </w:t>
      </w:r>
      <w:r>
        <w:rPr>
          <w:rFonts w:hint="eastAsia"/>
        </w:rPr>
        <w:t xml:space="preserve">MatchedPair+MatchedPair（0x44）判定曲轴位置为第</w:t>
      </w:r>
      <w:r>
        <w:t xml:space="preserve"> 34 </w:t>
      </w:r>
      <w:r>
        <w:rPr>
          <w:rFonts w:hint="eastAsia"/>
        </w:rPr>
        <w:t xml:space="preserve">齿并同步；MatchedPair+NarrowWide（0x46）判定为缺齿后第</w:t>
      </w:r>
      <w:r>
        <w:t xml:space="preserve"> 1 </w:t>
      </w:r>
      <w:r>
        <w:rPr>
          <w:rFonts w:hint="eastAsia"/>
        </w:rPr>
        <w:t xml:space="preserve">齿；NarrowWide+WideNarrow（0x67）判定为缺齿后第</w:t>
      </w:r>
      <w:r>
        <w:t xml:space="preserve"> 2 </w:t>
      </w:r>
      <w:r>
        <w:rPr>
          <w:rFonts w:hint="eastAsia"/>
        </w:rPr>
        <w:t xml:space="preserve">齿（最可靠的同步模式）；WideNarrow+MatchedPair（0x74）判定为缺齿后第</w:t>
      </w:r>
      <w:r>
        <w:t xml:space="preserve"> 3 </w:t>
      </w:r>
      <w:r>
        <w:rPr>
          <w:rFonts w:hint="eastAsia"/>
        </w:rPr>
        <w:t xml:space="preserve">齿；其余组合失步；</w:t>
      </w:r>
    </w:p>
    <w:p>
      <w:pPr>
        <w:pStyle w:val="Compact"/>
        <w:numPr>
          <w:ilvl w:val="0"/>
          <w:numId w:val="1006"/>
        </w:numPr>
      </w:pPr>
      <w:r>
        <w:rPr>
          <w:rFonts w:hint="eastAsia"/>
        </w:rPr>
        <w:t xml:space="preserve">同步后按确认机制验证：每通过一次位置校验且尚未可调度时递减确认计数器，启动阶段计数器为</w:t>
      </w:r>
      <w:r>
        <w:t xml:space="preserve"> </w:t>
      </w:r>
      <w:r>
        <w:rPr>
          <w:rFonts w:hint="eastAsia"/>
        </w:rPr>
        <w:t xml:space="preserve">0（首个同步模式即确认）、运行中失步后计数器为</w:t>
      </w:r>
      <w:r>
        <w:t xml:space="preserve"> </w:t>
      </w:r>
      <w:r>
        <w:rPr>
          <w:rFonts w:hint="eastAsia"/>
        </w:rPr>
        <w:t xml:space="preserve">10+1=11（需连续</w:t>
      </w:r>
      <w:r>
        <w:t xml:space="preserve"> 11 </w:t>
      </w:r>
      <w:r>
        <w:rPr>
          <w:rFonts w:hint="eastAsia"/>
        </w:rPr>
        <w:t xml:space="preserve">个确认点），计数归零置</w:t>
      </w:r>
      <w:r>
        <w:t xml:space="preserve"> </w:t>
      </w:r>
      <w:r>
        <w:rPr>
          <w:rFonts w:hint="eastAsia"/>
        </w:rPr>
        <w:t xml:space="preserve">OK_TO_SCHEDULE，此前不装载任何喷油/点火输出；</w:t>
      </w:r>
    </w:p>
    <w:p>
      <w:pPr>
        <w:pStyle w:val="Compact"/>
        <w:numPr>
          <w:ilvl w:val="0"/>
          <w:numId w:val="1006"/>
        </w:numPr>
      </w:pPr>
      <w:r>
        <w:rPr>
          <w:rFonts w:hint="eastAsia"/>
        </w:rPr>
        <w:t xml:space="preserve">同步后位置校验：事件</w:t>
      </w:r>
      <w:r>
        <w:t xml:space="preserve"> 0 </w:t>
      </w:r>
      <w:r>
        <w:rPr>
          <w:rFonts w:hint="eastAsia"/>
        </w:rPr>
        <w:t xml:space="preserve">必须为</w:t>
      </w:r>
      <w:r>
        <w:t xml:space="preserve"> </w:t>
      </w:r>
      <w:r>
        <w:rPr>
          <w:rFonts w:hint="eastAsia"/>
        </w:rPr>
        <w:t xml:space="preserve">0x46、事件</w:t>
      </w:r>
      <w:r>
        <w:t xml:space="preserve"> 1 </w:t>
      </w:r>
      <w:r>
        <w:rPr>
          <w:rFonts w:hint="eastAsia"/>
        </w:rPr>
        <w:t xml:space="preserve">必须为</w:t>
      </w:r>
      <w:r>
        <w:t xml:space="preserve"> </w:t>
      </w:r>
      <w:r>
        <w:rPr>
          <w:rFonts w:hint="eastAsia"/>
        </w:rPr>
        <w:t xml:space="preserve">0x67、事件</w:t>
      </w:r>
      <w:r>
        <w:t xml:space="preserve"> 2 </w:t>
      </w:r>
      <w:r>
        <w:rPr>
          <w:rFonts w:hint="eastAsia"/>
        </w:rPr>
        <w:t xml:space="preserve">必须为</w:t>
      </w:r>
      <w:r>
        <w:t xml:space="preserve"> </w:t>
      </w:r>
      <w:r>
        <w:rPr>
          <w:rFonts w:hint="eastAsia"/>
        </w:rPr>
        <w:t xml:space="preserve">0x74、其余必须为</w:t>
      </w:r>
      <w:r>
        <w:t xml:space="preserve"> </w:t>
      </w:r>
      <w:r>
        <w:rPr>
          <w:rFonts w:hint="eastAsia"/>
        </w:rPr>
        <w:t xml:space="preserve">0x44，任一不符即失步复位（错误码为模式组合+0x05）；</w:t>
      </w:r>
    </w:p>
    <w:p>
      <w:pPr>
        <w:pStyle w:val="Compact"/>
        <w:numPr>
          <w:ilvl w:val="0"/>
          <w:numId w:val="1006"/>
        </w:numPr>
      </w:pPr>
      <w:r>
        <w:rPr>
          <w:rFonts w:hint="eastAsia"/>
        </w:rPr>
        <w:t xml:space="preserve">失步复位</w:t>
      </w:r>
      <w:r>
        <w:t xml:space="preserve"> </w:t>
      </w:r>
      <w:r>
        <w:rPr>
          <w:rFonts w:hint="eastAsia"/>
        </w:rPr>
        <w:t xml:space="preserve">resetToNonRunningState：记录失步原因码与失步位置，按失步前状态分别累计"运行中失步/未确认失步/从未同步清零"三类统计，清零每度</w:t>
      </w:r>
      <w:r>
        <w:t xml:space="preserve"> tick </w:t>
      </w:r>
      <w:r>
        <w:rPr>
          <w:rFonts w:hint="eastAsia"/>
        </w:rPr>
        <w:t xml:space="preserve">双缓冲与全部同步标志，调用解码器级复位；</w:t>
      </w:r>
    </w:p>
    <w:p>
      <w:pPr>
        <w:pStyle w:val="Compact"/>
        <w:numPr>
          <w:ilvl w:val="0"/>
          <w:numId w:val="1006"/>
        </w:numPr>
      </w:pPr>
      <w:r>
        <w:rPr>
          <w:rFonts w:hint="eastAsia"/>
        </w:rPr>
        <w:t xml:space="preserve">恢复过程：回到步骤</w:t>
      </w:r>
      <w:r>
        <w:t xml:space="preserve"> 1 </w:t>
      </w:r>
      <w:r>
        <w:rPr>
          <w:rFonts w:hint="eastAsia"/>
        </w:rPr>
        <w:t xml:space="preserve">重新搜索同步模式。</w:t>
      </w:r>
    </w:p>
    <w:p>
      <w:pPr>
        <w:pStyle w:val="FirstParagraph"/>
      </w:pPr>
      <w:r>
        <w:t xml:space="preserve">::: {custom-style="Image Caption"}</w:t>
      </w:r>
      <w:r>
        <w:t xml:space="preserve"> </w:t>
      </w:r>
      <w:r>
        <w:rPr>
          <w:rFonts w:hint="eastAsia"/>
          <w:b/>
          <w:bCs/>
        </w:rPr>
        <w:t xml:space="preserve">图3.2-1</w:t>
      </w:r>
      <w:r>
        <w:rPr>
          <w:b/>
          <w:bCs/>
        </w:rPr>
        <w:t xml:space="preserve"> </w:t>
      </w:r>
      <w:r>
        <w:rPr>
          <w:rFonts w:hint="eastAsia"/>
          <w:b/>
          <w:bCs/>
        </w:rPr>
        <w:t xml:space="preserve">曲轴同步状态机</w:t>
      </w:r>
      <w:r>
        <w:rPr>
          <w:rFonts w:hint="eastAsia"/>
        </w:rPr>
        <w:t xml:space="preserve">（图见</w:t>
      </w:r>
      <w:r>
        <w:t xml:space="preserve"> PDF </w:t>
      </w:r>
      <w:r>
        <w:rPr>
          <w:rFonts w:hint="eastAsia"/>
        </w:rPr>
        <w:t xml:space="preserve">版）</w:t>
      </w:r>
      <w:r>
        <w:t xml:space="preserve"> </w:t>
      </w:r>
      <w:r>
        <w:t xml:space="preserve">:::</w:t>
      </w:r>
    </w:p>
    <w:p>
      <w:pPr>
        <w:pStyle w:val="BodyText"/>
      </w:pPr>
      <w:r>
        <w:t xml:space="preserve">::: {custom-style="Table Caption"}</w:t>
      </w:r>
      <w:r>
        <w:t xml:space="preserve"> </w:t>
      </w:r>
      <w:r>
        <w:rPr>
          <w:rFonts w:hint="eastAsia"/>
          <w:b/>
          <w:bCs/>
        </w:rPr>
        <w:t xml:space="preserve">表3.2-4</w:t>
      </w:r>
      <w:r>
        <w:rPr>
          <w:b/>
          <w:bCs/>
        </w:rPr>
        <w:t xml:space="preserve"> </w:t>
      </w:r>
      <w:r>
        <w:rPr>
          <w:rFonts w:hint="eastAsia"/>
          <w:b/>
          <w:bCs/>
        </w:rPr>
        <w:t xml:space="preserve">主要失步原因码</w:t>
      </w:r>
      <w:r>
        <w:t xml:space="preserve"> </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原因码</w:t>
            </w:r>
          </w:p>
        </w:tc>
        <w:tc>
          <w:tcPr/>
          <w:p>
            <w:pPr>
              <w:pStyle w:val="Compact"/>
            </w:pPr>
            <w:r>
              <w:rPr>
                <w:rFonts w:hint="eastAsia"/>
              </w:rPr>
              <w:t xml:space="preserve">含义</w:t>
            </w:r>
          </w:p>
        </w:tc>
      </w:tr>
      <w:tr>
        <w:tc>
          <w:tcPr/>
          <w:p>
            <w:pPr>
              <w:pStyle w:val="Compact"/>
            </w:pPr>
            <w:r>
              <w:t xml:space="preserve">1</w:t>
            </w:r>
          </w:p>
        </w:tc>
        <w:tc>
          <w:tcPr/>
          <w:p>
            <w:pPr>
              <w:pStyle w:val="Compact"/>
            </w:pPr>
            <w:r>
              <w:t xml:space="preserve">0</w:t>
            </w:r>
          </w:p>
        </w:tc>
        <w:tc>
          <w:tcPr/>
          <w:p>
            <w:pPr>
              <w:pStyle w:val="Compact"/>
            </w:pPr>
            <w:r>
              <w:rPr>
                <w:rFonts w:hint="eastAsia"/>
              </w:rPr>
              <w:t xml:space="preserve">事件到达超时（ADC</w:t>
            </w:r>
            <w:r>
              <w:t xml:space="preserve"> </w:t>
            </w:r>
            <w:r>
              <w:rPr>
                <w:rFonts w:hint="eastAsia"/>
              </w:rPr>
              <w:t xml:space="preserve">采样超时兜底路径）</w:t>
            </w:r>
          </w:p>
        </w:tc>
      </w:tr>
      <w:tr>
        <w:tc>
          <w:tcPr/>
          <w:p>
            <w:pPr>
              <w:pStyle w:val="Compact"/>
            </w:pPr>
            <w:r>
              <w:t xml:space="preserve">2</w:t>
            </w:r>
          </w:p>
        </w:tc>
        <w:tc>
          <w:tcPr/>
          <w:p>
            <w:pPr>
              <w:pStyle w:val="Compact"/>
            </w:pPr>
            <w:r>
              <w:t xml:space="preserve">1 / 2</w:t>
            </w:r>
          </w:p>
        </w:tc>
        <w:tc>
          <w:tcPr/>
          <w:p>
            <w:pPr>
              <w:pStyle w:val="Compact"/>
            </w:pPr>
            <w:r>
              <w:rPr>
                <w:rFonts w:hint="eastAsia"/>
              </w:rPr>
              <w:t xml:space="preserve">主齿事件到达太晚（减速超容差）/</w:t>
            </w:r>
            <w:r>
              <w:t xml:space="preserve"> </w:t>
            </w:r>
            <w:r>
              <w:rPr>
                <w:rFonts w:hint="eastAsia"/>
              </w:rPr>
              <w:t xml:space="preserve">太早（加速超容差）</w:t>
            </w:r>
          </w:p>
        </w:tc>
      </w:tr>
      <w:tr>
        <w:tc>
          <w:tcPr/>
          <w:p>
            <w:pPr>
              <w:pStyle w:val="Compact"/>
            </w:pPr>
            <w:r>
              <w:t xml:space="preserve">3</w:t>
            </w:r>
          </w:p>
        </w:tc>
        <w:tc>
          <w:tcPr/>
          <w:p>
            <w:pPr>
              <w:pStyle w:val="Compact"/>
            </w:pPr>
            <w:r>
              <w:t xml:space="preserve">64~147</w:t>
            </w:r>
          </w:p>
        </w:tc>
        <w:tc>
          <w:tcPr/>
          <w:p>
            <w:pPr>
              <w:pStyle w:val="Compact"/>
            </w:pPr>
            <w:r>
              <w:rPr>
                <w:rFonts w:hint="eastAsia"/>
              </w:rPr>
              <w:t xml:space="preserve">缺齿模式组合异常（64=容差过紧，65/66=传感器接触不良或噪声，68=同步容差过松，其余为模式组合+0x05</w:t>
            </w:r>
            <w:r>
              <w:t xml:space="preserve"> </w:t>
            </w:r>
            <w:r>
              <w:rPr>
                <w:rFonts w:hint="eastAsia"/>
              </w:rPr>
              <w:t xml:space="preserve">校验失败）</w:t>
            </w:r>
          </w:p>
        </w:tc>
      </w:tr>
      <w:tr>
        <w:tc>
          <w:tcPr/>
          <w:p>
            <w:pPr>
              <w:pStyle w:val="Compact"/>
            </w:pPr>
            <w:r>
              <w:t xml:space="preserve">4</w:t>
            </w:r>
          </w:p>
        </w:tc>
        <w:tc>
          <w:tcPr/>
          <w:p>
            <w:pPr>
              <w:pStyle w:val="Compact"/>
            </w:pPr>
            <w:r>
              <w:t xml:space="preserve">0xFE / 0xFD</w:t>
            </w:r>
          </w:p>
        </w:tc>
        <w:tc>
          <w:tcPr/>
          <w:p>
            <w:pPr>
              <w:pStyle w:val="Compact"/>
            </w:pPr>
            <w:r>
              <w:t xml:space="preserve">PLL </w:t>
            </w:r>
            <w:r>
              <w:rPr>
                <w:rFonts w:hint="eastAsia"/>
              </w:rPr>
              <w:t xml:space="preserve">失锁预防性失步</w:t>
            </w:r>
            <w:r>
              <w:t xml:space="preserve"> / </w:t>
            </w:r>
            <w:r>
              <w:rPr>
                <w:rFonts w:hint="eastAsia"/>
              </w:rPr>
              <w:t xml:space="preserve">自时钟模式预防性失步</w:t>
            </w:r>
          </w:p>
        </w:tc>
      </w:tr>
      <w:tr>
        <w:tc>
          <w:tcPr/>
          <w:p>
            <w:pPr>
              <w:pStyle w:val="Compact"/>
            </w:pPr>
            <w:r>
              <w:t xml:space="preserve">5</w:t>
            </w:r>
          </w:p>
        </w:tc>
        <w:tc>
          <w:tcPr/>
          <w:p>
            <w:pPr>
              <w:pStyle w:val="Compact"/>
            </w:pPr>
            <w:r>
              <w:t xml:space="preserve">0xFF</w:t>
            </w:r>
          </w:p>
        </w:tc>
        <w:tc>
          <w:tcPr/>
          <w:p>
            <w:pPr>
              <w:pStyle w:val="Compact"/>
            </w:pPr>
            <w:r>
              <w:rPr>
                <w:rFonts w:hint="eastAsia"/>
              </w:rPr>
              <w:t xml:space="preserve">到达不可达代码（程序错误）</w:t>
            </w:r>
          </w:p>
        </w:tc>
      </w:tr>
    </w:tbl>
    <w:p>
      <w:pPr>
        <w:pStyle w:val="BodyText"/>
      </w:pPr>
      <w:r>
        <w:rPr>
          <w:rFonts w:hint="eastAsia"/>
        </w:rPr>
        <w:t xml:space="preserve">证据位置：decoderInterface.c（resetToNonRunningState）、inc/decoderInterface.h（SET_SYNC_LEVEL_TO）、decoders/code/MissingTeeth-Either-XminusY.c、inc/syncLossIDs.h、initialisers/FixedConfig2.c（syncConfirmationsRunning=10、syncConfirmationsStarting=0）</w:t>
      </w:r>
    </w:p>
    <w:bookmarkEnd w:id="27"/>
    <w:bookmarkEnd w:id="28"/>
    <w:bookmarkStart w:id="32" w:name="Xf1fe9b5a34d3ff6ea33d1a111f82e84c8e65382"/>
    <w:p>
      <w:pPr>
        <w:pStyle w:val="Heading3"/>
      </w:pPr>
      <w:r>
        <w:t xml:space="preserve">3.2.3 </w:t>
      </w:r>
      <w:r>
        <w:rPr>
          <w:rFonts w:hint="eastAsia"/>
        </w:rPr>
        <w:t xml:space="preserve">数据采集与变量计算（utils.c、coreVarsGenerator.c、derivedVarsGenerator.c）</w:t>
      </w:r>
    </w:p>
    <w:p>
      <w:pPr>
        <w:pStyle w:val="FirstParagraph"/>
      </w:pPr>
      <w:r>
        <w:t xml:space="preserve">a. </w:t>
      </w:r>
      <w:r>
        <w:rPr>
          <w:rFonts w:hint="eastAsia"/>
        </w:rPr>
        <w:t xml:space="preserve">需求标识：FE-FREQ3</w:t>
      </w:r>
    </w:p>
    <w:p>
      <w:pPr>
        <w:pStyle w:val="BodyText"/>
      </w:pPr>
      <w:r>
        <w:t xml:space="preserve">b. </w:t>
      </w:r>
      <w:r>
        <w:rPr>
          <w:rFonts w:hint="eastAsia"/>
        </w:rPr>
        <w:t xml:space="preserve">功能描述：采集</w:t>
      </w:r>
      <w:r>
        <w:t xml:space="preserve"> ADC </w:t>
      </w:r>
      <w:r>
        <w:rPr>
          <w:rFonts w:hint="eastAsia"/>
        </w:rPr>
        <w:t xml:space="preserve">传感器信号并换算为物理量，基于传感器值与查表结果生成燃油点火计算所需的全部核心变量与派生变量</w:t>
      </w:r>
    </w:p>
    <w:p>
      <w:pPr>
        <w:pStyle w:val="BodyText"/>
      </w:pPr>
      <w:r>
        <w:t xml:space="preserve">c. </w:t>
      </w:r>
      <w:r>
        <w:rPr>
          <w:rFonts w:hint="eastAsia"/>
        </w:rPr>
        <w:t xml:space="preserve">调用条件：启动时主程序调用一次；运行中每个计算周期（CALC_FUEL_IGN</w:t>
      </w:r>
      <w:r>
        <w:t xml:space="preserve"> </w:t>
      </w:r>
      <w:r>
        <w:rPr>
          <w:rFonts w:hint="eastAsia"/>
        </w:rPr>
        <w:t xml:space="preserve">置位）按序调用</w:t>
      </w:r>
    </w:p>
    <w:p>
      <w:pPr>
        <w:pStyle w:val="BodyText"/>
      </w:pPr>
      <w:r>
        <w:t xml:space="preserve">d. </w:t>
      </w:r>
      <w:r>
        <w:rPr>
          <w:rFonts w:hint="eastAsia"/>
        </w:rPr>
        <w:t xml:space="preserve">输入：ADC</w:t>
      </w:r>
      <w:r>
        <w:t xml:space="preserve"> </w:t>
      </w:r>
      <w:r>
        <w:rPr>
          <w:rFonts w:hint="eastAsia"/>
        </w:rPr>
        <w:t xml:space="preserve">结果寄存器（ATD0/ATD1</w:t>
      </w:r>
      <w:r>
        <w:t xml:space="preserve"> </w:t>
      </w:r>
      <w:r>
        <w:rPr>
          <w:rFonts w:hint="eastAsia"/>
        </w:rPr>
        <w:t xml:space="preserve">各</w:t>
      </w:r>
      <w:r>
        <w:t xml:space="preserve"> 8 </w:t>
      </w:r>
      <w:r>
        <w:rPr>
          <w:rFonts w:hint="eastAsia"/>
        </w:rPr>
        <w:t xml:space="preserve">通道）、解码器每度</w:t>
      </w:r>
      <w:r>
        <w:t xml:space="preserve"> tick </w:t>
      </w:r>
      <w:r>
        <w:rPr>
          <w:rFonts w:hint="eastAsia"/>
        </w:rPr>
        <w:t xml:space="preserve">数、传感器来源与量程配置（fixedConfigs2.sensorSources/sensorRanges）、标定表（温度转换表、λ</w:t>
      </w:r>
      <w:r>
        <w:t xml:space="preserve"> </w:t>
      </w:r>
      <w:r>
        <w:rPr>
          <w:rFonts w:hint="eastAsia"/>
        </w:rPr>
        <w:t xml:space="preserve">表、喷油器死区表、点火闭合时间表、温度富集表、点火提前角表）</w:t>
      </w:r>
    </w:p>
    <w:p>
      <w:pPr>
        <w:pStyle w:val="BodyText"/>
      </w:pPr>
      <w:r>
        <w:t xml:space="preserve">e. </w:t>
      </w:r>
      <w:r>
        <w:rPr>
          <w:rFonts w:hint="eastAsia"/>
        </w:rPr>
        <w:t xml:space="preserve">输出：CoreVars（IAT/CHT/TPS/EGO/MAP/AAP/BRV/MAT/EGO2/IAP/MAF/DMAP/DTPS/RPM/DRPM/DDRPM）、DerivedVars（LoadMain/Lambda/IDT/Dwell/Advance/ETE</w:t>
      </w:r>
      <w:r>
        <w:t xml:space="preserve"> </w:t>
      </w:r>
      <w:r>
        <w:rPr>
          <w:rFonts w:hint="eastAsia"/>
        </w:rPr>
        <w:t xml:space="preserve">等）</w:t>
      </w:r>
    </w:p>
    <w:p>
      <w:pPr>
        <w:pStyle w:val="BodyText"/>
      </w:pPr>
      <w:r>
        <w:t xml:space="preserve">f. </w:t>
      </w:r>
      <w:r>
        <w:rPr>
          <w:rFonts w:hint="eastAsia"/>
        </w:rPr>
        <w:t xml:space="preserve">处理：分为</w:t>
      </w:r>
      <w:r>
        <w:t xml:space="preserve"> ADC </w:t>
      </w:r>
      <w:r>
        <w:rPr>
          <w:rFonts w:hint="eastAsia"/>
        </w:rPr>
        <w:t xml:space="preserve">采样、核心变量计算、派生变量计算三步，见子功能。</w:t>
      </w:r>
    </w:p>
    <w:p>
      <w:pPr>
        <w:pStyle w:val="BodyText"/>
      </w:pPr>
      <w:r>
        <w:rPr>
          <w:rFonts w:hint="eastAsia"/>
        </w:rPr>
        <w:t xml:space="preserve">证据位置：utils.c（sampleEachADC）、coreVarsGenerator.c（generateCoreVars）、derivedVarsGenerator.c（generateDerivedVars）</w:t>
      </w:r>
    </w:p>
    <w:bookmarkStart w:id="29" w:name="Xfc991993cbc18aa4998c995154cf4964e4fbfee"/>
    <w:p>
      <w:pPr>
        <w:pStyle w:val="Heading4"/>
      </w:pPr>
      <w:r>
        <w:t xml:space="preserve">3.2.3.1 ADC </w:t>
      </w:r>
      <w:r>
        <w:rPr>
          <w:rFonts w:hint="eastAsia"/>
        </w:rPr>
        <w:t xml:space="preserve">采样（utils.c）</w:t>
      </w:r>
    </w:p>
    <w:p>
      <w:pPr>
        <w:pStyle w:val="FirstParagraph"/>
      </w:pPr>
      <w:r>
        <w:t xml:space="preserve">a. </w:t>
      </w:r>
      <w:r>
        <w:rPr>
          <w:rFonts w:hint="eastAsia"/>
        </w:rPr>
        <w:t xml:space="preserve">需求标识：FE-FREQ3-1</w:t>
      </w:r>
    </w:p>
    <w:p>
      <w:pPr>
        <w:pStyle w:val="BodyText"/>
      </w:pPr>
      <w:r>
        <w:t xml:space="preserve">b. </w:t>
      </w:r>
      <w:r>
        <w:rPr>
          <w:rFonts w:hint="eastAsia"/>
        </w:rPr>
        <w:t xml:space="preserve">功能描述：同步读取两路</w:t>
      </w:r>
      <w:r>
        <w:t xml:space="preserve"> ADC </w:t>
      </w:r>
      <w:r>
        <w:rPr>
          <w:rFonts w:hint="eastAsia"/>
        </w:rPr>
        <w:t xml:space="preserve">模块的全部通道结果，形成一组时间一致的采样值</w:t>
      </w:r>
    </w:p>
    <w:p>
      <w:pPr>
        <w:pStyle w:val="BodyText"/>
      </w:pPr>
      <w:r>
        <w:t xml:space="preserve">c. </w:t>
      </w:r>
      <w:r>
        <w:rPr>
          <w:rFonts w:hint="eastAsia"/>
        </w:rPr>
        <w:t xml:space="preserve">调用条件：齿中断内同步采样（每齿一次）；主循环检测到</w:t>
      </w:r>
      <w:r>
        <w:t xml:space="preserve"> FORCE_READING </w:t>
      </w:r>
      <w:r>
        <w:rPr>
          <w:rFonts w:hint="eastAsia"/>
        </w:rPr>
        <w:t xml:space="preserve">时兜底采样（发动机停机/超低转速时）；启动时采样一次</w:t>
      </w:r>
    </w:p>
    <w:p>
      <w:pPr>
        <w:pStyle w:val="BodyText"/>
      </w:pPr>
      <w:r>
        <w:t xml:space="preserve">d. </w:t>
      </w:r>
      <w:r>
        <w:rPr>
          <w:rFonts w:hint="eastAsia"/>
        </w:rPr>
        <w:t xml:space="preserve">输入：ATD0</w:t>
      </w:r>
      <w:r>
        <w:t xml:space="preserve"> </w:t>
      </w:r>
      <w:r>
        <w:rPr>
          <w:rFonts w:hint="eastAsia"/>
        </w:rPr>
        <w:t xml:space="preserve">结果寄存器</w:t>
      </w:r>
      <w:r>
        <w:t xml:space="preserve"> </w:t>
      </w:r>
      <w:r>
        <w:rPr>
          <w:rFonts w:hint="eastAsia"/>
        </w:rPr>
        <w:t xml:space="preserve">ATD0DR0~7（基址</w:t>
      </w:r>
      <w:r>
        <w:t xml:space="preserve"> </w:t>
      </w:r>
      <w:r>
        <w:rPr>
          <w:rFonts w:hint="eastAsia"/>
        </w:rPr>
        <w:t xml:space="preserve">0x02D0）、ATD1</w:t>
      </w:r>
      <w:r>
        <w:t xml:space="preserve"> </w:t>
      </w:r>
      <w:r>
        <w:rPr>
          <w:rFonts w:hint="eastAsia"/>
        </w:rPr>
        <w:t xml:space="preserve">结果寄存器</w:t>
      </w:r>
      <w:r>
        <w:t xml:space="preserve"> </w:t>
      </w:r>
      <w:r>
        <w:rPr>
          <w:rFonts w:hint="eastAsia"/>
        </w:rPr>
        <w:t xml:space="preserve">ATD1DR0~7（基址</w:t>
      </w:r>
      <w:r>
        <w:t xml:space="preserve"> </w:t>
      </w:r>
      <w:r>
        <w:rPr>
          <w:rFonts w:hint="eastAsia"/>
        </w:rPr>
        <w:t xml:space="preserve">0x0090），均为</w:t>
      </w:r>
      <w:r>
        <w:t xml:space="preserve"> 10 </w:t>
      </w:r>
      <w:r>
        <w:rPr>
          <w:rFonts w:hint="eastAsia"/>
        </w:rPr>
        <w:t xml:space="preserve">位右对齐（0~1023）</w:t>
      </w:r>
    </w:p>
    <w:p>
      <w:pPr>
        <w:pStyle w:val="BodyText"/>
      </w:pPr>
      <w:r>
        <w:t xml:space="preserve">e. </w:t>
      </w:r>
      <w:r>
        <w:rPr>
          <w:rFonts w:hint="eastAsia"/>
        </w:rPr>
        <w:t xml:space="preserve">输出：ADCBuffer</w:t>
      </w:r>
      <w:r>
        <w:t xml:space="preserve"> </w:t>
      </w:r>
      <w:r>
        <w:rPr>
          <w:rFonts w:hint="eastAsia"/>
        </w:rPr>
        <w:t xml:space="preserve">双缓冲结构（16</w:t>
      </w:r>
      <w:r>
        <w:t xml:space="preserve"> </w:t>
      </w:r>
      <w:r>
        <w:rPr>
          <w:rFonts w:hint="eastAsia"/>
        </w:rPr>
        <w:t xml:space="preserve">个</w:t>
      </w:r>
      <w:r>
        <w:t xml:space="preserve"> 16 </w:t>
      </w:r>
      <w:r>
        <w:rPr>
          <w:rFonts w:hint="eastAsia"/>
        </w:rPr>
        <w:t xml:space="preserve">位值），按通道映射表排列；超时采样时另存</w:t>
      </w:r>
      <w:r>
        <w:t xml:space="preserve"> ADCBuffersRecord </w:t>
      </w:r>
      <w:r>
        <w:rPr>
          <w:rFonts w:hint="eastAsia"/>
        </w:rPr>
        <w:t xml:space="preserve">并累计超时采样计数</w:t>
      </w:r>
    </w:p>
    <w:p>
      <w:pPr>
        <w:pStyle w:val="BodyText"/>
      </w:pPr>
      <w:r>
        <w:t xml:space="preserve">f. </w:t>
      </w:r>
      <w:r>
        <w:rPr>
          <w:rFonts w:hint="eastAsia"/>
        </w:rPr>
        <w:t xml:space="preserve">处理：</w:t>
      </w:r>
    </w:p>
    <w:p>
      <w:pPr>
        <w:pStyle w:val="Compact"/>
        <w:numPr>
          <w:ilvl w:val="0"/>
          <w:numId w:val="1007"/>
        </w:numPr>
      </w:pPr>
      <w:r>
        <w:rPr>
          <w:rFonts w:hint="eastAsia"/>
        </w:rPr>
        <w:t xml:space="preserve">依序读</w:t>
      </w:r>
      <w:r>
        <w:t xml:space="preserve"> ATD0DR0~ATD0DR7 </w:t>
      </w:r>
      <w:r>
        <w:rPr>
          <w:rFonts w:hint="eastAsia"/>
        </w:rPr>
        <w:t xml:space="preserve">存入缓冲前</w:t>
      </w:r>
      <w:r>
        <w:t xml:space="preserve"> 8 </w:t>
      </w:r>
      <w:r>
        <w:rPr>
          <w:rFonts w:hint="eastAsia"/>
        </w:rPr>
        <w:t xml:space="preserve">字，读</w:t>
      </w:r>
      <w:r>
        <w:t xml:space="preserve"> ATD1DR0~ATD1DR7 </w:t>
      </w:r>
      <w:r>
        <w:rPr>
          <w:rFonts w:hint="eastAsia"/>
        </w:rPr>
        <w:t xml:space="preserve">存入后</w:t>
      </w:r>
      <w:r>
        <w:t xml:space="preserve"> 8 </w:t>
      </w:r>
      <w:r>
        <w:rPr>
          <w:rFonts w:hint="eastAsia"/>
        </w:rPr>
        <w:t xml:space="preserve">字；</w:t>
      </w:r>
    </w:p>
    <w:p>
      <w:pPr>
        <w:pStyle w:val="Compact"/>
        <w:numPr>
          <w:ilvl w:val="0"/>
          <w:numId w:val="1007"/>
        </w:numPr>
      </w:pPr>
      <w:r>
        <w:rPr>
          <w:rFonts w:hint="eastAsia"/>
        </w:rPr>
        <w:t xml:space="preserve">采样在关中断原子段内完成，保证</w:t>
      </w:r>
      <w:r>
        <w:t xml:space="preserve"> 16 </w:t>
      </w:r>
      <w:r>
        <w:rPr>
          <w:rFonts w:hint="eastAsia"/>
        </w:rPr>
        <w:t xml:space="preserve">个通道为一组时间一致的读数；</w:t>
      </w:r>
    </w:p>
    <w:p>
      <w:pPr>
        <w:pStyle w:val="Compact"/>
        <w:numPr>
          <w:ilvl w:val="0"/>
          <w:numId w:val="1007"/>
        </w:numPr>
      </w:pPr>
      <w:r>
        <w:rPr>
          <w:rFonts w:hint="eastAsia"/>
        </w:rPr>
        <w:t xml:space="preserve">主循环计算前交换双缓冲指针（ADCBuffers</w:t>
      </w:r>
      <w:r>
        <w:t xml:space="preserve"> </w:t>
      </w:r>
      <w:r>
        <w:rPr>
          <w:rFonts w:hint="eastAsia"/>
        </w:rPr>
        <w:t xml:space="preserve">与</w:t>
      </w:r>
      <w:r>
        <w:t xml:space="preserve"> ADCBuffersRecord </w:t>
      </w:r>
      <w:r>
        <w:rPr>
          <w:rFonts w:hint="eastAsia"/>
        </w:rPr>
        <w:t xml:space="preserve">互换），使计算使用最新一组稳定数据。</w:t>
      </w:r>
    </w:p>
    <w:p>
      <w:pPr>
        <w:pStyle w:val="FirstParagraph"/>
      </w:pPr>
      <w:r>
        <w:t xml:space="preserve">::: {custom-style="Table Caption"}</w:t>
      </w:r>
      <w:r>
        <w:t xml:space="preserve"> </w:t>
      </w:r>
      <w:r>
        <w:rPr>
          <w:rFonts w:hint="eastAsia"/>
          <w:b/>
          <w:bCs/>
        </w:rPr>
        <w:t xml:space="preserve">表3.2-5</w:t>
      </w:r>
      <w:r>
        <w:rPr>
          <w:b/>
          <w:bCs/>
        </w:rPr>
        <w:t xml:space="preserve"> ADC </w:t>
      </w:r>
      <w:r>
        <w:rPr>
          <w:rFonts w:hint="eastAsia"/>
          <w:b/>
          <w:bCs/>
        </w:rPr>
        <w:t xml:space="preserve">通道映射表</w:t>
      </w:r>
      <w:r>
        <w:t xml:space="preserve"> </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寄存器</w:t>
            </w:r>
          </w:p>
        </w:tc>
        <w:tc>
          <w:tcPr/>
          <w:p>
            <w:pPr>
              <w:pStyle w:val="Compact"/>
            </w:pPr>
            <w:r>
              <w:rPr>
                <w:rFonts w:hint="eastAsia"/>
              </w:rPr>
              <w:t xml:space="preserve">变量</w:t>
            </w:r>
          </w:p>
        </w:tc>
        <w:tc>
          <w:tcPr/>
          <w:p>
            <w:pPr>
              <w:pStyle w:val="Compact"/>
            </w:pPr>
            <w:r>
              <w:rPr>
                <w:rFonts w:hint="eastAsia"/>
              </w:rPr>
              <w:t xml:space="preserve">传感器</w:t>
            </w:r>
          </w:p>
        </w:tc>
      </w:tr>
      <w:tr>
        <w:tc>
          <w:tcPr/>
          <w:p>
            <w:pPr>
              <w:pStyle w:val="Compact"/>
            </w:pPr>
            <w:r>
              <w:t xml:space="preserve">ATD0DR0~7</w:t>
            </w:r>
          </w:p>
        </w:tc>
        <w:tc>
          <w:tcPr/>
          <w:p>
            <w:pPr>
              <w:pStyle w:val="Compact"/>
            </w:pPr>
            <w:r>
              <w:t xml:space="preserve">IAT/CHT/TPS/EGO/MAP/AAP/BRV/MAT</w:t>
            </w:r>
          </w:p>
        </w:tc>
        <w:tc>
          <w:tcPr/>
          <w:p>
            <w:pPr>
              <w:pStyle w:val="Compact"/>
            </w:pPr>
            <w:r>
              <w:rPr>
                <w:rFonts w:hint="eastAsia"/>
              </w:rPr>
              <w:t xml:space="preserve">进气温度/冷却液温度/节气门位置/氧传感器/歧管压力/大气压力/电池电压/歧管空气温度</w:t>
            </w:r>
          </w:p>
        </w:tc>
      </w:tr>
      <w:tr>
        <w:tc>
          <w:tcPr/>
          <w:p>
            <w:pPr>
              <w:pStyle w:val="Compact"/>
            </w:pPr>
            <w:r>
              <w:t xml:space="preserve">ATD1DR0~7</w:t>
            </w:r>
          </w:p>
        </w:tc>
        <w:tc>
          <w:tcPr/>
          <w:p>
            <w:pPr>
              <w:pStyle w:val="Compact"/>
            </w:pPr>
            <w:r>
              <w:t xml:space="preserve">EGO2/IAP/MAF/Spare×5</w:t>
            </w:r>
          </w:p>
        </w:tc>
        <w:tc>
          <w:tcPr/>
          <w:p>
            <w:pPr>
              <w:pStyle w:val="Compact"/>
            </w:pPr>
            <w:r>
              <w:rPr>
                <w:rFonts w:hint="eastAsia"/>
              </w:rPr>
              <w:t xml:space="preserve">第二氧传感器/中间冷却压力/空气流量计/备用通道</w:t>
            </w:r>
          </w:p>
        </w:tc>
      </w:tr>
    </w:tbl>
    <w:p>
      <w:pPr>
        <w:pStyle w:val="BodyText"/>
      </w:pPr>
      <w:r>
        <w:rPr>
          <w:rFonts w:hint="eastAsia"/>
        </w:rPr>
        <w:t xml:space="preserve">证据位置：utils.c（sampleEachADC、sampleLoopADC）、inc/containerTypes.h（ADCBuffer</w:t>
      </w:r>
      <w:r>
        <w:t xml:space="preserve"> </w:t>
      </w:r>
      <w:r>
        <w:rPr>
          <w:rFonts w:hint="eastAsia"/>
        </w:rPr>
        <w:t xml:space="preserve">结构）</w:t>
      </w:r>
    </w:p>
    <w:bookmarkEnd w:id="29"/>
    <w:bookmarkStart w:id="30" w:name="X9f9a587bbcba5f793bca197e46b63692bcb5d3b"/>
    <w:p>
      <w:pPr>
        <w:pStyle w:val="Heading4"/>
      </w:pPr>
      <w:r>
        <w:t xml:space="preserve">3.2.3.2 </w:t>
      </w:r>
      <w:r>
        <w:rPr>
          <w:rFonts w:hint="eastAsia"/>
        </w:rPr>
        <w:t xml:space="preserve">核心变量计算（coreVarsGenerator.c）</w:t>
      </w:r>
    </w:p>
    <w:p>
      <w:pPr>
        <w:pStyle w:val="FirstParagraph"/>
      </w:pPr>
      <w:r>
        <w:t xml:space="preserve">a. </w:t>
      </w:r>
      <w:r>
        <w:rPr>
          <w:rFonts w:hint="eastAsia"/>
        </w:rPr>
        <w:t xml:space="preserve">需求标识：FE-FREQ3-2</w:t>
      </w:r>
    </w:p>
    <w:p>
      <w:pPr>
        <w:pStyle w:val="BodyText"/>
      </w:pPr>
      <w:r>
        <w:t xml:space="preserve">b. </w:t>
      </w:r>
      <w:r>
        <w:rPr>
          <w:rFonts w:hint="eastAsia"/>
        </w:rPr>
        <w:t xml:space="preserve">功能描述：将</w:t>
      </w:r>
      <w:r>
        <w:t xml:space="preserve"> ADC </w:t>
      </w:r>
      <w:r>
        <w:rPr>
          <w:rFonts w:hint="eastAsia"/>
        </w:rPr>
        <w:t xml:space="preserve">原始码值按各自配置换算为物理量，并计算转速</w:t>
      </w:r>
    </w:p>
    <w:p>
      <w:pPr>
        <w:pStyle w:val="BodyText"/>
      </w:pPr>
      <w:r>
        <w:t xml:space="preserve">c. </w:t>
      </w:r>
      <w:r>
        <w:rPr>
          <w:rFonts w:hint="eastAsia"/>
        </w:rPr>
        <w:t xml:space="preserve">调用条件：主循环每个计算周期调用</w:t>
      </w:r>
      <w:r>
        <w:t xml:space="preserve"> generateCoreVars()</w:t>
      </w:r>
    </w:p>
    <w:p>
      <w:pPr>
        <w:pStyle w:val="BodyText"/>
      </w:pPr>
      <w:r>
        <w:t xml:space="preserve">d. </w:t>
      </w:r>
      <w:r>
        <w:rPr>
          <w:rFonts w:hint="eastAsia"/>
        </w:rPr>
        <w:t xml:space="preserve">输入：ADCBuffers（10</w:t>
      </w:r>
      <w:r>
        <w:t xml:space="preserve"> </w:t>
      </w:r>
      <w:r>
        <w:rPr>
          <w:rFonts w:hint="eastAsia"/>
        </w:rPr>
        <w:t xml:space="preserve">位码值）、每度</w:t>
      </w:r>
      <w:r>
        <w:t xml:space="preserve"> tick </w:t>
      </w:r>
      <w:r>
        <w:rPr>
          <w:rFonts w:hint="eastAsia"/>
        </w:rPr>
        <w:t xml:space="preserve">数、传感器来源配置（SOURCE_NORMAL</w:t>
      </w:r>
      <w:r>
        <w:t xml:space="preserve"> </w:t>
      </w:r>
      <w:r>
        <w:rPr>
          <w:rFonts w:hint="eastAsia"/>
        </w:rPr>
        <w:t xml:space="preserve">真实采集/SOURCE_PRESET</w:t>
      </w:r>
      <w:r>
        <w:t xml:space="preserve"> </w:t>
      </w:r>
      <w:r>
        <w:rPr>
          <w:rFonts w:hint="eastAsia"/>
        </w:rPr>
        <w:t xml:space="preserve">预设值/SOURCE_LINEAR</w:t>
      </w:r>
      <w:r>
        <w:t xml:space="preserve"> </w:t>
      </w:r>
      <w:r>
        <w:rPr>
          <w:rFonts w:hint="eastAsia"/>
        </w:rPr>
        <w:t xml:space="preserve">线性换算）、量程与预设/故障安全值配置、温度/MAF</w:t>
      </w:r>
      <w:r>
        <w:t xml:space="preserve"> </w:t>
      </w:r>
      <w:r>
        <w:rPr>
          <w:rFonts w:hint="eastAsia"/>
        </w:rPr>
        <w:t xml:space="preserve">转换表</w:t>
      </w:r>
    </w:p>
    <w:p>
      <w:pPr>
        <w:pStyle w:val="BodyText"/>
      </w:pPr>
      <w:r>
        <w:t xml:space="preserve">e. </w:t>
      </w:r>
      <w:r>
        <w:rPr>
          <w:rFonts w:hint="eastAsia"/>
        </w:rPr>
        <w:t xml:space="preserve">输出：CoreVars</w:t>
      </w:r>
      <w:r>
        <w:t xml:space="preserve"> </w:t>
      </w:r>
      <w:r>
        <w:rPr>
          <w:rFonts w:hint="eastAsia"/>
        </w:rPr>
        <w:t xml:space="preserve">全部字段（物理量定标值）</w:t>
      </w:r>
    </w:p>
    <w:p>
      <w:pPr>
        <w:pStyle w:val="BodyText"/>
      </w:pPr>
      <w:r>
        <w:t xml:space="preserve">f. </w:t>
      </w:r>
      <w:r>
        <w:rPr>
          <w:rFonts w:hint="eastAsia"/>
        </w:rPr>
        <w:t xml:space="preserve">处理：</w:t>
      </w:r>
    </w:p>
    <w:p>
      <w:pPr>
        <w:pStyle w:val="Compact"/>
        <w:numPr>
          <w:ilvl w:val="0"/>
          <w:numId w:val="1008"/>
        </w:numPr>
      </w:pPr>
      <w:r>
        <w:rPr>
          <w:rFonts w:hint="eastAsia"/>
        </w:rPr>
        <w:t xml:space="preserve">各传感器按表3.2-6</w:t>
      </w:r>
      <w:r>
        <w:t xml:space="preserve"> </w:t>
      </w:r>
      <w:r>
        <w:rPr>
          <w:rFonts w:hint="eastAsia"/>
        </w:rPr>
        <w:t xml:space="preserve">换算；温度类（CHT/IAT/MAT）用</w:t>
      </w:r>
      <w:r>
        <w:t xml:space="preserve"> 1024 </w:t>
      </w:r>
      <w:r>
        <w:rPr>
          <w:rFonts w:hint="eastAsia"/>
        </w:rPr>
        <w:t xml:space="preserve">项转换表直接按下标查表（NTC</w:t>
      </w:r>
      <w:r>
        <w:t xml:space="preserve"> </w:t>
      </w:r>
      <w:r>
        <w:rPr>
          <w:rFonts w:hint="eastAsia"/>
        </w:rPr>
        <w:t xml:space="preserve">热敏电阻特性，默认</w:t>
      </w:r>
      <w:r>
        <w:t xml:space="preserve"> Denso 2k7 </w:t>
      </w:r>
      <w:r>
        <w:rPr>
          <w:rFonts w:hint="eastAsia"/>
        </w:rPr>
        <w:t xml:space="preserve">偏置数据）；TPS</w:t>
      </w:r>
      <w:r>
        <w:t xml:space="preserve"> </w:t>
      </w:r>
      <w:r>
        <w:rPr>
          <w:rFonts w:hint="eastAsia"/>
        </w:rPr>
        <w:t xml:space="preserve">先按正/反斜率限幅到</w:t>
      </w:r>
      <w:r>
        <w:t xml:space="preserve"> 0~TPSADCRange </w:t>
      </w:r>
      <w:r>
        <w:rPr>
          <w:rFonts w:hint="eastAsia"/>
        </w:rPr>
        <w:t xml:space="preserve">再折算百分比；</w:t>
      </w:r>
    </w:p>
    <w:p>
      <w:pPr>
        <w:pStyle w:val="Compact"/>
        <w:numPr>
          <w:ilvl w:val="0"/>
          <w:numId w:val="1008"/>
        </w:numPr>
      </w:pPr>
      <w:r>
        <w:rPr>
          <w:rFonts w:hint="eastAsia"/>
        </w:rPr>
        <w:t xml:space="preserve">RPM=degreeTicksPerMinute/ticksPerDegree（degreeTicksPerMinute=4166667，结果单位为</w:t>
      </w:r>
      <w:r>
        <w:t xml:space="preserve"> </w:t>
      </w:r>
      <w:r>
        <w:rPr>
          <w:rFonts w:hint="eastAsia"/>
        </w:rPr>
        <w:t xml:space="preserve">0.5rpm，即变量值为实际转速</w:t>
      </w:r>
      <w:r>
        <w:t xml:space="preserve"> 2 </w:t>
      </w:r>
      <w:r>
        <w:rPr>
          <w:rFonts w:hint="eastAsia"/>
        </w:rPr>
        <w:t xml:space="preserve">倍；每度</w:t>
      </w:r>
      <w:r>
        <w:t xml:space="preserve"> tick </w:t>
      </w:r>
      <w:r>
        <w:rPr>
          <w:rFonts w:hint="eastAsia"/>
        </w:rPr>
        <w:t xml:space="preserve">数为</w:t>
      </w:r>
      <w:r>
        <w:t xml:space="preserve"> 0 </w:t>
      </w:r>
      <w:r>
        <w:rPr>
          <w:rFonts w:hint="eastAsia"/>
        </w:rPr>
        <w:t xml:space="preserve">时</w:t>
      </w:r>
      <w:r>
        <w:t xml:space="preserve"> </w:t>
      </w:r>
      <w:r>
        <w:rPr>
          <w:rFonts w:hint="eastAsia"/>
        </w:rPr>
        <w:t xml:space="preserve">RPM=0，防止除零）；DRPM</w:t>
      </w:r>
      <w:r>
        <w:t xml:space="preserve"> </w:t>
      </w:r>
      <w:r>
        <w:rPr>
          <w:rFonts w:hint="eastAsia"/>
        </w:rPr>
        <w:t xml:space="preserve">存每度</w:t>
      </w:r>
      <w:r>
        <w:t xml:space="preserve"> tick </w:t>
      </w:r>
      <w:r>
        <w:rPr>
          <w:rFonts w:hint="eastAsia"/>
        </w:rPr>
        <w:t xml:space="preserve">数[待确认]：DRPM</w:t>
      </w:r>
      <w:r>
        <w:t xml:space="preserve"> </w:t>
      </w:r>
      <w:r>
        <w:rPr>
          <w:rFonts w:hint="eastAsia"/>
        </w:rPr>
        <w:t xml:space="preserve">的代码注释称单位为</w:t>
      </w:r>
      <w:r>
        <w:t xml:space="preserve"> 0.5 </w:t>
      </w:r>
      <w:r>
        <w:rPr>
          <w:rFonts w:hint="eastAsia"/>
        </w:rPr>
        <w:t xml:space="preserve">RPM/Second，与实际存放每度</w:t>
      </w:r>
      <w:r>
        <w:t xml:space="preserve"> tick </w:t>
      </w:r>
      <w:r>
        <w:rPr>
          <w:rFonts w:hint="eastAsia"/>
        </w:rPr>
        <w:t xml:space="preserve">数不符；</w:t>
      </w:r>
    </w:p>
    <w:p>
      <w:pPr>
        <w:pStyle w:val="Compact"/>
        <w:numPr>
          <w:ilvl w:val="0"/>
          <w:numId w:val="1008"/>
        </w:numPr>
      </w:pPr>
      <w:r>
        <w:t xml:space="preserve">EGO2/IAP </w:t>
      </w:r>
      <w:r>
        <w:rPr>
          <w:rFonts w:hint="eastAsia"/>
        </w:rPr>
        <w:t xml:space="preserve">直接存原始</w:t>
      </w:r>
      <w:r>
        <w:t xml:space="preserve"> ADC </w:t>
      </w:r>
      <w:r>
        <w:rPr>
          <w:rFonts w:hint="eastAsia"/>
        </w:rPr>
        <w:t xml:space="preserve">值（本版本未参与计算）。</w:t>
      </w:r>
    </w:p>
    <w:p>
      <w:pPr>
        <w:pStyle w:val="FirstParagraph"/>
      </w:pPr>
      <w:r>
        <w:t xml:space="preserve">::: {custom-style="Table Caption"}</w:t>
      </w:r>
      <w:r>
        <w:t xml:space="preserve"> </w:t>
      </w:r>
      <w:r>
        <w:rPr>
          <w:rFonts w:hint="eastAsia"/>
          <w:b/>
          <w:bCs/>
        </w:rPr>
        <w:t xml:space="preserve">表3.2-6</w:t>
      </w:r>
      <w:r>
        <w:rPr>
          <w:b/>
          <w:bCs/>
        </w:rPr>
        <w:t xml:space="preserve"> </w:t>
      </w:r>
      <w:r>
        <w:rPr>
          <w:rFonts w:hint="eastAsia"/>
          <w:b/>
          <w:bCs/>
        </w:rPr>
        <w:t xml:space="preserve">传感器换算表</w:t>
      </w:r>
      <w:r>
        <w:t xml:space="preserve"> </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变量</w:t>
            </w:r>
          </w:p>
        </w:tc>
        <w:tc>
          <w:tcPr/>
          <w:p>
            <w:pPr>
              <w:pStyle w:val="Compact"/>
            </w:pPr>
            <w:r>
              <w:rPr>
                <w:rFonts w:hint="eastAsia"/>
              </w:rPr>
              <w:t xml:space="preserve">换算方式</w:t>
            </w:r>
          </w:p>
        </w:tc>
        <w:tc>
          <w:tcPr/>
          <w:p>
            <w:pPr>
              <w:pStyle w:val="Compact"/>
            </w:pPr>
            <w:r>
              <w:rPr>
                <w:rFonts w:hint="eastAsia"/>
              </w:rPr>
              <w:t xml:space="preserve">默认量程/参数</w:t>
            </w:r>
          </w:p>
        </w:tc>
        <w:tc>
          <w:tcPr/>
          <w:p>
            <w:pPr>
              <w:pStyle w:val="Compact"/>
            </w:pPr>
            <w:r>
              <w:rPr>
                <w:rFonts w:hint="eastAsia"/>
              </w:rPr>
              <w:t xml:space="preserve">单位（LSB）</w:t>
            </w:r>
          </w:p>
        </w:tc>
      </w:tr>
      <w:tr>
        <w:tc>
          <w:tcPr/>
          <w:p>
            <w:pPr>
              <w:pStyle w:val="Compact"/>
            </w:pPr>
            <w:r>
              <w:t xml:space="preserve">1</w:t>
            </w:r>
          </w:p>
        </w:tc>
        <w:tc>
          <w:tcPr/>
          <w:p>
            <w:pPr>
              <w:pStyle w:val="Compact"/>
            </w:pPr>
            <w:r>
              <w:t xml:space="preserve">BRV </w:t>
            </w:r>
            <w:r>
              <w:rPr>
                <w:rFonts w:hint="eastAsia"/>
              </w:rPr>
              <w:t xml:space="preserve">电池电压</w:t>
            </w:r>
          </w:p>
        </w:tc>
        <w:tc>
          <w:tcPr/>
          <w:p>
            <w:pPr>
              <w:pStyle w:val="Compact"/>
            </w:pPr>
            <w:r>
              <w:t xml:space="preserve">(ADC×BRVRange)/1023+BRVMinimum</w:t>
            </w:r>
          </w:p>
        </w:tc>
        <w:tc>
          <w:tcPr/>
          <w:p>
            <w:pPr>
              <w:pStyle w:val="Compact"/>
            </w:pPr>
            <w:r>
              <w:rPr>
                <w:rFonts w:hint="eastAsia"/>
              </w:rPr>
              <w:t xml:space="preserve">0~24.5V（3.9k+1k</w:t>
            </w:r>
            <w:r>
              <w:t xml:space="preserve"> </w:t>
            </w:r>
            <w:r>
              <w:rPr>
                <w:rFonts w:hint="eastAsia"/>
              </w:rPr>
              <w:t xml:space="preserve">分压）</w:t>
            </w:r>
          </w:p>
        </w:tc>
        <w:tc>
          <w:tcPr/>
          <w:p>
            <w:pPr>
              <w:pStyle w:val="Compact"/>
            </w:pPr>
            <w:r>
              <w:t xml:space="preserve">1mV</w:t>
            </w:r>
          </w:p>
        </w:tc>
      </w:tr>
      <w:tr>
        <w:tc>
          <w:tcPr/>
          <w:p>
            <w:pPr>
              <w:pStyle w:val="Compact"/>
            </w:pPr>
            <w:r>
              <w:t xml:space="preserve">2</w:t>
            </w:r>
          </w:p>
        </w:tc>
        <w:tc>
          <w:tcPr/>
          <w:p>
            <w:pPr>
              <w:pStyle w:val="Compact"/>
            </w:pPr>
            <w:r>
              <w:t xml:space="preserve">CHT </w:t>
            </w:r>
            <w:r>
              <w:rPr>
                <w:rFonts w:hint="eastAsia"/>
              </w:rPr>
              <w:t xml:space="preserve">冷却液温度</w:t>
            </w:r>
          </w:p>
        </w:tc>
        <w:tc>
          <w:tcPr/>
          <w:p>
            <w:pPr>
              <w:pStyle w:val="Compact"/>
            </w:pPr>
            <w:r>
              <w:t xml:space="preserve">CHTTransferTable[ADC] </w:t>
            </w:r>
            <w:r>
              <w:rPr>
                <w:rFonts w:hint="eastAsia"/>
              </w:rPr>
              <w:t xml:space="preserve">查表</w:t>
            </w:r>
          </w:p>
        </w:tc>
        <w:tc>
          <w:tcPr/>
          <w:p>
            <w:pPr>
              <w:pStyle w:val="Compact"/>
            </w:pPr>
            <w:r>
              <w:t xml:space="preserve">Denso 2k7 </w:t>
            </w:r>
            <w:r>
              <w:rPr>
                <w:rFonts w:hint="eastAsia"/>
              </w:rPr>
              <w:t xml:space="preserve">偏置曲线</w:t>
            </w:r>
          </w:p>
        </w:tc>
        <w:tc>
          <w:tcPr/>
          <w:p>
            <w:pPr>
              <w:pStyle w:val="Compact"/>
            </w:pPr>
            <w:r>
              <w:t xml:space="preserve">0.01K</w:t>
            </w:r>
          </w:p>
        </w:tc>
      </w:tr>
      <w:tr>
        <w:tc>
          <w:tcPr/>
          <w:p>
            <w:pPr>
              <w:pStyle w:val="Compact"/>
            </w:pPr>
            <w:r>
              <w:t xml:space="preserve">3</w:t>
            </w:r>
          </w:p>
        </w:tc>
        <w:tc>
          <w:tcPr/>
          <w:p>
            <w:pPr>
              <w:pStyle w:val="Compact"/>
            </w:pPr>
            <w:r>
              <w:t xml:space="preserve">IAT </w:t>
            </w:r>
            <w:r>
              <w:rPr>
                <w:rFonts w:hint="eastAsia"/>
              </w:rPr>
              <w:t xml:space="preserve">进气温度</w:t>
            </w:r>
          </w:p>
        </w:tc>
        <w:tc>
          <w:tcPr/>
          <w:p>
            <w:pPr>
              <w:pStyle w:val="Compact"/>
            </w:pPr>
            <w:r>
              <w:t xml:space="preserve">IATTransferTable[ADC] </w:t>
            </w:r>
            <w:r>
              <w:rPr>
                <w:rFonts w:hint="eastAsia"/>
              </w:rPr>
              <w:t xml:space="preserve">查表</w:t>
            </w:r>
          </w:p>
        </w:tc>
        <w:tc>
          <w:tcPr/>
          <w:p>
            <w:pPr>
              <w:pStyle w:val="Compact"/>
            </w:pPr>
            <w:r>
              <w:rPr>
                <w:rFonts w:hint="eastAsia"/>
              </w:rPr>
              <w:t xml:space="preserve">同上</w:t>
            </w:r>
          </w:p>
        </w:tc>
        <w:tc>
          <w:tcPr/>
          <w:p>
            <w:pPr>
              <w:pStyle w:val="Compact"/>
            </w:pPr>
            <w:r>
              <w:t xml:space="preserve">0.01K</w:t>
            </w:r>
          </w:p>
        </w:tc>
      </w:tr>
      <w:tr>
        <w:tc>
          <w:tcPr/>
          <w:p>
            <w:pPr>
              <w:pStyle w:val="Compact"/>
            </w:pPr>
            <w:r>
              <w:t xml:space="preserve">4</w:t>
            </w:r>
          </w:p>
        </w:tc>
        <w:tc>
          <w:tcPr/>
          <w:p>
            <w:pPr>
              <w:pStyle w:val="Compact"/>
            </w:pPr>
            <w:r>
              <w:t xml:space="preserve">MAT </w:t>
            </w:r>
            <w:r>
              <w:rPr>
                <w:rFonts w:hint="eastAsia"/>
              </w:rPr>
              <w:t xml:space="preserve">歧管温度</w:t>
            </w:r>
          </w:p>
        </w:tc>
        <w:tc>
          <w:tcPr/>
          <w:p>
            <w:pPr>
              <w:pStyle w:val="Compact"/>
            </w:pPr>
            <w:r>
              <w:t xml:space="preserve">IATTransferTable[ADC] </w:t>
            </w:r>
            <w:r>
              <w:rPr>
                <w:rFonts w:hint="eastAsia"/>
              </w:rPr>
              <w:t xml:space="preserve">查表（复用</w:t>
            </w:r>
            <w:r>
              <w:t xml:space="preserve"> IAT </w:t>
            </w:r>
            <w:r>
              <w:rPr>
                <w:rFonts w:hint="eastAsia"/>
              </w:rPr>
              <w:t xml:space="preserve">表）</w:t>
            </w:r>
          </w:p>
        </w:tc>
        <w:tc>
          <w:tcPr/>
          <w:p>
            <w:pPr>
              <w:pStyle w:val="Compact"/>
            </w:pPr>
            <w:r>
              <w:rPr>
                <w:rFonts w:hint="eastAsia"/>
              </w:rPr>
              <w:t xml:space="preserve">同上</w:t>
            </w:r>
          </w:p>
        </w:tc>
        <w:tc>
          <w:tcPr/>
          <w:p>
            <w:pPr>
              <w:pStyle w:val="Compact"/>
            </w:pPr>
            <w:r>
              <w:t xml:space="preserve">0.01K</w:t>
            </w:r>
          </w:p>
        </w:tc>
      </w:tr>
      <w:tr>
        <w:tc>
          <w:tcPr/>
          <w:p>
            <w:pPr>
              <w:pStyle w:val="Compact"/>
            </w:pPr>
            <w:r>
              <w:t xml:space="preserve">5</w:t>
            </w:r>
          </w:p>
        </w:tc>
        <w:tc>
          <w:tcPr/>
          <w:p>
            <w:pPr>
              <w:pStyle w:val="Compact"/>
            </w:pPr>
            <w:r>
              <w:t xml:space="preserve">TPS </w:t>
            </w:r>
            <w:r>
              <w:rPr>
                <w:rFonts w:hint="eastAsia"/>
              </w:rPr>
              <w:t xml:space="preserve">节气门位置</w:t>
            </w:r>
          </w:p>
        </w:tc>
        <w:tc>
          <w:tcPr/>
          <w:p>
            <w:pPr>
              <w:pStyle w:val="Compact"/>
            </w:pPr>
            <w:r>
              <w:rPr>
                <w:rFonts w:hint="eastAsia"/>
              </w:rPr>
              <w:t xml:space="preserve">限幅后×PERCENT(100)/TPSADCRange</w:t>
            </w:r>
          </w:p>
        </w:tc>
        <w:tc>
          <w:tcPr/>
          <w:p>
            <w:pPr>
              <w:pStyle w:val="Compact"/>
            </w:pPr>
            <w:r>
              <w:t xml:space="preserve">0~1023 ADC → 0~100%</w:t>
            </w:r>
          </w:p>
        </w:tc>
        <w:tc>
          <w:tcPr/>
          <w:p>
            <w:pPr>
              <w:pStyle w:val="Compact"/>
            </w:pPr>
            <w:r>
              <w:t xml:space="preserve">640=100%</w:t>
            </w:r>
          </w:p>
        </w:tc>
      </w:tr>
      <w:tr>
        <w:tc>
          <w:tcPr/>
          <w:p>
            <w:pPr>
              <w:pStyle w:val="Compact"/>
            </w:pPr>
            <w:r>
              <w:t xml:space="preserve">6</w:t>
            </w:r>
          </w:p>
        </w:tc>
        <w:tc>
          <w:tcPr/>
          <w:p>
            <w:pPr>
              <w:pStyle w:val="Compact"/>
            </w:pPr>
            <w:r>
              <w:t xml:space="preserve">EGO </w:t>
            </w:r>
            <w:r>
              <w:rPr>
                <w:rFonts w:hint="eastAsia"/>
              </w:rPr>
              <w:t xml:space="preserve">氧传感器</w:t>
            </w:r>
          </w:p>
        </w:tc>
        <w:tc>
          <w:tcPr/>
          <w:p>
            <w:pPr>
              <w:pStyle w:val="Compact"/>
            </w:pPr>
            <w:r>
              <w:t xml:space="preserve">(ADC×EGORange)/1023+EGOMinimum</w:t>
            </w:r>
          </w:p>
        </w:tc>
        <w:tc>
          <w:tcPr/>
          <w:p>
            <w:pPr>
              <w:pStyle w:val="Compact"/>
            </w:pPr>
            <w:r>
              <w:t xml:space="preserve">LC1 </w:t>
            </w:r>
            <w:r>
              <w:rPr>
                <w:rFonts w:hint="eastAsia"/>
              </w:rPr>
              <w:t xml:space="preserve">宽域：λ0.5~1.5</w:t>
            </w:r>
          </w:p>
        </w:tc>
        <w:tc>
          <w:tcPr/>
          <w:p>
            <w:pPr>
              <w:pStyle w:val="Compact"/>
            </w:pPr>
            <w:r>
              <w:t xml:space="preserve">32768=λ1.0</w:t>
            </w:r>
          </w:p>
        </w:tc>
      </w:tr>
      <w:tr>
        <w:tc>
          <w:tcPr/>
          <w:p>
            <w:pPr>
              <w:pStyle w:val="Compact"/>
            </w:pPr>
            <w:r>
              <w:t xml:space="preserve">7</w:t>
            </w:r>
          </w:p>
        </w:tc>
        <w:tc>
          <w:tcPr/>
          <w:p>
            <w:pPr>
              <w:pStyle w:val="Compact"/>
            </w:pPr>
            <w:r>
              <w:t xml:space="preserve">MAP </w:t>
            </w:r>
            <w:r>
              <w:rPr>
                <w:rFonts w:hint="eastAsia"/>
              </w:rPr>
              <w:t xml:space="preserve">歧管压力</w:t>
            </w:r>
          </w:p>
        </w:tc>
        <w:tc>
          <w:tcPr/>
          <w:p>
            <w:pPr>
              <w:pStyle w:val="Compact"/>
            </w:pPr>
            <w:r>
              <w:t xml:space="preserve">(ADC×MAPRange)/1023+MAPMinimum</w:t>
            </w:r>
          </w:p>
        </w:tc>
        <w:tc>
          <w:tcPr/>
          <w:p>
            <w:pPr>
              <w:pStyle w:val="Compact"/>
            </w:pPr>
            <w:r>
              <w:rPr>
                <w:rFonts w:hint="eastAsia"/>
              </w:rPr>
              <w:t xml:space="preserve">MPX4250A：8~260kPa</w:t>
            </w:r>
          </w:p>
        </w:tc>
        <w:tc>
          <w:tcPr/>
          <w:p>
            <w:pPr>
              <w:pStyle w:val="Compact"/>
            </w:pPr>
            <w:r>
              <w:t xml:space="preserve">0.01kPa</w:t>
            </w:r>
          </w:p>
        </w:tc>
      </w:tr>
      <w:tr>
        <w:tc>
          <w:tcPr/>
          <w:p>
            <w:pPr>
              <w:pStyle w:val="Compact"/>
            </w:pPr>
            <w:r>
              <w:t xml:space="preserve">8</w:t>
            </w:r>
          </w:p>
        </w:tc>
        <w:tc>
          <w:tcPr/>
          <w:p>
            <w:pPr>
              <w:pStyle w:val="Compact"/>
            </w:pPr>
            <w:r>
              <w:t xml:space="preserve">AAP </w:t>
            </w:r>
            <w:r>
              <w:rPr>
                <w:rFonts w:hint="eastAsia"/>
              </w:rPr>
              <w:t xml:space="preserve">大气压力</w:t>
            </w:r>
          </w:p>
        </w:tc>
        <w:tc>
          <w:tcPr/>
          <w:p>
            <w:pPr>
              <w:pStyle w:val="Compact"/>
            </w:pPr>
            <w:r>
              <w:t xml:space="preserve">(ADC×AAPRange)/1023+AAPMinimum</w:t>
            </w:r>
          </w:p>
        </w:tc>
        <w:tc>
          <w:tcPr/>
          <w:p>
            <w:pPr>
              <w:pStyle w:val="Compact"/>
            </w:pPr>
            <w:r>
              <w:rPr>
                <w:rFonts w:hint="eastAsia"/>
              </w:rPr>
              <w:t xml:space="preserve">MPXA6115A：10~120kPa</w:t>
            </w:r>
          </w:p>
        </w:tc>
        <w:tc>
          <w:tcPr/>
          <w:p>
            <w:pPr>
              <w:pStyle w:val="Compact"/>
            </w:pPr>
            <w:r>
              <w:t xml:space="preserve">0.01kPa</w:t>
            </w:r>
          </w:p>
        </w:tc>
      </w:tr>
      <w:tr>
        <w:tc>
          <w:tcPr/>
          <w:p>
            <w:pPr>
              <w:pStyle w:val="Compact"/>
            </w:pPr>
            <w:r>
              <w:t xml:space="preserve">9</w:t>
            </w:r>
          </w:p>
        </w:tc>
        <w:tc>
          <w:tcPr/>
          <w:p>
            <w:pPr>
              <w:pStyle w:val="Compact"/>
            </w:pPr>
            <w:r>
              <w:t xml:space="preserve">MAF </w:t>
            </w:r>
            <w:r>
              <w:rPr>
                <w:rFonts w:hint="eastAsia"/>
              </w:rPr>
              <w:t xml:space="preserve">空气流量</w:t>
            </w:r>
          </w:p>
        </w:tc>
        <w:tc>
          <w:tcPr/>
          <w:p>
            <w:pPr>
              <w:pStyle w:val="Compact"/>
            </w:pPr>
            <w:r>
              <w:t xml:space="preserve">MAFTransferTable[ADC] </w:t>
            </w:r>
            <w:r>
              <w:rPr>
                <w:rFonts w:hint="eastAsia"/>
              </w:rPr>
              <w:t xml:space="preserve">查表</w:t>
            </w:r>
          </w:p>
        </w:tc>
        <w:tc>
          <w:tcPr/>
          <w:p>
            <w:pPr>
              <w:pStyle w:val="Compact"/>
            </w:pPr>
            <w:r>
              <w:t xml:space="preserve">1024 </w:t>
            </w:r>
            <w:r>
              <w:rPr>
                <w:rFonts w:hint="eastAsia"/>
              </w:rPr>
              <w:t xml:space="preserve">项单调表</w:t>
            </w:r>
          </w:p>
        </w:tc>
        <w:tc>
          <w:tcPr/>
          <w:p>
            <w:pPr>
              <w:pStyle w:val="Compact"/>
            </w:pPr>
            <w:r>
              <w:rPr>
                <w:rFonts w:hint="eastAsia"/>
              </w:rPr>
              <w:t xml:space="preserve">原始单位</w:t>
            </w:r>
          </w:p>
        </w:tc>
      </w:tr>
    </w:tbl>
    <w:p>
      <w:pPr>
        <w:pStyle w:val="BodyText"/>
      </w:pPr>
      <w:r>
        <w:rPr>
          <w:rFonts w:hint="eastAsia"/>
        </w:rPr>
        <w:t xml:space="preserve">证据位置：coreVarsGenerator.c（generateCoreVars）、initialisers/FixedConfig2.c（默认量程）、data/thermistors/Denso-2k7Bias.h</w:t>
      </w:r>
    </w:p>
    <w:bookmarkEnd w:id="30"/>
    <w:bookmarkStart w:id="31" w:name="X2dd0823249ac4dff677cc9eeb32197eda19eabc"/>
    <w:p>
      <w:pPr>
        <w:pStyle w:val="Heading4"/>
      </w:pPr>
      <w:r>
        <w:t xml:space="preserve">3.2.3.3 </w:t>
      </w:r>
      <w:r>
        <w:rPr>
          <w:rFonts w:hint="eastAsia"/>
        </w:rPr>
        <w:t xml:space="preserve">派生变量计算（derivedVarsGenerator.c）</w:t>
      </w:r>
    </w:p>
    <w:p>
      <w:pPr>
        <w:pStyle w:val="FirstParagraph"/>
      </w:pPr>
      <w:r>
        <w:t xml:space="preserve">a. </w:t>
      </w:r>
      <w:r>
        <w:rPr>
          <w:rFonts w:hint="eastAsia"/>
        </w:rPr>
        <w:t xml:space="preserve">需求标识：FE-FREQ3-3</w:t>
      </w:r>
    </w:p>
    <w:p>
      <w:pPr>
        <w:pStyle w:val="BodyText"/>
      </w:pPr>
      <w:r>
        <w:t xml:space="preserve">b. </w:t>
      </w:r>
      <w:r>
        <w:rPr>
          <w:rFonts w:hint="eastAsia"/>
        </w:rPr>
        <w:t xml:space="preserve">功能描述：基于核心变量与查表生成负荷、目标</w:t>
      </w:r>
      <w:r>
        <w:t xml:space="preserve"> </w:t>
      </w:r>
      <w:r>
        <w:rPr>
          <w:rFonts w:hint="eastAsia"/>
        </w:rPr>
        <w:t xml:space="preserve">λ、喷油器死区时间、点火闭合时间、点火提前角、温度富集等派生变量</w:t>
      </w:r>
    </w:p>
    <w:p>
      <w:pPr>
        <w:pStyle w:val="BodyText"/>
      </w:pPr>
      <w:r>
        <w:t xml:space="preserve">c. </w:t>
      </w:r>
      <w:r>
        <w:rPr>
          <w:rFonts w:hint="eastAsia"/>
        </w:rPr>
        <w:t xml:space="preserve">调用条件：主循环每个计算周期调用</w:t>
      </w:r>
      <w:r>
        <w:t xml:space="preserve"> </w:t>
      </w:r>
      <w:r>
        <w:rPr>
          <w:rFonts w:hint="eastAsia"/>
        </w:rPr>
        <w:t xml:space="preserve">generateDerivedVars()，位于核心变量计算之后</w:t>
      </w:r>
    </w:p>
    <w:p>
      <w:pPr>
        <w:pStyle w:val="BodyText"/>
      </w:pPr>
      <w:r>
        <w:t xml:space="preserve">d. </w:t>
      </w:r>
      <w:r>
        <w:rPr>
          <w:rFonts w:hint="eastAsia"/>
        </w:rPr>
        <w:t xml:space="preserve">输入：CoreVars、算法配置（负荷类型、闭合时间类型）、各二维/主表（λ</w:t>
      </w:r>
      <w:r>
        <w:t xml:space="preserve"> </w:t>
      </w:r>
      <w:r>
        <w:rPr>
          <w:rFonts w:hint="eastAsia"/>
        </w:rPr>
        <w:t xml:space="preserve">表、死区时间表、闭合时间表、富集表、点火提前角表）</w:t>
      </w:r>
    </w:p>
    <w:p>
      <w:pPr>
        <w:pStyle w:val="BodyText"/>
      </w:pPr>
      <w:r>
        <w:t xml:space="preserve">e. </w:t>
      </w:r>
      <w:r>
        <w:rPr>
          <w:rFonts w:hint="eastAsia"/>
        </w:rPr>
        <w:t xml:space="preserve">输出：DerivedVars</w:t>
      </w:r>
      <w:r>
        <w:t xml:space="preserve"> </w:t>
      </w:r>
      <w:r>
        <w:rPr>
          <w:rFonts w:hint="eastAsia"/>
        </w:rPr>
        <w:t xml:space="preserve">的</w:t>
      </w:r>
      <w:r>
        <w:t xml:space="preserve"> LoadMain/Lambda/IDT/Dwell/Advance/ETE/TFCTotal</w:t>
      </w:r>
    </w:p>
    <w:p>
      <w:pPr>
        <w:pStyle w:val="BodyText"/>
      </w:pPr>
      <w:r>
        <w:t xml:space="preserve">f. </w:t>
      </w:r>
      <w:r>
        <w:rPr>
          <w:rFonts w:hint="eastAsia"/>
        </w:rPr>
        <w:t xml:space="preserve">处理：</w:t>
      </w:r>
    </w:p>
    <w:p>
      <w:pPr>
        <w:pStyle w:val="Compact"/>
        <w:numPr>
          <w:ilvl w:val="0"/>
          <w:numId w:val="1009"/>
        </w:numPr>
      </w:pPr>
      <w:r>
        <w:rPr>
          <w:rFonts w:hint="eastAsia"/>
        </w:rPr>
        <w:t xml:space="preserve">负荷计算：按配置取</w:t>
      </w:r>
      <w:r>
        <w:t xml:space="preserve"> </w:t>
      </w:r>
      <w:r>
        <w:rPr>
          <w:rFonts w:hint="eastAsia"/>
        </w:rPr>
        <w:t xml:space="preserve">MAP（默认）、TPS</w:t>
      </w:r>
      <w:r>
        <w:t xml:space="preserve"> </w:t>
      </w:r>
      <w:r>
        <w:rPr>
          <w:rFonts w:hint="eastAsia"/>
        </w:rPr>
        <w:t xml:space="preserve">或</w:t>
      </w:r>
      <w:r>
        <w:t xml:space="preserve"> MAP×AAP/100kPa </w:t>
      </w:r>
      <w:r>
        <w:rPr>
          <w:rFonts w:hint="eastAsia"/>
        </w:rPr>
        <w:t xml:space="preserve">作为</w:t>
      </w:r>
      <w:r>
        <w:t xml:space="preserve"> </w:t>
      </w:r>
      <w:r>
        <w:rPr>
          <w:rFonts w:hint="eastAsia"/>
        </w:rPr>
        <w:t xml:space="preserve">LoadMain；</w:t>
      </w:r>
    </w:p>
    <w:p>
      <w:pPr>
        <w:pStyle w:val="Compact"/>
        <w:numPr>
          <w:ilvl w:val="0"/>
          <w:numId w:val="1009"/>
        </w:numPr>
      </w:pPr>
      <w:r>
        <w:rPr>
          <w:rFonts w:hint="eastAsia"/>
        </w:rPr>
        <w:t xml:space="preserve">目标</w:t>
      </w:r>
      <w:r>
        <w:t xml:space="preserve"> </w:t>
      </w:r>
      <w:r>
        <w:rPr>
          <w:rFonts w:hint="eastAsia"/>
        </w:rPr>
        <w:t xml:space="preserve">λ：Lambda=lookupMainTable(RPM,</w:t>
      </w:r>
      <w:r>
        <w:t xml:space="preserve"> LoadMain, λ </w:t>
      </w:r>
      <w:r>
        <w:rPr>
          <w:rFonts w:hint="eastAsia"/>
        </w:rPr>
        <w:t xml:space="preserve">表)，双线性插值；</w:t>
      </w:r>
    </w:p>
    <w:p>
      <w:pPr>
        <w:pStyle w:val="Compact"/>
        <w:numPr>
          <w:ilvl w:val="0"/>
          <w:numId w:val="1009"/>
        </w:numPr>
      </w:pPr>
      <w:r>
        <w:rPr>
          <w:rFonts w:hint="eastAsia"/>
        </w:rPr>
        <w:t xml:space="preserve">喷油器死区时间：IDT=lookupTwoDTableUS(死区时间表,</w:t>
      </w:r>
      <w:r>
        <w:t xml:space="preserve"> </w:t>
      </w:r>
      <w:r>
        <w:rPr>
          <w:rFonts w:hint="eastAsia"/>
        </w:rPr>
        <w:t xml:space="preserve">BRV)，16</w:t>
      </w:r>
      <w:r>
        <w:t xml:space="preserve"> </w:t>
      </w:r>
      <w:r>
        <w:rPr>
          <w:rFonts w:hint="eastAsia"/>
        </w:rPr>
        <w:t xml:space="preserve">点电压曲线线性插值（默认</w:t>
      </w:r>
      <w:r>
        <w:t xml:space="preserve"> 6.0~24.5V </w:t>
      </w:r>
      <w:r>
        <w:rPr>
          <w:rFonts w:hint="eastAsia"/>
        </w:rPr>
        <w:t xml:space="preserve">对应</w:t>
      </w:r>
      <w:r>
        <w:t xml:space="preserve"> </w:t>
      </w:r>
      <w:r>
        <w:rPr>
          <w:rFonts w:hint="eastAsia"/>
        </w:rPr>
        <w:t xml:space="preserve">2.91~0.40ms）；</w:t>
      </w:r>
    </w:p>
    <w:p>
      <w:pPr>
        <w:pStyle w:val="Compact"/>
        <w:numPr>
          <w:ilvl w:val="0"/>
          <w:numId w:val="1009"/>
        </w:numPr>
      </w:pPr>
      <w:r>
        <w:rPr>
          <w:rFonts w:hint="eastAsia"/>
        </w:rPr>
        <w:t xml:space="preserve">点火闭合时间</w:t>
      </w:r>
      <w:r>
        <w:t xml:space="preserve"> </w:t>
      </w:r>
      <w:r>
        <w:rPr>
          <w:rFonts w:hint="eastAsia"/>
        </w:rPr>
        <w:t xml:space="preserve">Dwell：按配置取电压曲线（默认</w:t>
      </w:r>
      <w:r>
        <w:t xml:space="preserve"> </w:t>
      </w:r>
      <w:r>
        <w:rPr>
          <w:rFonts w:hint="eastAsia"/>
        </w:rPr>
        <w:t xml:space="preserve">14.55~2.00ms）、转速曲线或固定值（3ms）；HOTEL</w:t>
      </w:r>
      <w:r>
        <w:t xml:space="preserve"> </w:t>
      </w:r>
      <w:r>
        <w:rPr>
          <w:rFonts w:hint="eastAsia"/>
        </w:rPr>
        <w:t xml:space="preserve">配置下钳位到</w:t>
      </w:r>
      <w:r>
        <w:t xml:space="preserve"> 3/4 </w:t>
      </w:r>
      <w:r>
        <w:rPr>
          <w:rFonts w:hint="eastAsia"/>
        </w:rPr>
        <w:t xml:space="preserve">工作循环可用时间（DRPM×13.5）以内；</w:t>
      </w:r>
    </w:p>
    <w:p>
      <w:pPr>
        <w:pStyle w:val="Compact"/>
        <w:numPr>
          <w:ilvl w:val="0"/>
          <w:numId w:val="1009"/>
        </w:numPr>
      </w:pPr>
      <w:r>
        <w:rPr>
          <w:rFonts w:hint="eastAsia"/>
        </w:rPr>
        <w:t xml:space="preserve">点火提前角：Advance=50×lookupMainTable(RPM,</w:t>
      </w:r>
      <w:r>
        <w:t xml:space="preserve"> LoadMain, </w:t>
      </w:r>
      <w:r>
        <w:rPr>
          <w:rFonts w:hint="eastAsia"/>
        </w:rPr>
        <w:t xml:space="preserve">点火提前角表)/1024，结果单位为</w:t>
      </w:r>
      <w:r>
        <w:t xml:space="preserve"> </w:t>
      </w:r>
      <w:r>
        <w:rPr>
          <w:rFonts w:hint="eastAsia"/>
        </w:rPr>
        <w:t xml:space="preserve">0.02°；</w:t>
      </w:r>
    </w:p>
    <w:p>
      <w:pPr>
        <w:pStyle w:val="Compact"/>
        <w:numPr>
          <w:ilvl w:val="0"/>
          <w:numId w:val="1009"/>
        </w:numPr>
      </w:pPr>
      <w:r>
        <w:rPr>
          <w:rFonts w:hint="eastAsia"/>
        </w:rPr>
        <w:t xml:space="preserve">温度富集</w:t>
      </w:r>
      <w:r>
        <w:t xml:space="preserve"> </w:t>
      </w:r>
      <w:r>
        <w:rPr>
          <w:rFonts w:hint="eastAsia"/>
        </w:rPr>
        <w:t xml:space="preserve">ETE：按</w:t>
      </w:r>
      <w:r>
        <w:t xml:space="preserve"> CHT </w:t>
      </w:r>
      <w:r>
        <w:rPr>
          <w:rFonts w:hint="eastAsia"/>
        </w:rPr>
        <w:t xml:space="preserve">查</w:t>
      </w:r>
      <w:r>
        <w:t xml:space="preserve"> 16 </w:t>
      </w:r>
      <w:r>
        <w:rPr>
          <w:rFonts w:hint="eastAsia"/>
        </w:rPr>
        <w:t xml:space="preserve">点富集曲线（默认</w:t>
      </w:r>
      <w:r>
        <w:t xml:space="preserve"> </w:t>
      </w:r>
      <w:r>
        <w:rPr>
          <w:rFonts w:hint="eastAsia"/>
        </w:rPr>
        <w:t xml:space="preserve">−30°C→250%、80°C→100%、120°C→130%，W(x)</w:t>
      </w:r>
      <w:r>
        <w:t xml:space="preserve"> </w:t>
      </w:r>
      <w:r>
        <w:rPr>
          <w:rFonts w:hint="eastAsia"/>
        </w:rPr>
        <w:t xml:space="preserve">定标，16384=100%）；</w:t>
      </w:r>
    </w:p>
    <w:p>
      <w:pPr>
        <w:pStyle w:val="Compact"/>
        <w:numPr>
          <w:ilvl w:val="0"/>
          <w:numId w:val="1009"/>
        </w:numPr>
      </w:pPr>
      <w:r>
        <w:rPr>
          <w:rFonts w:hint="eastAsia"/>
        </w:rPr>
        <w:t xml:space="preserve">瞬态燃油修正</w:t>
      </w:r>
      <w:r>
        <w:t xml:space="preserve"> </w:t>
      </w:r>
      <w:r>
        <w:rPr>
          <w:rFonts w:hint="eastAsia"/>
        </w:rPr>
        <w:t xml:space="preserve">TFCTotal：本版本为占位实现，恒为</w:t>
      </w:r>
      <w:r>
        <w:t xml:space="preserve"> </w:t>
      </w:r>
      <w:r>
        <w:rPr>
          <w:rFonts w:hint="eastAsia"/>
        </w:rPr>
        <w:t xml:space="preserve">0（TPS</w:t>
      </w:r>
      <w:r>
        <w:t xml:space="preserve"> </w:t>
      </w:r>
      <w:r>
        <w:rPr>
          <w:rFonts w:hint="eastAsia"/>
        </w:rPr>
        <w:t xml:space="preserve">加速富集/减速稀薄等功能未实现）。</w:t>
      </w:r>
    </w:p>
    <w:p>
      <w:pPr>
        <w:pStyle w:val="FirstParagraph"/>
      </w:pPr>
      <w:r>
        <w:rPr>
          <w:rFonts w:hint="eastAsia"/>
        </w:rPr>
        <w:t xml:space="preserve">证据位置：derivedVarsGenerator.c（generateDerivedVars）、inc/containerTypes.h（DerivedVar）、constantsLibrary.h（默认曲线值）</w:t>
      </w:r>
    </w:p>
    <w:bookmarkEnd w:id="31"/>
    <w:bookmarkEnd w:id="32"/>
    <w:bookmarkStart w:id="36" w:name="X010f209358c11db5e0dd9c85d4e26f3c9c51b66"/>
    <w:p>
      <w:pPr>
        <w:pStyle w:val="Heading3"/>
      </w:pPr>
      <w:r>
        <w:t xml:space="preserve">3.2.4 </w:t>
      </w:r>
      <w:r>
        <w:rPr>
          <w:rFonts w:hint="eastAsia"/>
        </w:rPr>
        <w:t xml:space="preserve">燃油与点火计算（fuelAndIgnitionCalcs.c）</w:t>
      </w:r>
    </w:p>
    <w:p>
      <w:pPr>
        <w:pStyle w:val="FirstParagraph"/>
      </w:pPr>
      <w:r>
        <w:t xml:space="preserve">a. </w:t>
      </w:r>
      <w:r>
        <w:rPr>
          <w:rFonts w:hint="eastAsia"/>
        </w:rPr>
        <w:t xml:space="preserve">需求标识：FE-FREQ4</w:t>
      </w:r>
    </w:p>
    <w:p>
      <w:pPr>
        <w:pStyle w:val="BodyText"/>
      </w:pPr>
      <w:r>
        <w:t xml:space="preserve">b. </w:t>
      </w:r>
      <w:r>
        <w:rPr>
          <w:rFonts w:hint="eastAsia"/>
        </w:rPr>
        <w:t xml:space="preserve">功能描述：按充气模型计算进气流量，依理想气体方程折算基础喷油脉宽，施加温度富集等修正，并实施超速/超压断油断火保护</w:t>
      </w:r>
    </w:p>
    <w:p>
      <w:pPr>
        <w:pStyle w:val="BodyText"/>
      </w:pPr>
      <w:r>
        <w:t xml:space="preserve">c. </w:t>
      </w:r>
      <w:r>
        <w:rPr>
          <w:rFonts w:hint="eastAsia"/>
        </w:rPr>
        <w:t xml:space="preserve">调用条件：主循环每个计算周期调用</w:t>
      </w:r>
      <w:r>
        <w:t xml:space="preserve"> </w:t>
      </w:r>
      <w:r>
        <w:rPr>
          <w:rFonts w:hint="eastAsia"/>
        </w:rPr>
        <w:t xml:space="preserve">calculateFuelAndIgnition()，位于派生变量计算之后</w:t>
      </w:r>
    </w:p>
    <w:p>
      <w:pPr>
        <w:pStyle w:val="BodyText"/>
      </w:pPr>
      <w:r>
        <w:t xml:space="preserve">d. </w:t>
      </w:r>
      <w:r>
        <w:rPr>
          <w:rFonts w:hint="eastAsia"/>
        </w:rPr>
        <w:t xml:space="preserve">输入：CoreVars（RPM/MAP/TPS/IAT/MAF/CHT）、DerivedVars（Lambda/TFCTotal/ETE/IDT）、bootFuelConst、算法配置（algorithmType/loadType）、断油断火阈值配置、VE/空气流量/混合比例表</w:t>
      </w:r>
    </w:p>
    <w:p>
      <w:pPr>
        <w:pStyle w:val="BodyText"/>
      </w:pPr>
      <w:r>
        <w:t xml:space="preserve">e. </w:t>
      </w:r>
      <w:r>
        <w:rPr>
          <w:rFonts w:hint="eastAsia"/>
        </w:rPr>
        <w:t xml:space="preserve">输出：DerivedVars（VEMain/AirFlow/densityAndFuel/BasePW/EffectivePW/RefPW）、全局</w:t>
      </w:r>
      <w:r>
        <w:t xml:space="preserve"> </w:t>
      </w:r>
      <w:r>
        <w:rPr>
          <w:rFonts w:hint="eastAsia"/>
        </w:rPr>
        <w:t xml:space="preserve">masterPulseWidth、断油断火标志</w:t>
      </w:r>
      <w:r>
        <w:t xml:space="preserve"> </w:t>
      </w:r>
      <w:r>
        <w:rPr>
          <w:rFonts w:hint="eastAsia"/>
        </w:rPr>
        <w:t xml:space="preserve">injectionCutFlags/ignitionCutFlags（经</w:t>
      </w:r>
      <w:r>
        <w:t xml:space="preserve"> KeyUserDebugs </w:t>
      </w:r>
      <w:r>
        <w:rPr>
          <w:rFonts w:hint="eastAsia"/>
        </w:rPr>
        <w:t xml:space="preserve">记录）</w:t>
      </w:r>
    </w:p>
    <w:p>
      <w:pPr>
        <w:pStyle w:val="BodyText"/>
      </w:pPr>
      <w:r>
        <w:t xml:space="preserve">f. </w:t>
      </w:r>
      <w:r>
        <w:rPr>
          <w:rFonts w:hint="eastAsia"/>
        </w:rPr>
        <w:t xml:space="preserve">处理：分为充气量与基础脉宽、喷油修正链、断油断火保护三步，见子功能。</w:t>
      </w:r>
    </w:p>
    <w:p>
      <w:pPr>
        <w:pStyle w:val="BodyText"/>
      </w:pPr>
      <w:r>
        <w:rPr>
          <w:rFonts w:hint="eastAsia"/>
        </w:rPr>
        <w:t xml:space="preserve">证据位置：fuelAndIgnitionCalcs.c（calculateFuelAndIgnition）、inc/fuelAndIgnitionCalcs.h（理论公式推导）</w:t>
      </w:r>
    </w:p>
    <w:bookmarkStart w:id="33" w:name="X30f09732c5fc9a21c724e2800fecf37604b2f75"/>
    <w:p>
      <w:pPr>
        <w:pStyle w:val="Heading4"/>
      </w:pPr>
      <w:r>
        <w:t xml:space="preserve">3.2.4.1 </w:t>
      </w:r>
      <w:r>
        <w:rPr>
          <w:rFonts w:hint="eastAsia"/>
        </w:rPr>
        <w:t xml:space="preserve">充气量与基础脉宽计算（fuelAndIgnitionCalcs.c）</w:t>
      </w:r>
    </w:p>
    <w:p>
      <w:pPr>
        <w:pStyle w:val="FirstParagraph"/>
      </w:pPr>
      <w:r>
        <w:t xml:space="preserve">a. </w:t>
      </w:r>
      <w:r>
        <w:rPr>
          <w:rFonts w:hint="eastAsia"/>
        </w:rPr>
        <w:t xml:space="preserve">需求标识：FE-FREQ4-1</w:t>
      </w:r>
    </w:p>
    <w:p>
      <w:pPr>
        <w:pStyle w:val="BodyText"/>
      </w:pPr>
      <w:r>
        <w:t xml:space="preserve">b. </w:t>
      </w:r>
      <w:r>
        <w:rPr>
          <w:rFonts w:hint="eastAsia"/>
        </w:rPr>
        <w:t xml:space="preserve">功能描述：按进气模型计算单循环进气量，由理想气体方程与喷油器/气缸参数折算基础喷油脉宽</w:t>
      </w:r>
    </w:p>
    <w:p>
      <w:pPr>
        <w:pStyle w:val="BodyText"/>
      </w:pPr>
      <w:r>
        <w:t xml:space="preserve">c. </w:t>
      </w:r>
      <w:r>
        <w:rPr>
          <w:rFonts w:hint="eastAsia"/>
        </w:rPr>
        <w:t xml:space="preserve">调用条件：calculateFuelAndIgnition()</w:t>
      </w:r>
      <w:r>
        <w:t xml:space="preserve"> </w:t>
      </w:r>
      <w:r>
        <w:rPr>
          <w:rFonts w:hint="eastAsia"/>
        </w:rPr>
        <w:t xml:space="preserve">内首先执行</w:t>
      </w:r>
    </w:p>
    <w:p>
      <w:pPr>
        <w:pStyle w:val="BodyText"/>
      </w:pPr>
      <w:r>
        <w:t xml:space="preserve">d. </w:t>
      </w:r>
      <w:r>
        <w:rPr>
          <w:rFonts w:hint="eastAsia"/>
        </w:rPr>
        <w:t xml:space="preserve">输入：CoreVars、VE/空气流量/混合比例表、bootFuelConst、algorithmType</w:t>
      </w:r>
    </w:p>
    <w:p>
      <w:pPr>
        <w:pStyle w:val="BodyText"/>
      </w:pPr>
      <w:r>
        <w:t xml:space="preserve">e. </w:t>
      </w:r>
      <w:r>
        <w:rPr>
          <w:rFonts w:hint="eastAsia"/>
        </w:rPr>
        <w:t xml:space="preserve">输出：VEMain/AirFlow/densityAndFuel/BasePW</w:t>
      </w:r>
    </w:p>
    <w:p>
      <w:pPr>
        <w:pStyle w:val="BodyText"/>
      </w:pPr>
      <w:r>
        <w:t xml:space="preserve">f. </w:t>
      </w:r>
      <w:r>
        <w:rPr>
          <w:rFonts w:hint="eastAsia"/>
        </w:rPr>
        <w:t xml:space="preserve">处理：</w:t>
      </w:r>
    </w:p>
    <w:p>
      <w:pPr>
        <w:pStyle w:val="Compact"/>
        <w:numPr>
          <w:ilvl w:val="0"/>
          <w:numId w:val="1010"/>
        </w:numPr>
      </w:pPr>
      <w:r>
        <w:rPr>
          <w:rFonts w:hint="eastAsia"/>
        </w:rPr>
        <w:t xml:space="preserve">按</w:t>
      </w:r>
      <w:r>
        <w:t xml:space="preserve"> algorithmType </w:t>
      </w:r>
      <w:r>
        <w:rPr>
          <w:rFonts w:hint="eastAsia"/>
        </w:rPr>
        <w:t xml:space="preserve">计算进气量</w:t>
      </w:r>
      <w:r>
        <w:t xml:space="preserve"> </w:t>
      </w:r>
      <w:r>
        <w:rPr>
          <w:rFonts w:hint="eastAsia"/>
        </w:rPr>
        <w:t xml:space="preserve">AirFlow（4</w:t>
      </w:r>
      <w:r>
        <w:t xml:space="preserve"> </w:t>
      </w:r>
      <w:r>
        <w:rPr>
          <w:rFonts w:hint="eastAsia"/>
        </w:rPr>
        <w:t xml:space="preserve">种模型）：速度密度式（默认）AirFlow=(MAP×VEMain)/51200，VEMain</w:t>
      </w:r>
      <w:r>
        <w:t xml:space="preserve"> </w:t>
      </w:r>
      <w:r>
        <w:rPr>
          <w:rFonts w:hint="eastAsia"/>
        </w:rPr>
        <w:t xml:space="preserve">由</w:t>
      </w:r>
      <w:r>
        <w:t xml:space="preserve"> RPM×MAP </w:t>
      </w:r>
      <w:r>
        <w:rPr>
          <w:rFonts w:hint="eastAsia"/>
        </w:rPr>
        <w:t xml:space="preserve">双线性查表；α-N</w:t>
      </w:r>
      <w:r>
        <w:t xml:space="preserve"> </w:t>
      </w:r>
      <w:r>
        <w:rPr>
          <w:rFonts w:hint="eastAsia"/>
        </w:rPr>
        <w:t xml:space="preserve">式直接查</w:t>
      </w:r>
      <w:r>
        <w:t xml:space="preserve"> RPM×TPS </w:t>
      </w:r>
      <w:r>
        <w:rPr>
          <w:rFonts w:hint="eastAsia"/>
        </w:rPr>
        <w:t xml:space="preserve">空气流量表；MAF</w:t>
      </w:r>
      <w:r>
        <w:t xml:space="preserve"> </w:t>
      </w:r>
      <w:r>
        <w:rPr>
          <w:rFonts w:hint="eastAsia"/>
        </w:rPr>
        <w:t xml:space="preserve">式直接取</w:t>
      </w:r>
      <w:r>
        <w:t xml:space="preserve"> MAF </w:t>
      </w:r>
      <w:r>
        <w:rPr>
          <w:rFonts w:hint="eastAsia"/>
        </w:rPr>
        <w:t xml:space="preserve">表值（进气温度暂固定</w:t>
      </w:r>
      <w:r>
        <w:t xml:space="preserve"> </w:t>
      </w:r>
      <w:r>
        <w:rPr>
          <w:rFonts w:hint="eastAsia"/>
        </w:rPr>
        <w:t xml:space="preserve">20°C）；混合式按转速查混合比例表对两者加权（默认</w:t>
      </w:r>
      <w:r>
        <w:t xml:space="preserve"> 1500rpm </w:t>
      </w:r>
      <w:r>
        <w:rPr>
          <w:rFonts w:hint="eastAsia"/>
        </w:rPr>
        <w:t xml:space="preserve">以下纯</w:t>
      </w:r>
      <w:r>
        <w:t xml:space="preserve"> α-N、3500rpm </w:t>
      </w:r>
      <w:r>
        <w:rPr>
          <w:rFonts w:hint="eastAsia"/>
        </w:rPr>
        <w:t xml:space="preserve">以上纯速度密度，其间线性过渡）；</w:t>
      </w:r>
    </w:p>
    <w:p>
      <w:pPr>
        <w:pStyle w:val="Compact"/>
        <w:numPr>
          <w:ilvl w:val="0"/>
          <w:numId w:val="1010"/>
        </w:numPr>
      </w:pPr>
      <w:r>
        <w:rPr>
          <w:rFonts w:hint="eastAsia"/>
        </w:rPr>
        <w:t xml:space="preserve">计算</w:t>
      </w:r>
      <w:r>
        <w:t xml:space="preserve"> </w:t>
      </w:r>
      <w:r>
        <w:rPr>
          <w:rFonts w:hint="eastAsia"/>
        </w:rPr>
        <w:t xml:space="preserve">densityAndFuel=(进气温度×Lambda/32768)×燃油密度/32000（进气温度</w:t>
      </w:r>
      <w:r>
        <w:t xml:space="preserve"> 0.01K、Lambda λ×32768 </w:t>
      </w:r>
      <w:r>
        <w:rPr>
          <w:rFonts w:hint="eastAsia"/>
        </w:rPr>
        <w:t xml:space="preserve">定标，结果约</w:t>
      </w:r>
      <w:r>
        <w:t xml:space="preserve"> </w:t>
      </w:r>
      <w:r>
        <w:rPr>
          <w:rFonts w:hint="eastAsia"/>
        </w:rPr>
        <w:t xml:space="preserve">7500~60000）；</w:t>
      </w:r>
    </w:p>
    <w:p>
      <w:pPr>
        <w:pStyle w:val="Compact"/>
        <w:numPr>
          <w:ilvl w:val="0"/>
          <w:numId w:val="1010"/>
        </w:numPr>
      </w:pPr>
      <w:r>
        <w:rPr>
          <w:rFonts w:hint="eastAsia"/>
        </w:rPr>
        <w:t xml:space="preserve">计算基础脉宽</w:t>
      </w:r>
      <w:r>
        <w:t xml:space="preserve"> </w:t>
      </w:r>
      <w:r>
        <w:rPr>
          <w:rFonts w:hint="eastAsia"/>
        </w:rPr>
        <w:t xml:space="preserve">BasePW=(bootFuelConst×AirFlow)/densityAndFuel，单位为脉宽</w:t>
      </w:r>
      <w:r>
        <w:t xml:space="preserve"> </w:t>
      </w:r>
      <w:r>
        <w:rPr>
          <w:rFonts w:hint="eastAsia"/>
        </w:rPr>
        <w:t xml:space="preserve">tick（÷1250</w:t>
      </w:r>
      <w:r>
        <w:t xml:space="preserve"> </w:t>
      </w:r>
      <w:r>
        <w:rPr>
          <w:rFonts w:hint="eastAsia"/>
        </w:rPr>
        <w:t xml:space="preserve">为</w:t>
      </w:r>
      <w:r>
        <w:t xml:space="preserve"> </w:t>
      </w:r>
      <w:r>
        <w:rPr>
          <w:rFonts w:hint="eastAsia"/>
        </w:rPr>
        <w:t xml:space="preserve">ms）。例：20°C、λ=1、720g/l</w:t>
      </w:r>
      <w:r>
        <w:t xml:space="preserve"> </w:t>
      </w:r>
      <w:r>
        <w:rPr>
          <w:rFonts w:hint="eastAsia"/>
        </w:rPr>
        <w:t xml:space="preserve">汽油、100kPa、VE=100%</w:t>
      </w:r>
      <w:r>
        <w:t xml:space="preserve"> </w:t>
      </w:r>
      <w:r>
        <w:rPr>
          <w:rFonts w:hint="eastAsia"/>
        </w:rPr>
        <w:t xml:space="preserve">时约</w:t>
      </w:r>
      <w:r>
        <w:t xml:space="preserve"> 6.12ms。</w:t>
      </w:r>
    </w:p>
    <w:p>
      <w:pPr>
        <w:pStyle w:val="FirstParagraph"/>
      </w:pPr>
      <w:r>
        <w:rPr>
          <w:rFonts w:hint="eastAsia"/>
        </w:rPr>
        <w:t xml:space="preserve">证据位置：fuelAndIgnitionCalcs.c（calculateFuelAndIgnition）、inc/fuelAndIgnitionCalcs.h（公式推导）、tableLookup.c（lookupMainTable）</w:t>
      </w:r>
    </w:p>
    <w:bookmarkEnd w:id="33"/>
    <w:bookmarkStart w:id="34" w:name="X241090a2b9b757f08ee65562ca59d7ab1747782"/>
    <w:p>
      <w:pPr>
        <w:pStyle w:val="Heading4"/>
      </w:pPr>
      <w:r>
        <w:t xml:space="preserve">3.2.4.2 </w:t>
      </w:r>
      <w:r>
        <w:rPr>
          <w:rFonts w:hint="eastAsia"/>
        </w:rPr>
        <w:t xml:space="preserve">喷油修正链（fuelAndIgnitionCalcs.c）</w:t>
      </w:r>
    </w:p>
    <w:p>
      <w:pPr>
        <w:pStyle w:val="FirstParagraph"/>
      </w:pPr>
      <w:r>
        <w:t xml:space="preserve">a. </w:t>
      </w:r>
      <w:r>
        <w:rPr>
          <w:rFonts w:hint="eastAsia"/>
        </w:rPr>
        <w:t xml:space="preserve">需求标识：FE-FREQ4-2</w:t>
      </w:r>
    </w:p>
    <w:p>
      <w:pPr>
        <w:pStyle w:val="BodyText"/>
      </w:pPr>
      <w:r>
        <w:t xml:space="preserve">b. </w:t>
      </w:r>
      <w:r>
        <w:rPr>
          <w:rFonts w:hint="eastAsia"/>
        </w:rPr>
        <w:t xml:space="preserve">功能描述：在基础脉宽上依次施加瞬态修正、温度富集修正与死区补偿，得到参考喷油脉宽</w:t>
      </w:r>
    </w:p>
    <w:p>
      <w:pPr>
        <w:pStyle w:val="BodyText"/>
      </w:pPr>
      <w:r>
        <w:t xml:space="preserve">c. </w:t>
      </w:r>
      <w:r>
        <w:rPr>
          <w:rFonts w:hint="eastAsia"/>
        </w:rPr>
        <w:t xml:space="preserve">调用条件：calculateFuelAndIgnition()</w:t>
      </w:r>
      <w:r>
        <w:t xml:space="preserve"> </w:t>
      </w:r>
      <w:r>
        <w:rPr>
          <w:rFonts w:hint="eastAsia"/>
        </w:rPr>
        <w:t xml:space="preserve">内，基础脉宽计算之后</w:t>
      </w:r>
    </w:p>
    <w:p>
      <w:pPr>
        <w:pStyle w:val="BodyText"/>
      </w:pPr>
      <w:r>
        <w:t xml:space="preserve">d. </w:t>
      </w:r>
      <w:r>
        <w:rPr>
          <w:rFonts w:hint="eastAsia"/>
        </w:rPr>
        <w:t xml:space="preserve">输入：BasePW、TFCTotal、ETE、IDT、每缸修正表</w:t>
      </w:r>
      <w:r>
        <w:t xml:space="preserve"> </w:t>
      </w:r>
      <w:r>
        <w:rPr>
          <w:rFonts w:hint="eastAsia"/>
        </w:rPr>
        <w:t xml:space="preserve">perCylinderFuelTrims、每循环喷射次数配置</w:t>
      </w:r>
    </w:p>
    <w:p>
      <w:pPr>
        <w:pStyle w:val="BodyText"/>
      </w:pPr>
      <w:r>
        <w:t xml:space="preserve">e. </w:t>
      </w:r>
      <w:r>
        <w:rPr>
          <w:rFonts w:hint="eastAsia"/>
        </w:rPr>
        <w:t xml:space="preserve">输出：EffectivePW/RefPW/masterPulseWidth</w:t>
      </w:r>
    </w:p>
    <w:p>
      <w:pPr>
        <w:pStyle w:val="BodyText"/>
      </w:pPr>
      <w:r>
        <w:t xml:space="preserve">f. </w:t>
      </w:r>
      <w:r>
        <w:rPr>
          <w:rFonts w:hint="eastAsia"/>
        </w:rPr>
        <w:t xml:space="preserve">处理：</w:t>
      </w:r>
    </w:p>
    <w:p>
      <w:pPr>
        <w:pStyle w:val="Compact"/>
        <w:numPr>
          <w:ilvl w:val="0"/>
          <w:numId w:val="1011"/>
        </w:numPr>
      </w:pPr>
      <w:r>
        <w:rPr>
          <w:rFonts w:hint="eastAsia"/>
        </w:rPr>
        <w:t xml:space="preserve">加性修正：EffectivePW=safeTrim(BasePW,</w:t>
      </w:r>
      <w:r>
        <w:t xml:space="preserve"> </w:t>
      </w:r>
      <w:r>
        <w:rPr>
          <w:rFonts w:hint="eastAsia"/>
        </w:rPr>
        <w:t xml:space="preserve">TFCTotal)（TFC</w:t>
      </w:r>
      <w:r>
        <w:t xml:space="preserve"> </w:t>
      </w:r>
      <w:r>
        <w:rPr>
          <w:rFonts w:hint="eastAsia"/>
        </w:rPr>
        <w:t xml:space="preserve">可正可负，饱和到</w:t>
      </w:r>
      <w:r>
        <w:t xml:space="preserve"> </w:t>
      </w:r>
      <w:r>
        <w:rPr>
          <w:rFonts w:hint="eastAsia"/>
        </w:rPr>
        <w:t xml:space="preserve">0~65535；本版本</w:t>
      </w:r>
      <w:r>
        <w:t xml:space="preserve"> TFCTotal </w:t>
      </w:r>
      <w:r>
        <w:rPr>
          <w:rFonts w:hint="eastAsia"/>
        </w:rPr>
        <w:t xml:space="preserve">恒为</w:t>
      </w:r>
      <w:r>
        <w:t xml:space="preserve"> </w:t>
      </w:r>
      <w:r>
        <w:rPr>
          <w:rFonts w:hint="eastAsia"/>
        </w:rPr>
        <w:t xml:space="preserve">0）；</w:t>
      </w:r>
    </w:p>
    <w:p>
      <w:pPr>
        <w:pStyle w:val="Compact"/>
        <w:numPr>
          <w:ilvl w:val="0"/>
          <w:numId w:val="1011"/>
        </w:numPr>
      </w:pPr>
      <w:r>
        <w:rPr>
          <w:rFonts w:hint="eastAsia"/>
        </w:rPr>
        <w:t xml:space="preserve">乘性修正：EffectivePW=safeScale(EffectivePW,</w:t>
      </w:r>
      <w:r>
        <w:t xml:space="preserve"> ETE, </w:t>
      </w:r>
      <w:r>
        <w:rPr>
          <w:rFonts w:hint="eastAsia"/>
        </w:rPr>
        <w:t xml:space="preserve">16384)（ETE/16384</w:t>
      </w:r>
      <w:r>
        <w:t xml:space="preserve"> </w:t>
      </w:r>
      <w:r>
        <w:rPr>
          <w:rFonts w:hint="eastAsia"/>
        </w:rPr>
        <w:t xml:space="preserve">为百分比，32</w:t>
      </w:r>
      <w:r>
        <w:t xml:space="preserve"> </w:t>
      </w:r>
      <w:r>
        <w:rPr>
          <w:rFonts w:hint="eastAsia"/>
        </w:rPr>
        <w:t xml:space="preserve">位中间运算防溢出）；</w:t>
      </w:r>
    </w:p>
    <w:p>
      <w:pPr>
        <w:pStyle w:val="Compact"/>
        <w:numPr>
          <w:ilvl w:val="0"/>
          <w:numId w:val="1011"/>
        </w:numPr>
      </w:pPr>
      <w:r>
        <w:rPr>
          <w:rFonts w:hint="eastAsia"/>
        </w:rPr>
        <w:t xml:space="preserve">每缸修正（配置表存在但本版本未启用）；</w:t>
      </w:r>
    </w:p>
    <w:p>
      <w:pPr>
        <w:pStyle w:val="Compact"/>
        <w:numPr>
          <w:ilvl w:val="0"/>
          <w:numId w:val="1011"/>
        </w:numPr>
      </w:pPr>
      <w:r>
        <w:rPr>
          <w:rFonts w:hint="eastAsia"/>
        </w:rPr>
        <w:t xml:space="preserve">零脉宽一致性：EffectivePW</w:t>
      </w:r>
      <w:r>
        <w:t xml:space="preserve"> </w:t>
      </w:r>
      <w:r>
        <w:rPr>
          <w:rFonts w:hint="eastAsia"/>
        </w:rPr>
        <w:t xml:space="preserve">为</w:t>
      </w:r>
      <w:r>
        <w:t xml:space="preserve"> 0 </w:t>
      </w:r>
      <w:r>
        <w:rPr>
          <w:rFonts w:hint="eastAsia"/>
        </w:rPr>
        <w:t xml:space="preserve">时</w:t>
      </w:r>
      <w:r>
        <w:t xml:space="preserve"> IDT </w:t>
      </w:r>
      <w:r>
        <w:rPr>
          <w:rFonts w:hint="eastAsia"/>
        </w:rPr>
        <w:t xml:space="preserve">同步置</w:t>
      </w:r>
      <w:r>
        <w:t xml:space="preserve"> </w:t>
      </w:r>
      <w:r>
        <w:rPr>
          <w:rFonts w:hint="eastAsia"/>
        </w:rPr>
        <w:t xml:space="preserve">0，保证零喷油时总脉宽为零；</w:t>
      </w:r>
    </w:p>
    <w:p>
      <w:pPr>
        <w:pStyle w:val="Compact"/>
        <w:numPr>
          <w:ilvl w:val="0"/>
          <w:numId w:val="1011"/>
        </w:numPr>
      </w:pPr>
      <w:r>
        <w:rPr>
          <w:rFonts w:hint="eastAsia"/>
        </w:rPr>
        <w:t xml:space="preserve">参考脉宽：RefPW=safeAdd(EffectivePW,</w:t>
      </w:r>
      <w:r>
        <w:t xml:space="preserve"> </w:t>
      </w:r>
      <w:r>
        <w:rPr>
          <w:rFonts w:hint="eastAsia"/>
        </w:rPr>
        <w:t xml:space="preserve">IDT)（饱和加法防溢出）；</w:t>
      </w:r>
    </w:p>
    <w:p>
      <w:pPr>
        <w:pStyle w:val="Compact"/>
        <w:numPr>
          <w:ilvl w:val="0"/>
          <w:numId w:val="1011"/>
        </w:numPr>
      </w:pPr>
      <w:r>
        <w:rPr>
          <w:rFonts w:hint="eastAsia"/>
        </w:rPr>
        <w:t xml:space="preserve">名义总脉宽：masterPulseWidth=safeAdd(EffectivePW/每循环喷射次数,</w:t>
      </w:r>
      <w:r>
        <w:t xml:space="preserve"> IDT)。</w:t>
      </w:r>
    </w:p>
    <w:p>
      <w:pPr>
        <w:pStyle w:val="FirstParagraph"/>
      </w:pPr>
      <w:r>
        <w:rPr>
          <w:rFonts w:hint="eastAsia"/>
        </w:rPr>
        <w:t xml:space="preserve">证据位置：fuelAndIgnitionCalcs.c（calculateFuelAndIgnition）、utils.c（safeAdd、safeTrim、safeScale）</w:t>
      </w:r>
    </w:p>
    <w:bookmarkEnd w:id="34"/>
    <w:bookmarkStart w:id="35" w:name="X8d78d00787803477dd8683f901b2b2ea3b2ede6"/>
    <w:p>
      <w:pPr>
        <w:pStyle w:val="Heading4"/>
      </w:pPr>
      <w:r>
        <w:t xml:space="preserve">3.2.4.3 </w:t>
      </w:r>
      <w:r>
        <w:rPr>
          <w:rFonts w:hint="eastAsia"/>
        </w:rPr>
        <w:t xml:space="preserve">断油断火保护（fuelAndIgnitionCalcs.c）</w:t>
      </w:r>
    </w:p>
    <w:p>
      <w:pPr>
        <w:pStyle w:val="FirstParagraph"/>
      </w:pPr>
      <w:r>
        <w:t xml:space="preserve">a. </w:t>
      </w:r>
      <w:r>
        <w:rPr>
          <w:rFonts w:hint="eastAsia"/>
        </w:rPr>
        <w:t xml:space="preserve">需求标识：FE-FREQ4-3</w:t>
      </w:r>
    </w:p>
    <w:p>
      <w:pPr>
        <w:pStyle w:val="BodyText"/>
      </w:pPr>
      <w:r>
        <w:t xml:space="preserve">b. </w:t>
      </w:r>
      <w:r>
        <w:rPr>
          <w:rFonts w:hint="eastAsia"/>
        </w:rPr>
        <w:t xml:space="preserve">功能描述：转速超限或增压超限时切断喷油与点火输出，恢复正常后按迟滞阈值恢复</w:t>
      </w:r>
    </w:p>
    <w:p>
      <w:pPr>
        <w:pStyle w:val="BodyText"/>
      </w:pPr>
      <w:r>
        <w:t xml:space="preserve">c. </w:t>
      </w:r>
      <w:r>
        <w:rPr>
          <w:rFonts w:hint="eastAsia"/>
        </w:rPr>
        <w:t xml:space="preserve">调用条件：calculateFuelAndIgnition()</w:t>
      </w:r>
      <w:r>
        <w:t xml:space="preserve"> </w:t>
      </w:r>
      <w:r>
        <w:rPr>
          <w:rFonts w:hint="eastAsia"/>
        </w:rPr>
        <w:t xml:space="preserve">内执行；PLL</w:t>
      </w:r>
      <w:r>
        <w:t xml:space="preserve"> </w:t>
      </w:r>
      <w:r>
        <w:rPr>
          <w:rFonts w:hint="eastAsia"/>
        </w:rPr>
        <w:t xml:space="preserve">失锁/自时钟中断内另行置位</w:t>
      </w:r>
    </w:p>
    <w:p>
      <w:pPr>
        <w:pStyle w:val="BodyText"/>
      </w:pPr>
      <w:r>
        <w:t xml:space="preserve">d. </w:t>
      </w:r>
      <w:r>
        <w:rPr>
          <w:rFonts w:hint="eastAsia"/>
        </w:rPr>
        <w:t xml:space="preserve">输入：CoreVars</w:t>
      </w:r>
      <w:r>
        <w:t xml:space="preserve"> </w:t>
      </w:r>
      <w:r>
        <w:rPr>
          <w:rFonts w:hint="eastAsia"/>
        </w:rPr>
        <w:t xml:space="preserve">的</w:t>
      </w:r>
      <w:r>
        <w:t xml:space="preserve"> RPM </w:t>
      </w:r>
      <w:r>
        <w:rPr>
          <w:rFonts w:hint="eastAsia"/>
        </w:rPr>
        <w:t xml:space="preserve">与</w:t>
      </w:r>
      <w:r>
        <w:t xml:space="preserve"> </w:t>
      </w:r>
      <w:r>
        <w:rPr>
          <w:rFonts w:hint="eastAsia"/>
        </w:rPr>
        <w:t xml:space="preserve">MAP、阈值配置（cutsEnabled</w:t>
      </w:r>
      <w:r>
        <w:t xml:space="preserve"> </w:t>
      </w:r>
      <w:r>
        <w:rPr>
          <w:rFonts w:hint="eastAsia"/>
        </w:rPr>
        <w:t xml:space="preserve">使能与</w:t>
      </w:r>
      <w:r>
        <w:t xml:space="preserve"> disable/reenable </w:t>
      </w:r>
      <w:r>
        <w:rPr>
          <w:rFonts w:hint="eastAsia"/>
        </w:rPr>
        <w:t xml:space="preserve">阈值）</w:t>
      </w:r>
    </w:p>
    <w:p>
      <w:pPr>
        <w:pStyle w:val="BodyText"/>
      </w:pPr>
      <w:r>
        <w:t xml:space="preserve">e. </w:t>
      </w:r>
      <w:r>
        <w:rPr>
          <w:rFonts w:hint="eastAsia"/>
        </w:rPr>
        <w:t xml:space="preserve">输出：injectionCutFlags/ignitionCutFlags（InjectionRPM、IgnitionRPM、OverBoost、LostPLL、SelfClock</w:t>
      </w:r>
      <w:r>
        <w:t xml:space="preserve"> </w:t>
      </w:r>
      <w:r>
        <w:rPr>
          <w:rFonts w:hint="eastAsia"/>
        </w:rPr>
        <w:t xml:space="preserve">位），经调度模块生效为输出禁用</w:t>
      </w:r>
    </w:p>
    <w:p>
      <w:pPr>
        <w:pStyle w:val="BodyText"/>
      </w:pPr>
      <w:r>
        <w:t xml:space="preserve">f. </w:t>
      </w:r>
      <w:r>
        <w:rPr>
          <w:rFonts w:hint="eastAsia"/>
        </w:rPr>
        <w:t xml:space="preserve">处理：</w:t>
      </w:r>
    </w:p>
    <w:p>
      <w:pPr>
        <w:pStyle w:val="Compact"/>
        <w:numPr>
          <w:ilvl w:val="0"/>
          <w:numId w:val="1012"/>
        </w:numPr>
      </w:pPr>
      <w:r>
        <w:rPr>
          <w:rFonts w:hint="eastAsia"/>
        </w:rPr>
        <w:t xml:space="preserve">阈值防呆：若恢复阈值大于等于切断阈值，将恢复阈值强制置为切断阈值的一半，保证迟滞有效；</w:t>
      </w:r>
    </w:p>
    <w:p>
      <w:pPr>
        <w:pStyle w:val="Compact"/>
        <w:numPr>
          <w:ilvl w:val="0"/>
          <w:numId w:val="1012"/>
        </w:numPr>
      </w:pPr>
      <w:r>
        <w:rPr>
          <w:rFonts w:hint="eastAsia"/>
        </w:rPr>
        <w:t xml:space="preserve">超速断油：RPM</w:t>
      </w:r>
      <w:r>
        <w:t xml:space="preserve"> </w:t>
      </w:r>
      <w:r>
        <w:rPr>
          <w:rFonts w:hint="eastAsia"/>
        </w:rPr>
        <w:t xml:space="preserve">变量值</w:t>
      </w:r>
      <w:r>
        <w:t xml:space="preserve"> &gt; </w:t>
      </w:r>
      <w:r>
        <w:rPr>
          <w:rFonts w:hint="eastAsia"/>
        </w:rPr>
        <w:t xml:space="preserve">RPM(5850)（内部单位，即实际</w:t>
      </w:r>
      <w:r>
        <w:t xml:space="preserve"> </w:t>
      </w:r>
      <w:r>
        <w:rPr>
          <w:rFonts w:hint="eastAsia"/>
        </w:rPr>
        <w:t xml:space="preserve">5850rpm）置位，&lt;</w:t>
      </w:r>
      <w:r>
        <w:t xml:space="preserve"> RPM(5800) </w:t>
      </w:r>
      <w:r>
        <w:rPr>
          <w:rFonts w:hint="eastAsia"/>
        </w:rPr>
        <w:t xml:space="preserve">清除；</w:t>
      </w:r>
    </w:p>
    <w:p>
      <w:pPr>
        <w:pStyle w:val="Compact"/>
        <w:numPr>
          <w:ilvl w:val="0"/>
          <w:numId w:val="1012"/>
        </w:numPr>
      </w:pPr>
      <w:r>
        <w:rPr>
          <w:rFonts w:hint="eastAsia"/>
        </w:rPr>
        <w:t xml:space="preserve">超速断火：&gt;</w:t>
      </w:r>
      <w:r>
        <w:t xml:space="preserve"> RPM(5800) </w:t>
      </w:r>
      <w:r>
        <w:rPr>
          <w:rFonts w:hint="eastAsia"/>
        </w:rPr>
        <w:t xml:space="preserve">置位，&lt;</w:t>
      </w:r>
      <w:r>
        <w:t xml:space="preserve"> RPM(5750) </w:t>
      </w:r>
      <w:r>
        <w:rPr>
          <w:rFonts w:hint="eastAsia"/>
        </w:rPr>
        <w:t xml:space="preserve">清除（断火迟滞小于断油，保证恢复时先喷油后点火，防止稀燃回火）；</w:t>
      </w:r>
    </w:p>
    <w:p>
      <w:pPr>
        <w:pStyle w:val="Compact"/>
        <w:numPr>
          <w:ilvl w:val="0"/>
          <w:numId w:val="1012"/>
        </w:numPr>
      </w:pPr>
      <w:r>
        <w:rPr>
          <w:rFonts w:hint="eastAsia"/>
        </w:rPr>
        <w:t xml:space="preserve">超压断油断火：MAP</w:t>
      </w:r>
      <w:r>
        <w:t xml:space="preserve"> &gt; </w:t>
      </w:r>
      <w:r>
        <w:rPr>
          <w:rFonts w:hint="eastAsia"/>
        </w:rPr>
        <w:t xml:space="preserve">KPA(250)（250kPa）置位，&lt;</w:t>
      </w:r>
      <w:r>
        <w:t xml:space="preserve"> </w:t>
      </w:r>
      <w:r>
        <w:rPr>
          <w:rFonts w:hint="eastAsia"/>
        </w:rPr>
        <w:t xml:space="preserve">KPA(105)（105kPa）清除；</w:t>
      </w:r>
    </w:p>
    <w:p>
      <w:pPr>
        <w:pStyle w:val="Compact"/>
        <w:numPr>
          <w:ilvl w:val="0"/>
          <w:numId w:val="1012"/>
        </w:numPr>
      </w:pPr>
      <w:r>
        <w:rPr>
          <w:rFonts w:hint="eastAsia"/>
        </w:rPr>
        <w:t xml:space="preserve">切断标志在输出调度中生效：置位时对应事件号写</w:t>
      </w:r>
      <w:r>
        <w:t xml:space="preserve"> </w:t>
      </w:r>
      <w:r>
        <w:rPr>
          <w:rFonts w:hint="eastAsia"/>
        </w:rPr>
        <w:t xml:space="preserve">0xFF，调度不再装载该通道输出。</w:t>
      </w:r>
    </w:p>
    <w:p>
      <w:pPr>
        <w:pStyle w:val="FirstParagraph"/>
      </w:pPr>
      <w:r>
        <w:t xml:space="preserve">::: {custom-style="Table Caption"}</w:t>
      </w:r>
      <w:r>
        <w:t xml:space="preserve"> </w:t>
      </w:r>
      <w:r>
        <w:rPr>
          <w:rFonts w:hint="eastAsia"/>
          <w:b/>
          <w:bCs/>
        </w:rPr>
        <w:t xml:space="preserve">表3.2-7</w:t>
      </w:r>
      <w:r>
        <w:rPr>
          <w:b/>
          <w:bCs/>
        </w:rPr>
        <w:t xml:space="preserve"> </w:t>
      </w:r>
      <w:r>
        <w:rPr>
          <w:rFonts w:hint="eastAsia"/>
          <w:b/>
          <w:bCs/>
        </w:rPr>
        <w:t xml:space="preserve">断油断火阈值表</w:t>
      </w:r>
      <w:r>
        <w:t xml:space="preserve"> </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保护项</w:t>
            </w:r>
          </w:p>
        </w:tc>
        <w:tc>
          <w:tcPr/>
          <w:p>
            <w:pPr>
              <w:pStyle w:val="Compact"/>
            </w:pPr>
            <w:r>
              <w:rPr>
                <w:rFonts w:hint="eastAsia"/>
              </w:rPr>
              <w:t xml:space="preserve">切断阈值</w:t>
            </w:r>
          </w:p>
        </w:tc>
        <w:tc>
          <w:tcPr/>
          <w:p>
            <w:pPr>
              <w:pStyle w:val="Compact"/>
            </w:pPr>
            <w:r>
              <w:rPr>
                <w:rFonts w:hint="eastAsia"/>
              </w:rPr>
              <w:t xml:space="preserve">恢复阈值</w:t>
            </w:r>
          </w:p>
        </w:tc>
        <w:tc>
          <w:tcPr/>
          <w:p>
            <w:pPr>
              <w:pStyle w:val="Compact"/>
            </w:pPr>
            <w:r>
              <w:rPr>
                <w:rFonts w:hint="eastAsia"/>
              </w:rPr>
              <w:t xml:space="preserve">使能默认值</w:t>
            </w:r>
          </w:p>
        </w:tc>
      </w:tr>
      <w:tr>
        <w:tc>
          <w:tcPr/>
          <w:p>
            <w:pPr>
              <w:pStyle w:val="Compact"/>
            </w:pPr>
            <w:r>
              <w:t xml:space="preserve">1</w:t>
            </w:r>
          </w:p>
        </w:tc>
        <w:tc>
          <w:tcPr/>
          <w:p>
            <w:pPr>
              <w:pStyle w:val="Compact"/>
            </w:pPr>
            <w:r>
              <w:rPr>
                <w:rFonts w:hint="eastAsia"/>
              </w:rPr>
              <w:t xml:space="preserve">超速断油</w:t>
            </w:r>
          </w:p>
        </w:tc>
        <w:tc>
          <w:tcPr/>
          <w:p>
            <w:pPr>
              <w:pStyle w:val="Compact"/>
            </w:pPr>
            <w:r>
              <w:rPr>
                <w:rFonts w:hint="eastAsia"/>
              </w:rPr>
              <w:t xml:space="preserve">RPM(5850)=11700（5850rpm）</w:t>
            </w:r>
          </w:p>
        </w:tc>
        <w:tc>
          <w:tcPr/>
          <w:p>
            <w:pPr>
              <w:pStyle w:val="Compact"/>
            </w:pPr>
            <w:r>
              <w:t xml:space="preserve">RPM(5800)=11600</w:t>
            </w:r>
          </w:p>
        </w:tc>
        <w:tc>
          <w:tcPr/>
          <w:p>
            <w:pPr>
              <w:pStyle w:val="Compact"/>
            </w:pPr>
            <w:r>
              <w:rPr>
                <w:rFonts w:hint="eastAsia"/>
              </w:rPr>
              <w:t xml:space="preserve">使能</w:t>
            </w:r>
          </w:p>
        </w:tc>
      </w:tr>
      <w:tr>
        <w:tc>
          <w:tcPr/>
          <w:p>
            <w:pPr>
              <w:pStyle w:val="Compact"/>
            </w:pPr>
            <w:r>
              <w:t xml:space="preserve">2</w:t>
            </w:r>
          </w:p>
        </w:tc>
        <w:tc>
          <w:tcPr/>
          <w:p>
            <w:pPr>
              <w:pStyle w:val="Compact"/>
            </w:pPr>
            <w:r>
              <w:rPr>
                <w:rFonts w:hint="eastAsia"/>
              </w:rPr>
              <w:t xml:space="preserve">超速断火</w:t>
            </w:r>
          </w:p>
        </w:tc>
        <w:tc>
          <w:tcPr/>
          <w:p>
            <w:pPr>
              <w:pStyle w:val="Compact"/>
            </w:pPr>
            <w:r>
              <w:t xml:space="preserve">RPM(5800)=11600</w:t>
            </w:r>
          </w:p>
        </w:tc>
        <w:tc>
          <w:tcPr/>
          <w:p>
            <w:pPr>
              <w:pStyle w:val="Compact"/>
            </w:pPr>
            <w:r>
              <w:t xml:space="preserve">RPM(5750)=11500</w:t>
            </w:r>
          </w:p>
        </w:tc>
        <w:tc>
          <w:tcPr/>
          <w:p>
            <w:pPr>
              <w:pStyle w:val="Compact"/>
            </w:pPr>
            <w:r>
              <w:rPr>
                <w:rFonts w:hint="eastAsia"/>
              </w:rPr>
              <w:t xml:space="preserve">使能</w:t>
            </w:r>
          </w:p>
        </w:tc>
      </w:tr>
      <w:tr>
        <w:tc>
          <w:tcPr/>
          <w:p>
            <w:pPr>
              <w:pStyle w:val="Compact"/>
            </w:pPr>
            <w:r>
              <w:t xml:space="preserve">3</w:t>
            </w:r>
          </w:p>
        </w:tc>
        <w:tc>
          <w:tcPr/>
          <w:p>
            <w:pPr>
              <w:pStyle w:val="Compact"/>
            </w:pPr>
            <w:r>
              <w:rPr>
                <w:rFonts w:hint="eastAsia"/>
              </w:rPr>
              <w:t xml:space="preserve">超压断油</w:t>
            </w:r>
          </w:p>
        </w:tc>
        <w:tc>
          <w:tcPr/>
          <w:p>
            <w:pPr>
              <w:pStyle w:val="Compact"/>
            </w:pPr>
            <w:r>
              <w:t xml:space="preserve">KPA(250)=25000</w:t>
            </w:r>
          </w:p>
        </w:tc>
        <w:tc>
          <w:tcPr/>
          <w:p>
            <w:pPr>
              <w:pStyle w:val="Compact"/>
            </w:pPr>
            <w:r>
              <w:t xml:space="preserve">KPA(105)=10500</w:t>
            </w:r>
          </w:p>
        </w:tc>
        <w:tc>
          <w:tcPr/>
          <w:p>
            <w:pPr>
              <w:pStyle w:val="Compact"/>
            </w:pPr>
            <w:r>
              <w:rPr>
                <w:rFonts w:hint="eastAsia"/>
              </w:rPr>
              <w:t xml:space="preserve">使能</w:t>
            </w:r>
          </w:p>
        </w:tc>
      </w:tr>
      <w:tr>
        <w:tc>
          <w:tcPr/>
          <w:p>
            <w:pPr>
              <w:pStyle w:val="Compact"/>
            </w:pPr>
            <w:r>
              <w:t xml:space="preserve">4</w:t>
            </w:r>
          </w:p>
        </w:tc>
        <w:tc>
          <w:tcPr/>
          <w:p>
            <w:pPr>
              <w:pStyle w:val="Compact"/>
            </w:pPr>
            <w:r>
              <w:rPr>
                <w:rFonts w:hint="eastAsia"/>
              </w:rPr>
              <w:t xml:space="preserve">超压断火</w:t>
            </w:r>
          </w:p>
        </w:tc>
        <w:tc>
          <w:tcPr/>
          <w:p>
            <w:pPr>
              <w:pStyle w:val="Compact"/>
            </w:pPr>
            <w:r>
              <w:t xml:space="preserve">KPA(250)=25000</w:t>
            </w:r>
          </w:p>
        </w:tc>
        <w:tc>
          <w:tcPr/>
          <w:p>
            <w:pPr>
              <w:pStyle w:val="Compact"/>
            </w:pPr>
            <w:r>
              <w:t xml:space="preserve">KPA(105)=10500</w:t>
            </w:r>
          </w:p>
        </w:tc>
        <w:tc>
          <w:tcPr/>
          <w:p>
            <w:pPr>
              <w:pStyle w:val="Compact"/>
            </w:pPr>
            <w:r>
              <w:rPr>
                <w:rFonts w:hint="eastAsia"/>
              </w:rPr>
              <w:t xml:space="preserve">使能</w:t>
            </w:r>
          </w:p>
        </w:tc>
      </w:tr>
      <w:tr>
        <w:tc>
          <w:tcPr/>
          <w:p>
            <w:pPr>
              <w:pStyle w:val="Compact"/>
            </w:pPr>
            <w:r>
              <w:t xml:space="preserve">5</w:t>
            </w:r>
          </w:p>
        </w:tc>
        <w:tc>
          <w:tcPr/>
          <w:p>
            <w:pPr>
              <w:pStyle w:val="Compact"/>
            </w:pPr>
            <w:r>
              <w:t xml:space="preserve">PLL </w:t>
            </w:r>
            <w:r>
              <w:rPr>
                <w:rFonts w:hint="eastAsia"/>
              </w:rPr>
              <w:t xml:space="preserve">失锁断油/断火</w:t>
            </w:r>
          </w:p>
        </w:tc>
        <w:tc>
          <w:tcPr/>
          <w:p>
            <w:pPr>
              <w:pStyle w:val="Compact"/>
            </w:pPr>
            <w:r>
              <w:t xml:space="preserve">PLL </w:t>
            </w:r>
            <w:r>
              <w:rPr>
                <w:rFonts w:hint="eastAsia"/>
              </w:rPr>
              <w:t xml:space="preserve">失锁中断置位</w:t>
            </w:r>
          </w:p>
        </w:tc>
        <w:tc>
          <w:tcPr/>
          <w:p>
            <w:pPr>
              <w:pStyle w:val="Compact"/>
            </w:pPr>
            <w:r>
              <w:t xml:space="preserve">PLL </w:t>
            </w:r>
            <w:r>
              <w:rPr>
                <w:rFonts w:hint="eastAsia"/>
              </w:rPr>
              <w:t xml:space="preserve">重新锁定中断清除</w:t>
            </w:r>
          </w:p>
        </w:tc>
        <w:tc>
          <w:tcPr/>
          <w:p>
            <w:pPr>
              <w:pStyle w:val="Compact"/>
            </w:pPr>
            <w:r>
              <w:rPr>
                <w:rFonts w:hint="eastAsia"/>
              </w:rPr>
              <w:t xml:space="preserve">始终生效</w:t>
            </w:r>
          </w:p>
        </w:tc>
      </w:tr>
      <w:tr>
        <w:tc>
          <w:tcPr/>
          <w:p>
            <w:pPr>
              <w:pStyle w:val="Compact"/>
            </w:pPr>
            <w:r>
              <w:t xml:space="preserve">6</w:t>
            </w:r>
          </w:p>
        </w:tc>
        <w:tc>
          <w:tcPr/>
          <w:p>
            <w:pPr>
              <w:pStyle w:val="Compact"/>
            </w:pPr>
            <w:r>
              <w:rPr>
                <w:rFonts w:hint="eastAsia"/>
              </w:rPr>
              <w:t xml:space="preserve">自时钟模式断油/断火</w:t>
            </w:r>
          </w:p>
        </w:tc>
        <w:tc>
          <w:tcPr/>
          <w:p>
            <w:pPr>
              <w:pStyle w:val="Compact"/>
            </w:pPr>
            <w:r>
              <w:rPr>
                <w:rFonts w:hint="eastAsia"/>
              </w:rPr>
              <w:t xml:space="preserve">进入自时钟置位</w:t>
            </w:r>
          </w:p>
        </w:tc>
        <w:tc>
          <w:tcPr/>
          <w:p>
            <w:pPr>
              <w:pStyle w:val="Compact"/>
            </w:pPr>
            <w:r>
              <w:rPr>
                <w:rFonts w:hint="eastAsia"/>
              </w:rPr>
              <w:t xml:space="preserve">退出自时钟清除</w:t>
            </w:r>
          </w:p>
        </w:tc>
        <w:tc>
          <w:tcPr/>
          <w:p>
            <w:pPr>
              <w:pStyle w:val="Compact"/>
            </w:pPr>
            <w:r>
              <w:rPr>
                <w:rFonts w:hint="eastAsia"/>
              </w:rPr>
              <w:t xml:space="preserve">始终生效</w:t>
            </w:r>
          </w:p>
        </w:tc>
      </w:tr>
    </w:tbl>
    <w:p>
      <w:pPr>
        <w:pStyle w:val="BodyText"/>
      </w:pPr>
      <w:r>
        <w:rPr>
          <w:rFonts w:hint="eastAsia"/>
        </w:rPr>
        <w:t xml:space="preserve">证据位置：fuelAndIgnitionCalcs.c（calculateFuelAndIgnition</w:t>
      </w:r>
      <w:r>
        <w:t xml:space="preserve"> </w:t>
      </w:r>
      <w:r>
        <w:rPr>
          <w:rFonts w:hint="eastAsia"/>
        </w:rPr>
        <w:t xml:space="preserve">阈值段）、initialisers/FixedConfig1.c（默认阈值）、miscISRs.c（PLLLockISR、SelfClockISR）、inc/containerTypes.h（cut</w:t>
      </w:r>
      <w:r>
        <w:t xml:space="preserve"> </w:t>
      </w:r>
      <w:r>
        <w:rPr>
          <w:rFonts w:hint="eastAsia"/>
        </w:rPr>
        <w:t xml:space="preserve">标志结构）</w:t>
      </w:r>
    </w:p>
    <w:bookmarkEnd w:id="35"/>
    <w:bookmarkEnd w:id="36"/>
    <w:bookmarkStart w:id="40" w:name="X66a598671a23868223a52b926d52813c7e1cda6"/>
    <w:p>
      <w:pPr>
        <w:pStyle w:val="Heading3"/>
      </w:pPr>
      <w:r>
        <w:t xml:space="preserve">3.2.5 </w:t>
      </w:r>
      <w:r>
        <w:rPr>
          <w:rFonts w:hint="eastAsia"/>
        </w:rPr>
        <w:t xml:space="preserve">输出调度与执行（outputScheduler.c、decoderInterface.c、injectionISRs.c）</w:t>
      </w:r>
    </w:p>
    <w:p>
      <w:pPr>
        <w:pStyle w:val="FirstParagraph"/>
      </w:pPr>
      <w:r>
        <w:t xml:space="preserve">a. </w:t>
      </w:r>
      <w:r>
        <w:rPr>
          <w:rFonts w:hint="eastAsia"/>
        </w:rPr>
        <w:t xml:space="preserve">需求标识：FE-FREQ5</w:t>
      </w:r>
    </w:p>
    <w:p>
      <w:pPr>
        <w:pStyle w:val="BodyText"/>
      </w:pPr>
      <w:r>
        <w:t xml:space="preserve">b. </w:t>
      </w:r>
      <w:r>
        <w:rPr>
          <w:rFonts w:hint="eastAsia"/>
        </w:rPr>
        <w:t xml:space="preserve">功能描述：将计算得到的喷油脉宽与点火时刻换算为曲轴齿基准上的定时器装载值，由齿中断装载、输出比较中断执行接通与关断</w:t>
      </w:r>
    </w:p>
    <w:p>
      <w:pPr>
        <w:pStyle w:val="BodyText"/>
      </w:pPr>
      <w:r>
        <w:t xml:space="preserve">c. </w:t>
      </w:r>
      <w:r>
        <w:rPr>
          <w:rFonts w:hint="eastAsia"/>
        </w:rPr>
        <w:t xml:space="preserve">调用条件：调度计算在主循环每个计算周期调用；装载在齿中断内执行；执行在</w:t>
      </w:r>
      <w:r>
        <w:t xml:space="preserve"> ECT </w:t>
      </w:r>
      <w:r>
        <w:rPr>
          <w:rFonts w:hint="eastAsia"/>
        </w:rPr>
        <w:t xml:space="preserve">输出比较中断内完成</w:t>
      </w:r>
    </w:p>
    <w:p>
      <w:pPr>
        <w:pStyle w:val="BodyText"/>
      </w:pPr>
      <w:r>
        <w:t xml:space="preserve">d. </w:t>
      </w:r>
      <w:r>
        <w:rPr>
          <w:rFonts w:hint="eastAsia"/>
        </w:rPr>
        <w:t xml:space="preserve">输入：masterPulseWidth、DerivedVars</w:t>
      </w:r>
      <w:r>
        <w:t xml:space="preserve"> </w:t>
      </w:r>
      <w:r>
        <w:rPr>
          <w:rFonts w:hint="eastAsia"/>
        </w:rPr>
        <w:t xml:space="preserve">的</w:t>
      </w:r>
      <w:r>
        <w:t xml:space="preserve"> </w:t>
      </w:r>
      <w:r>
        <w:rPr>
          <w:rFonts w:hint="eastAsia"/>
        </w:rPr>
        <w:t xml:space="preserve">Dwell/Advance、每度</w:t>
      </w:r>
      <w:r>
        <w:t xml:space="preserve"> tick </w:t>
      </w:r>
      <w:r>
        <w:rPr>
          <w:rFonts w:hint="eastAsia"/>
        </w:rPr>
        <w:t xml:space="preserve">数、输出事件配置（事件类型、引脚号、TDC</w:t>
      </w:r>
      <w:r>
        <w:t xml:space="preserve"> </w:t>
      </w:r>
      <w:r>
        <w:rPr>
          <w:rFonts w:hint="eastAsia"/>
        </w:rPr>
        <w:t xml:space="preserve">角度、解码器偏移）、解码器事件角度表、断油断火标志</w:t>
      </w:r>
    </w:p>
    <w:p>
      <w:pPr>
        <w:pStyle w:val="BodyText"/>
      </w:pPr>
      <w:r>
        <w:t xml:space="preserve">e. </w:t>
      </w:r>
      <w:r>
        <w:rPr>
          <w:rFonts w:hint="eastAsia"/>
        </w:rPr>
        <w:t xml:space="preserve">输出：outputEventInputEventNumbers/DelayFinalPeriod/PulseWidthsMath</w:t>
      </w:r>
      <w:r>
        <w:t xml:space="preserve"> </w:t>
      </w:r>
      <w:r>
        <w:rPr>
          <w:rFonts w:hint="eastAsia"/>
        </w:rPr>
        <w:t xml:space="preserve">等调度数组、ECT</w:t>
      </w:r>
      <w:r>
        <w:t xml:space="preserve"> </w:t>
      </w:r>
      <w:r>
        <w:rPr>
          <w:rFonts w:hint="eastAsia"/>
        </w:rPr>
        <w:t xml:space="preserve">输出比较寄存器装载值、喷油器/点火线圈引脚电平</w:t>
      </w:r>
    </w:p>
    <w:p>
      <w:pPr>
        <w:pStyle w:val="BodyText"/>
      </w:pPr>
      <w:r>
        <w:t xml:space="preserve">f. </w:t>
      </w:r>
      <w:r>
        <w:rPr>
          <w:rFonts w:hint="eastAsia"/>
        </w:rPr>
        <w:t xml:space="preserve">处理：分为调度计算、事件装载、中断执行三步，见子功能。</w:t>
      </w:r>
    </w:p>
    <w:p>
      <w:pPr>
        <w:pStyle w:val="BodyText"/>
      </w:pPr>
      <w:r>
        <w:rPr>
          <w:rFonts w:hint="eastAsia"/>
        </w:rPr>
        <w:t xml:space="preserve">证据位置：outputScheduler.c（scheduleOutputs）、decoderInterface.c（schedulePortTPin）、inc/injectorISR.c、injectionISRs.c</w:t>
      </w:r>
    </w:p>
    <w:bookmarkStart w:id="37" w:name="X606880121c4435b6b32bdbc1e642561a6232ea7"/>
    <w:p>
      <w:pPr>
        <w:pStyle w:val="Heading4"/>
      </w:pPr>
      <w:r>
        <w:t xml:space="preserve">3.2.5.1 </w:t>
      </w:r>
      <w:r>
        <w:rPr>
          <w:rFonts w:hint="eastAsia"/>
        </w:rPr>
        <w:t xml:space="preserve">输出时刻调度计算（outputScheduler.c）</w:t>
      </w:r>
    </w:p>
    <w:p>
      <w:pPr>
        <w:pStyle w:val="FirstParagraph"/>
      </w:pPr>
      <w:r>
        <w:t xml:space="preserve">a. </w:t>
      </w:r>
      <w:r>
        <w:rPr>
          <w:rFonts w:hint="eastAsia"/>
        </w:rPr>
        <w:t xml:space="preserve">需求标识：FE-FREQ5-1</w:t>
      </w:r>
    </w:p>
    <w:p>
      <w:pPr>
        <w:pStyle w:val="BodyText"/>
      </w:pPr>
      <w:r>
        <w:t xml:space="preserve">b. </w:t>
      </w:r>
      <w:r>
        <w:rPr>
          <w:rFonts w:hint="eastAsia"/>
        </w:rPr>
        <w:t xml:space="preserve">功能描述：把点火提前角/喷油角度换算为相对最近参考齿的延迟</w:t>
      </w:r>
      <w:r>
        <w:t xml:space="preserve"> tick </w:t>
      </w:r>
      <w:r>
        <w:rPr>
          <w:rFonts w:hint="eastAsia"/>
        </w:rPr>
        <w:t xml:space="preserve">数，并处理超长延迟的拆分</w:t>
      </w:r>
    </w:p>
    <w:p>
      <w:pPr>
        <w:pStyle w:val="BodyText"/>
      </w:pPr>
      <w:r>
        <w:t xml:space="preserve">c. </w:t>
      </w:r>
      <w:r>
        <w:rPr>
          <w:rFonts w:hint="eastAsia"/>
        </w:rPr>
        <w:t xml:space="preserve">调用条件：主循环</w:t>
      </w:r>
      <w:r>
        <w:t xml:space="preserve"> scheduleOutputs() </w:t>
      </w:r>
      <w:r>
        <w:rPr>
          <w:rFonts w:hint="eastAsia"/>
        </w:rPr>
        <w:t xml:space="preserve">调用</w:t>
      </w:r>
    </w:p>
    <w:p>
      <w:pPr>
        <w:pStyle w:val="BodyText"/>
      </w:pPr>
      <w:r>
        <w:t xml:space="preserve">d. </w:t>
      </w:r>
      <w:r>
        <w:rPr>
          <w:rFonts w:hint="eastAsia"/>
        </w:rPr>
        <w:t xml:space="preserve">输入：每度</w:t>
      </w:r>
      <w:r>
        <w:t xml:space="preserve"> tick </w:t>
      </w:r>
      <w:r>
        <w:rPr>
          <w:rFonts w:hint="eastAsia"/>
        </w:rPr>
        <w:t xml:space="preserve">数、事件</w:t>
      </w:r>
      <w:r>
        <w:t xml:space="preserve"> TDC </w:t>
      </w:r>
      <w:r>
        <w:rPr>
          <w:rFonts w:hint="eastAsia"/>
        </w:rPr>
        <w:t xml:space="preserve">角度与解码器偏移、点火提前角/脉宽、解码器最大代码时间（36-1</w:t>
      </w:r>
      <w:r>
        <w:t xml:space="preserve"> </w:t>
      </w:r>
      <w:r>
        <w:rPr>
          <w:rFonts w:hint="eastAsia"/>
        </w:rPr>
        <w:t xml:space="preserve">轮</w:t>
      </w:r>
      <w:r>
        <w:t xml:space="preserve"> 250 </w:t>
      </w:r>
      <w:r>
        <w:rPr>
          <w:rFonts w:hint="eastAsia"/>
        </w:rPr>
        <w:t xml:space="preserve">tick）、事件角度表</w:t>
      </w:r>
    </w:p>
    <w:p>
      <w:pPr>
        <w:pStyle w:val="BodyText"/>
      </w:pPr>
      <w:r>
        <w:t xml:space="preserve">e. </w:t>
      </w:r>
      <w:r>
        <w:rPr>
          <w:rFonts w:hint="eastAsia"/>
        </w:rPr>
        <w:t xml:space="preserve">输出：各输出事件的绑定齿号、延迟、脉宽、重复扩展参数、跳过事件标志</w:t>
      </w:r>
    </w:p>
    <w:p>
      <w:pPr>
        <w:pStyle w:val="BodyText"/>
      </w:pPr>
      <w:r>
        <w:t xml:space="preserve">f. </w:t>
      </w:r>
      <w:r>
        <w:rPr>
          <w:rFonts w:hint="eastAsia"/>
        </w:rPr>
        <w:t xml:space="preserve">处理：</w:t>
      </w:r>
    </w:p>
    <w:p>
      <w:pPr>
        <w:pStyle w:val="Compact"/>
        <w:numPr>
          <w:ilvl w:val="0"/>
          <w:numId w:val="1013"/>
        </w:numPr>
      </w:pPr>
      <w:r>
        <w:rPr>
          <w:rFonts w:hint="eastAsia"/>
        </w:rPr>
        <w:t xml:space="preserve">入口检查：解码器偏移超过整圈角度或输出事件数超上限（24）时不调度；被断油断火标志命中的事件直接禁用；</w:t>
      </w:r>
    </w:p>
    <w:p>
      <w:pPr>
        <w:pStyle w:val="Compact"/>
        <w:numPr>
          <w:ilvl w:val="0"/>
          <w:numId w:val="1013"/>
        </w:numPr>
      </w:pPr>
      <w:r>
        <w:rPr>
          <w:rFonts w:hint="eastAsia"/>
        </w:rPr>
        <w:t xml:space="preserve">点火/喷油参数确定：点火事件用</w:t>
      </w:r>
      <w:r>
        <w:t xml:space="preserve"> Dwell </w:t>
      </w:r>
      <w:r>
        <w:rPr>
          <w:rFonts w:hint="eastAsia"/>
        </w:rPr>
        <w:t xml:space="preserve">作脉宽、Advance</w:t>
      </w:r>
      <w:r>
        <w:t xml:space="preserve"> </w:t>
      </w:r>
      <w:r>
        <w:rPr>
          <w:rFonts w:hint="eastAsia"/>
        </w:rPr>
        <w:t xml:space="preserve">作脉冲结束时刻；喷油事件用</w:t>
      </w:r>
      <w:r>
        <w:t xml:space="preserve"> masterPulseWidth </w:t>
      </w:r>
      <w:r>
        <w:rPr>
          <w:rFonts w:hint="eastAsia"/>
        </w:rPr>
        <w:t xml:space="preserve">作脉宽、结束角度为固定值；脉宽小于最小代码时间</w:t>
      </w:r>
      <w:r>
        <w:t xml:space="preserve"> 250 tick </w:t>
      </w:r>
      <w:r>
        <w:rPr>
          <w:rFonts w:hint="eastAsia"/>
        </w:rPr>
        <w:t xml:space="preserve">的事件禁用；</w:t>
      </w:r>
    </w:p>
    <w:p>
      <w:pPr>
        <w:pStyle w:val="Compact"/>
        <w:numPr>
          <w:ilvl w:val="0"/>
          <w:numId w:val="1013"/>
        </w:numPr>
      </w:pPr>
      <w:r>
        <w:rPr>
          <w:rFonts w:hint="eastAsia"/>
        </w:rPr>
        <w:t xml:space="preserve">点火位置换算：codeAngleOfIgnition=事件</w:t>
      </w:r>
      <w:r>
        <w:t xml:space="preserve"> TDC </w:t>
      </w:r>
      <w:r>
        <w:rPr>
          <w:rFonts w:hint="eastAsia"/>
        </w:rPr>
        <w:t xml:space="preserve">角−(解码器偏移+点火提前角)，跨圈时加整圈角度</w:t>
      </w:r>
      <w:r>
        <w:t xml:space="preserve"> 36000 </w:t>
      </w:r>
      <w:r>
        <w:rPr>
          <w:rFonts w:hint="eastAsia"/>
        </w:rPr>
        <w:t xml:space="preserve">单位回绕；</w:t>
      </w:r>
    </w:p>
    <w:p>
      <w:pPr>
        <w:pStyle w:val="Compact"/>
        <w:numPr>
          <w:ilvl w:val="0"/>
          <w:numId w:val="1013"/>
        </w:numPr>
      </w:pPr>
      <w:r>
        <w:rPr>
          <w:rFonts w:hint="eastAsia"/>
        </w:rPr>
        <w:t xml:space="preserve">寻找参考齿：取事件角度表中小于点火位置的最大齿（点火位置为</w:t>
      </w:r>
      <w:r>
        <w:t xml:space="preserve"> 0 </w:t>
      </w:r>
      <w:r>
        <w:rPr>
          <w:rFonts w:hint="eastAsia"/>
        </w:rPr>
        <w:t xml:space="preserve">时取最后一个齿）；</w:t>
      </w:r>
    </w:p>
    <w:p>
      <w:pPr>
        <w:pStyle w:val="Compact"/>
        <w:numPr>
          <w:ilvl w:val="0"/>
          <w:numId w:val="1013"/>
        </w:numPr>
      </w:pPr>
      <w:r>
        <w:rPr>
          <w:rFonts w:hint="eastAsia"/>
        </w:rPr>
        <w:t xml:space="preserve">角度转</w:t>
      </w:r>
      <w:r>
        <w:t xml:space="preserve"> </w:t>
      </w:r>
      <w:r>
        <w:rPr>
          <w:rFonts w:hint="eastAsia"/>
        </w:rPr>
        <w:t xml:space="preserve">tick：ticksBetweenEventAndSpark=(每度</w:t>
      </w:r>
      <w:r>
        <w:t xml:space="preserve"> tick </w:t>
      </w:r>
      <w:r>
        <w:rPr>
          <w:rFonts w:hint="eastAsia"/>
        </w:rPr>
        <w:t xml:space="preserve">数×角度差)/500（角度差为</w:t>
      </w:r>
      <w:r>
        <w:t xml:space="preserve"> 1/50 </w:t>
      </w:r>
      <w:r>
        <w:rPr>
          <w:rFonts w:hint="eastAsia"/>
        </w:rPr>
        <w:t xml:space="preserve">度单位），并校验该延迟大于脉宽+解码器最大代码时间，不满足则向更早的齿回退重试；</w:t>
      </w:r>
    </w:p>
    <w:p>
      <w:pPr>
        <w:pStyle w:val="Compact"/>
        <w:numPr>
          <w:ilvl w:val="0"/>
          <w:numId w:val="1013"/>
        </w:numPr>
      </w:pPr>
      <w:r>
        <w:rPr>
          <w:rFonts w:hint="eastAsia"/>
        </w:rPr>
        <w:t xml:space="preserve">计算延迟</w:t>
      </w:r>
      <w:r>
        <w:t xml:space="preserve"> </w:t>
      </w:r>
      <w:r>
        <w:rPr>
          <w:rFonts w:hint="eastAsia"/>
        </w:rPr>
        <w:t xml:space="preserve">potentialDelay=ticksBetweenEventAndSpark−脉宽，即在参考齿后延迟此值接通（点火为通电闭合、喷油为开阀），再经脉宽后关断，关断时刻恰为期望角度；</w:t>
      </w:r>
    </w:p>
    <w:p>
      <w:pPr>
        <w:pStyle w:val="Compact"/>
        <w:numPr>
          <w:ilvl w:val="0"/>
          <w:numId w:val="1013"/>
        </w:numPr>
      </w:pPr>
      <w:r>
        <w:rPr>
          <w:rFonts w:hint="eastAsia"/>
        </w:rPr>
        <w:t xml:space="preserve">超过</w:t>
      </w:r>
      <w:r>
        <w:t xml:space="preserve"> 65535 </w:t>
      </w:r>
      <w:r>
        <w:rPr>
          <w:rFonts w:hint="eastAsia"/>
        </w:rPr>
        <w:t xml:space="preserve">tick（52.4ms）的延迟拆分为重复扩展段（numberOfRepeats</w:t>
      </w:r>
      <w:r>
        <w:t xml:space="preserve"> </w:t>
      </w:r>
      <w:r>
        <w:rPr>
          <w:rFonts w:hint="eastAsia"/>
        </w:rPr>
        <w:t xml:space="preserve">与</w:t>
      </w:r>
      <w:r>
        <w:t xml:space="preserve"> </w:t>
      </w:r>
      <w:r>
        <w:rPr>
          <w:rFonts w:hint="eastAsia"/>
        </w:rPr>
        <w:t xml:space="preserve">finalPeriod），末段过短时从各段借时补偿；</w:t>
      </w:r>
    </w:p>
    <w:p>
      <w:pPr>
        <w:pStyle w:val="Compact"/>
        <w:numPr>
          <w:ilvl w:val="0"/>
          <w:numId w:val="1013"/>
        </w:numPr>
      </w:pPr>
      <w:r>
        <w:rPr>
          <w:rFonts w:hint="eastAsia"/>
        </w:rPr>
        <w:t xml:space="preserve">在关中断原子段内写入调度数组，绑定齿号=参考齿对真实事件数取模。</w:t>
      </w:r>
    </w:p>
    <w:p>
      <w:pPr>
        <w:pStyle w:val="FirstParagraph"/>
      </w:pPr>
      <w:r>
        <w:rPr>
          <w:rFonts w:hint="eastAsia"/>
        </w:rPr>
        <w:t xml:space="preserve">证据位置：outputScheduler.c（scheduleOutputs）、inc/decoderInterface.h（角度标度常量）、globalConstants.c（ectSwitchOnCodeTime=250）</w:t>
      </w:r>
    </w:p>
    <w:bookmarkEnd w:id="37"/>
    <w:bookmarkStart w:id="38" w:name="Xb0d272088a708015471e75154d5ef8fb80e8d78"/>
    <w:p>
      <w:pPr>
        <w:pStyle w:val="Heading4"/>
      </w:pPr>
      <w:r>
        <w:t xml:space="preserve">3.2.5.2 </w:t>
      </w:r>
      <w:r>
        <w:rPr>
          <w:rFonts w:hint="eastAsia"/>
        </w:rPr>
        <w:t xml:space="preserve">输出事件装载（decoderInterface.c）</w:t>
      </w:r>
    </w:p>
    <w:p>
      <w:pPr>
        <w:pStyle w:val="FirstParagraph"/>
      </w:pPr>
      <w:r>
        <w:t xml:space="preserve">a. </w:t>
      </w:r>
      <w:r>
        <w:rPr>
          <w:rFonts w:hint="eastAsia"/>
        </w:rPr>
        <w:t xml:space="preserve">需求标识：FE-FREQ5-2</w:t>
      </w:r>
    </w:p>
    <w:p>
      <w:pPr>
        <w:pStyle w:val="BodyText"/>
      </w:pPr>
      <w:r>
        <w:t xml:space="preserve">b. </w:t>
      </w:r>
      <w:r>
        <w:rPr>
          <w:rFonts w:hint="eastAsia"/>
        </w:rPr>
        <w:t xml:space="preserve">功能描述：齿中断内将绑定到当前齿的输出事件装载进对应</w:t>
      </w:r>
      <w:r>
        <w:t xml:space="preserve"> ECT </w:t>
      </w:r>
      <w:r>
        <w:rPr>
          <w:rFonts w:hint="eastAsia"/>
        </w:rPr>
        <w:t xml:space="preserve">输出比较通道</w:t>
      </w:r>
    </w:p>
    <w:p>
      <w:pPr>
        <w:pStyle w:val="BodyText"/>
      </w:pPr>
      <w:r>
        <w:t xml:space="preserve">c. </w:t>
      </w:r>
      <w:r>
        <w:rPr>
          <w:rFonts w:hint="eastAsia"/>
        </w:rPr>
        <w:t xml:space="preserve">调用条件：齿中断内执行</w:t>
      </w:r>
      <w:r>
        <w:t xml:space="preserve"> SCHEDULE_ECT_OUTPUTS() </w:t>
      </w:r>
      <w:r>
        <w:rPr>
          <w:rFonts w:hint="eastAsia"/>
        </w:rPr>
        <w:t xml:space="preserve">宏（仅</w:t>
      </w:r>
      <w:r>
        <w:t xml:space="preserve"> OK_TO_SCHEDULE </w:t>
      </w:r>
      <w:r>
        <w:rPr>
          <w:rFonts w:hint="eastAsia"/>
        </w:rPr>
        <w:t xml:space="preserve">时）；启动预注油时主程序直接调用</w:t>
      </w:r>
    </w:p>
    <w:p>
      <w:pPr>
        <w:pStyle w:val="BodyText"/>
      </w:pPr>
      <w:r>
        <w:t xml:space="preserve">d. </w:t>
      </w:r>
      <w:r>
        <w:rPr>
          <w:rFonts w:hint="eastAsia"/>
        </w:rPr>
        <w:t xml:space="preserve">输入：齿事件时间戳、调度数组（延迟/脉宽/重复扩展/绑定齿号）、输出引脚配置、跳过事件标志</w:t>
      </w:r>
    </w:p>
    <w:p>
      <w:pPr>
        <w:pStyle w:val="BodyText"/>
      </w:pPr>
      <w:r>
        <w:t xml:space="preserve">e. </w:t>
      </w:r>
      <w:r>
        <w:rPr>
          <w:rFonts w:hint="eastAsia"/>
        </w:rPr>
        <w:t xml:space="preserve">输出：ECT</w:t>
      </w:r>
      <w:r>
        <w:t xml:space="preserve"> </w:t>
      </w:r>
      <w:r>
        <w:rPr>
          <w:rFonts w:hint="eastAsia"/>
        </w:rPr>
        <w:t xml:space="preserve">比较寄存器</w:t>
      </w:r>
      <w:r>
        <w:t xml:space="preserve"> TCn、TIE/TFLG </w:t>
      </w:r>
      <w:r>
        <w:rPr>
          <w:rFonts w:hint="eastAsia"/>
        </w:rPr>
        <w:t xml:space="preserve">使能位、TCTL</w:t>
      </w:r>
      <w:r>
        <w:t xml:space="preserve"> </w:t>
      </w:r>
      <w:r>
        <w:rPr>
          <w:rFonts w:hint="eastAsia"/>
        </w:rPr>
        <w:t xml:space="preserve">动作位（置高/置低/无动作）、实时脉宽缓冲、各类调度计数</w:t>
      </w:r>
    </w:p>
    <w:p>
      <w:pPr>
        <w:pStyle w:val="BodyText"/>
      </w:pPr>
      <w:r>
        <w:t xml:space="preserve">f. </w:t>
      </w:r>
      <w:r>
        <w:rPr>
          <w:rFonts w:hint="eastAsia"/>
        </w:rPr>
        <w:t xml:space="preserve">处理：</w:t>
      </w:r>
    </w:p>
    <w:p>
      <w:pPr>
        <w:pStyle w:val="Compact"/>
        <w:numPr>
          <w:ilvl w:val="0"/>
          <w:numId w:val="1014"/>
        </w:numPr>
      </w:pPr>
      <w:r>
        <w:rPr>
          <w:rFonts w:hint="eastAsia"/>
        </w:rPr>
        <w:t xml:space="preserve">遍历已配置输出事件，绑定齿号等于当前齿的（或跳过标志命中且为上一齿的）执行装载；</w:t>
      </w:r>
    </w:p>
    <w:p>
      <w:pPr>
        <w:pStyle w:val="Compact"/>
        <w:numPr>
          <w:ilvl w:val="0"/>
          <w:numId w:val="1014"/>
        </w:numPr>
      </w:pPr>
      <w:r>
        <w:rPr>
          <w:rFonts w:hint="eastAsia"/>
        </w:rPr>
        <w:t xml:space="preserve">计算开始时刻=齿时间戳低字+延迟（跳过事件用解码器最大代码时间作延迟，保证在下一齿前装载成功）；</w:t>
      </w:r>
    </w:p>
    <w:p>
      <w:pPr>
        <w:pStyle w:val="Compact"/>
        <w:numPr>
          <w:ilvl w:val="0"/>
          <w:numId w:val="1014"/>
        </w:numPr>
      </w:pPr>
      <w:r>
        <w:rPr>
          <w:rFonts w:hint="eastAsia"/>
        </w:rPr>
        <w:t xml:space="preserve">目标</w:t>
      </w:r>
      <w:r>
        <w:t xml:space="preserve"> ECT </w:t>
      </w:r>
      <w:r>
        <w:rPr>
          <w:rFonts w:hint="eastAsia"/>
        </w:rPr>
        <w:t xml:space="preserve">通道空闲时：置"比较时拉高"动作位，TCn=开始时刻，使能通道中断，存实时脉宽；</w:t>
      </w:r>
    </w:p>
    <w:p>
      <w:pPr>
        <w:pStyle w:val="Compact"/>
        <w:numPr>
          <w:ilvl w:val="0"/>
          <w:numId w:val="1014"/>
        </w:numPr>
      </w:pPr>
      <w:r>
        <w:rPr>
          <w:rFonts w:hint="eastAsia"/>
        </w:rPr>
        <w:t xml:space="preserve">通道忙时按五态处理：即将拉高→保持不动；即将拉低且新开始时刻足够晚→改由该通道中断自调度（自调度标志置位，存保持参数）；即将拉低且时间不足→重调度保持导通；其他异常状态分别计数；</w:t>
      </w:r>
    </w:p>
    <w:p>
      <w:pPr>
        <w:pStyle w:val="Compact"/>
        <w:numPr>
          <w:ilvl w:val="0"/>
          <w:numId w:val="1014"/>
        </w:numPr>
      </w:pPr>
      <w:r>
        <w:rPr>
          <w:rFonts w:hint="eastAsia"/>
        </w:rPr>
        <w:t xml:space="preserve">有重复扩展时先装载首段重复周期，由中断后续处理。</w:t>
      </w:r>
    </w:p>
    <w:p>
      <w:pPr>
        <w:pStyle w:val="FirstParagraph"/>
      </w:pPr>
      <w:r>
        <w:rPr>
          <w:rFonts w:hint="eastAsia"/>
        </w:rPr>
        <w:t xml:space="preserve">证据位置：decoderInterface.c（schedulePortTPin）、inc/decoderInterface.h（SCHEDULE_ECT_OUTPUTS、SCHEDULE_ONE_ECT_OUTPUT）、globalConstants.c（通道掩码表）</w:t>
      </w:r>
    </w:p>
    <w:bookmarkEnd w:id="38"/>
    <w:bookmarkStart w:id="39" w:name="Xbb4dccd93b628c15f00ababee69e1f069960616"/>
    <w:p>
      <w:pPr>
        <w:pStyle w:val="Heading4"/>
      </w:pPr>
      <w:r>
        <w:t xml:space="preserve">3.2.5.3 </w:t>
      </w:r>
      <w:r>
        <w:rPr>
          <w:rFonts w:hint="eastAsia"/>
        </w:rPr>
        <w:t xml:space="preserve">输出比较中断执行（injectionISRs.c）</w:t>
      </w:r>
    </w:p>
    <w:p>
      <w:pPr>
        <w:pStyle w:val="FirstParagraph"/>
      </w:pPr>
      <w:r>
        <w:t xml:space="preserve">a. </w:t>
      </w:r>
      <w:r>
        <w:rPr>
          <w:rFonts w:hint="eastAsia"/>
        </w:rPr>
        <w:t xml:space="preserve">需求标识：FE-FREQ5-3</w:t>
      </w:r>
    </w:p>
    <w:p>
      <w:pPr>
        <w:pStyle w:val="BodyText"/>
      </w:pPr>
      <w:r>
        <w:t xml:space="preserve">b. </w:t>
      </w:r>
      <w:r>
        <w:rPr>
          <w:rFonts w:hint="eastAsia"/>
        </w:rPr>
        <w:t xml:space="preserve">功能描述：在输出比较匹配时刻接通或关断喷油器/点火线圈，装载下一次比较时刻，完成一个完整脉冲输出</w:t>
      </w:r>
    </w:p>
    <w:p>
      <w:pPr>
        <w:pStyle w:val="BodyText"/>
      </w:pPr>
      <w:r>
        <w:t xml:space="preserve">c. </w:t>
      </w:r>
      <w:r>
        <w:rPr>
          <w:rFonts w:hint="eastAsia"/>
        </w:rPr>
        <w:t xml:space="preserve">调用条件：ECT2~7</w:t>
      </w:r>
      <w:r>
        <w:t xml:space="preserve"> </w:t>
      </w:r>
      <w:r>
        <w:rPr>
          <w:rFonts w:hint="eastAsia"/>
        </w:rPr>
        <w:t xml:space="preserve">输出比较中断触发（每个通道独立）</w:t>
      </w:r>
    </w:p>
    <w:p>
      <w:pPr>
        <w:pStyle w:val="BodyText"/>
      </w:pPr>
      <w:r>
        <w:t xml:space="preserve">d. </w:t>
      </w:r>
      <w:r>
        <w:rPr>
          <w:rFonts w:hint="eastAsia"/>
        </w:rPr>
        <w:t xml:space="preserve">输入：比较时刻</w:t>
      </w:r>
      <w:r>
        <w:t xml:space="preserve"> </w:t>
      </w:r>
      <w:r>
        <w:rPr>
          <w:rFonts w:hint="eastAsia"/>
        </w:rPr>
        <w:t xml:space="preserve">TCn、引脚状态</w:t>
      </w:r>
      <w:r>
        <w:t xml:space="preserve"> </w:t>
      </w:r>
      <w:r>
        <w:rPr>
          <w:rFonts w:hint="eastAsia"/>
        </w:rPr>
        <w:t xml:space="preserve">PTIT、实时脉宽缓冲、重复扩展参数、自调度保持参数</w:t>
      </w:r>
    </w:p>
    <w:p>
      <w:pPr>
        <w:pStyle w:val="BodyText"/>
      </w:pPr>
      <w:r>
        <w:t xml:space="preserve">e. </w:t>
      </w:r>
      <w:r>
        <w:rPr>
          <w:rFonts w:hint="eastAsia"/>
        </w:rPr>
        <w:t xml:space="preserve">输出：执行器引脚电平、TCn</w:t>
      </w:r>
      <w:r>
        <w:t xml:space="preserve"> </w:t>
      </w:r>
      <w:r>
        <w:rPr>
          <w:rFonts w:hint="eastAsia"/>
        </w:rPr>
        <w:t xml:space="preserve">下一次比较装载值、TCTL</w:t>
      </w:r>
      <w:r>
        <w:t xml:space="preserve"> </w:t>
      </w:r>
      <w:r>
        <w:rPr>
          <w:rFonts w:hint="eastAsia"/>
        </w:rPr>
        <w:t xml:space="preserve">动作位、TIE</w:t>
      </w:r>
      <w:r>
        <w:t xml:space="preserve"> </w:t>
      </w:r>
      <w:r>
        <w:rPr>
          <w:rFonts w:hint="eastAsia"/>
        </w:rPr>
        <w:t xml:space="preserve">通道使能位、运行统计（接通/关断/自调度/延展计数、代码延迟测量）</w:t>
      </w:r>
    </w:p>
    <w:p>
      <w:pPr>
        <w:pStyle w:val="BodyText"/>
      </w:pPr>
      <w:r>
        <w:t xml:space="preserve">f. </w:t>
      </w:r>
      <w:r>
        <w:rPr>
          <w:rFonts w:hint="eastAsia"/>
        </w:rPr>
        <w:t xml:space="preserve">处理：以通道</w:t>
      </w:r>
      <w:r>
        <w:t xml:space="preserve"> N </w:t>
      </w:r>
      <w:r>
        <w:rPr>
          <w:rFonts w:hint="eastAsia"/>
        </w:rPr>
        <w:t xml:space="preserve">为例：</w:t>
      </w:r>
    </w:p>
    <w:p>
      <w:pPr>
        <w:pStyle w:val="Compact"/>
        <w:numPr>
          <w:ilvl w:val="0"/>
          <w:numId w:val="1015"/>
        </w:numPr>
      </w:pPr>
      <w:r>
        <w:rPr>
          <w:rFonts w:hint="eastAsia"/>
        </w:rPr>
        <w:t xml:space="preserve">清本通道比较标志，记录进入中断时刻；</w:t>
      </w:r>
    </w:p>
    <w:p>
      <w:pPr>
        <w:pStyle w:val="Compact"/>
        <w:numPr>
          <w:ilvl w:val="0"/>
          <w:numId w:val="1015"/>
        </w:numPr>
      </w:pPr>
      <w:r>
        <w:rPr>
          <w:rFonts w:hint="eastAsia"/>
        </w:rPr>
        <w:t xml:space="preserve">引脚为高（刚发生"接通"比较）：脉宽下限钳位到</w:t>
      </w:r>
      <w:r>
        <w:t xml:space="preserve"> 250 </w:t>
      </w:r>
      <w:r>
        <w:rPr>
          <w:rFonts w:hint="eastAsia"/>
        </w:rPr>
        <w:t xml:space="preserve">tick+该通道代码延迟；先改动作位为"下次比较拉低"，再</w:t>
      </w:r>
      <w:r>
        <w:t xml:space="preserve"> </w:t>
      </w:r>
      <w:r>
        <w:rPr>
          <w:rFonts w:hint="eastAsia"/>
        </w:rPr>
        <w:t xml:space="preserve">TCn+=脉宽（硬件在脉宽结束后自动拉低引脚=关断执行器），累计接通计数；</w:t>
      </w:r>
    </w:p>
    <w:p>
      <w:pPr>
        <w:pStyle w:val="Compact"/>
        <w:numPr>
          <w:ilvl w:val="0"/>
          <w:numId w:val="1015"/>
        </w:numPr>
      </w:pPr>
      <w:r>
        <w:rPr>
          <w:rFonts w:hint="eastAsia"/>
        </w:rPr>
        <w:t xml:space="preserve">引脚为低（刚发生"关断"比较）：有剩余重复扩展段时装载下一段重复周期；已置自调度标志时装载保持参数并置"比较拉高"进入下一次事件；否则关本通道中断并置无动作，完成本次脉冲；</w:t>
      </w:r>
    </w:p>
    <w:p>
      <w:pPr>
        <w:pStyle w:val="Compact"/>
        <w:numPr>
          <w:ilvl w:val="0"/>
          <w:numId w:val="1015"/>
        </w:numPr>
      </w:pPr>
      <w:r>
        <w:rPr>
          <w:rFonts w:hint="eastAsia"/>
        </w:rPr>
        <w:t xml:space="preserve">记录代码延迟（进入中断相对比较时刻的滞后）与开/关运行时间，供性能评估。</w:t>
      </w:r>
    </w:p>
    <w:p>
      <w:pPr>
        <w:pStyle w:val="FirstParagraph"/>
      </w:pPr>
      <w:r>
        <w:t xml:space="preserve">::: {custom-style="Table Caption"}</w:t>
      </w:r>
      <w:r>
        <w:t xml:space="preserve"> </w:t>
      </w:r>
      <w:r>
        <w:rPr>
          <w:rFonts w:hint="eastAsia"/>
          <w:b/>
          <w:bCs/>
        </w:rPr>
        <w:t xml:space="preserve">表3.2-8</w:t>
      </w:r>
      <w:r>
        <w:rPr>
          <w:b/>
          <w:bCs/>
        </w:rPr>
        <w:t xml:space="preserve"> </w:t>
      </w:r>
      <w:r>
        <w:rPr>
          <w:rFonts w:hint="eastAsia"/>
          <w:b/>
          <w:bCs/>
        </w:rPr>
        <w:t xml:space="preserve">输出通道与</w:t>
      </w:r>
      <w:r>
        <w:rPr>
          <w:b/>
          <w:bCs/>
        </w:rPr>
        <w:t xml:space="preserve"> ECT </w:t>
      </w:r>
      <w:r>
        <w:rPr>
          <w:rFonts w:hint="eastAsia"/>
          <w:b/>
          <w:bCs/>
        </w:rPr>
        <w:t xml:space="preserve">资源映射表</w:t>
      </w:r>
      <w:r>
        <w:t xml:space="preserve"> </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输出事件</w:t>
            </w:r>
          </w:p>
        </w:tc>
        <w:tc>
          <w:tcPr/>
          <w:p>
            <w:pPr>
              <w:pStyle w:val="Compact"/>
            </w:pPr>
            <w:r>
              <w:rPr>
                <w:rFonts w:hint="eastAsia"/>
              </w:rPr>
              <w:t xml:space="preserve">引脚</w:t>
            </w:r>
          </w:p>
        </w:tc>
        <w:tc>
          <w:tcPr/>
          <w:p>
            <w:pPr>
              <w:pStyle w:val="Compact"/>
            </w:pPr>
            <w:r>
              <w:t xml:space="preserve">ECT </w:t>
            </w:r>
            <w:r>
              <w:rPr>
                <w:rFonts w:hint="eastAsia"/>
              </w:rPr>
              <w:t xml:space="preserve">通道</w:t>
            </w:r>
          </w:p>
        </w:tc>
        <w:tc>
          <w:tcPr/>
          <w:p>
            <w:pPr>
              <w:pStyle w:val="Compact"/>
            </w:pPr>
            <w:r>
              <w:rPr>
                <w:rFonts w:hint="eastAsia"/>
              </w:rPr>
              <w:t xml:space="preserve">比较寄存器</w:t>
            </w:r>
          </w:p>
        </w:tc>
        <w:tc>
          <w:tcPr/>
          <w:p>
            <w:pPr>
              <w:pStyle w:val="Compact"/>
            </w:pPr>
            <w:r>
              <w:rPr>
                <w:rFonts w:hint="eastAsia"/>
              </w:rPr>
              <w:t xml:space="preserve">动作控制位</w:t>
            </w:r>
          </w:p>
        </w:tc>
        <w:tc>
          <w:tcPr/>
          <w:p>
            <w:pPr>
              <w:pStyle w:val="Compact"/>
            </w:pPr>
            <w:r>
              <w:rPr>
                <w:rFonts w:hint="eastAsia"/>
              </w:rPr>
              <w:t xml:space="preserve">中断</w:t>
            </w:r>
          </w:p>
        </w:tc>
      </w:tr>
      <w:tr>
        <w:tc>
          <w:tcPr/>
          <w:p>
            <w:pPr>
              <w:pStyle w:val="Compact"/>
            </w:pPr>
            <w:r>
              <w:t xml:space="preserve">1</w:t>
            </w:r>
          </w:p>
        </w:tc>
        <w:tc>
          <w:tcPr/>
          <w:p>
            <w:pPr>
              <w:pStyle w:val="Compact"/>
            </w:pPr>
            <w:r>
              <w:t xml:space="preserve">PT2</w:t>
            </w:r>
          </w:p>
        </w:tc>
        <w:tc>
          <w:tcPr/>
          <w:p>
            <w:pPr>
              <w:pStyle w:val="Compact"/>
            </w:pPr>
            <w:r>
              <w:t xml:space="preserve">2</w:t>
            </w:r>
          </w:p>
        </w:tc>
        <w:tc>
          <w:tcPr/>
          <w:p>
            <w:pPr>
              <w:pStyle w:val="Compact"/>
            </w:pPr>
            <w:r>
              <w:rPr>
                <w:rFonts w:hint="eastAsia"/>
              </w:rPr>
              <w:t xml:space="preserve">TC2（0x0054）</w:t>
            </w:r>
          </w:p>
        </w:tc>
        <w:tc>
          <w:tcPr/>
          <w:p>
            <w:pPr>
              <w:pStyle w:val="Compact"/>
            </w:pPr>
            <w:r>
              <w:t xml:space="preserve">TCTL2 D[5:4]</w:t>
            </w:r>
          </w:p>
        </w:tc>
        <w:tc>
          <w:tcPr/>
          <w:p>
            <w:pPr>
              <w:pStyle w:val="Compact"/>
            </w:pPr>
            <w:r>
              <w:rPr>
                <w:rFonts w:hint="eastAsia"/>
              </w:rPr>
              <w:t xml:space="preserve">Injector1ISR（向量</w:t>
            </w:r>
            <w:r>
              <w:t xml:space="preserve"> </w:t>
            </w:r>
            <w:r>
              <w:rPr>
                <w:rFonts w:hint="eastAsia"/>
              </w:rPr>
              <w:t xml:space="preserve">0xFFEA）</w:t>
            </w:r>
          </w:p>
        </w:tc>
      </w:tr>
      <w:tr>
        <w:tc>
          <w:tcPr/>
          <w:p>
            <w:pPr>
              <w:pStyle w:val="Compact"/>
            </w:pPr>
            <w:r>
              <w:t xml:space="preserve">2</w:t>
            </w:r>
          </w:p>
        </w:tc>
        <w:tc>
          <w:tcPr/>
          <w:p>
            <w:pPr>
              <w:pStyle w:val="Compact"/>
            </w:pPr>
            <w:r>
              <w:t xml:space="preserve">PT3</w:t>
            </w:r>
          </w:p>
        </w:tc>
        <w:tc>
          <w:tcPr/>
          <w:p>
            <w:pPr>
              <w:pStyle w:val="Compact"/>
            </w:pPr>
            <w:r>
              <w:t xml:space="preserve">3</w:t>
            </w:r>
          </w:p>
        </w:tc>
        <w:tc>
          <w:tcPr/>
          <w:p>
            <w:pPr>
              <w:pStyle w:val="Compact"/>
            </w:pPr>
            <w:r>
              <w:rPr>
                <w:rFonts w:hint="eastAsia"/>
              </w:rPr>
              <w:t xml:space="preserve">TC3（0x0056）</w:t>
            </w:r>
          </w:p>
        </w:tc>
        <w:tc>
          <w:tcPr/>
          <w:p>
            <w:pPr>
              <w:pStyle w:val="Compact"/>
            </w:pPr>
            <w:r>
              <w:t xml:space="preserve">TCTL2 D[7:6]</w:t>
            </w:r>
          </w:p>
        </w:tc>
        <w:tc>
          <w:tcPr/>
          <w:p>
            <w:pPr>
              <w:pStyle w:val="Compact"/>
            </w:pPr>
            <w:r>
              <w:rPr>
                <w:rFonts w:hint="eastAsia"/>
              </w:rPr>
              <w:t xml:space="preserve">Injector2ISR（0xFFE8）</w:t>
            </w:r>
          </w:p>
        </w:tc>
      </w:tr>
      <w:tr>
        <w:tc>
          <w:tcPr/>
          <w:p>
            <w:pPr>
              <w:pStyle w:val="Compact"/>
            </w:pPr>
            <w:r>
              <w:t xml:space="preserve">3</w:t>
            </w:r>
          </w:p>
        </w:tc>
        <w:tc>
          <w:tcPr/>
          <w:p>
            <w:pPr>
              <w:pStyle w:val="Compact"/>
            </w:pPr>
            <w:r>
              <w:t xml:space="preserve">PT4</w:t>
            </w:r>
          </w:p>
        </w:tc>
        <w:tc>
          <w:tcPr/>
          <w:p>
            <w:pPr>
              <w:pStyle w:val="Compact"/>
            </w:pPr>
            <w:r>
              <w:t xml:space="preserve">4</w:t>
            </w:r>
          </w:p>
        </w:tc>
        <w:tc>
          <w:tcPr/>
          <w:p>
            <w:pPr>
              <w:pStyle w:val="Compact"/>
            </w:pPr>
            <w:r>
              <w:rPr>
                <w:rFonts w:hint="eastAsia"/>
              </w:rPr>
              <w:t xml:space="preserve">TC4（0x0058）</w:t>
            </w:r>
          </w:p>
        </w:tc>
        <w:tc>
          <w:tcPr/>
          <w:p>
            <w:pPr>
              <w:pStyle w:val="Compact"/>
            </w:pPr>
            <w:r>
              <w:t xml:space="preserve">TCTL1 D[1:0]</w:t>
            </w:r>
          </w:p>
        </w:tc>
        <w:tc>
          <w:tcPr/>
          <w:p>
            <w:pPr>
              <w:pStyle w:val="Compact"/>
            </w:pPr>
            <w:r>
              <w:rPr>
                <w:rFonts w:hint="eastAsia"/>
              </w:rPr>
              <w:t xml:space="preserve">Injector3ISR（0xFFE6）</w:t>
            </w:r>
          </w:p>
        </w:tc>
      </w:tr>
      <w:tr>
        <w:tc>
          <w:tcPr/>
          <w:p>
            <w:pPr>
              <w:pStyle w:val="Compact"/>
            </w:pPr>
            <w:r>
              <w:t xml:space="preserve">4</w:t>
            </w:r>
          </w:p>
        </w:tc>
        <w:tc>
          <w:tcPr/>
          <w:p>
            <w:pPr>
              <w:pStyle w:val="Compact"/>
            </w:pPr>
            <w:r>
              <w:t xml:space="preserve">PT5</w:t>
            </w:r>
          </w:p>
        </w:tc>
        <w:tc>
          <w:tcPr/>
          <w:p>
            <w:pPr>
              <w:pStyle w:val="Compact"/>
            </w:pPr>
            <w:r>
              <w:t xml:space="preserve">5</w:t>
            </w:r>
          </w:p>
        </w:tc>
        <w:tc>
          <w:tcPr/>
          <w:p>
            <w:pPr>
              <w:pStyle w:val="Compact"/>
            </w:pPr>
            <w:r>
              <w:rPr>
                <w:rFonts w:hint="eastAsia"/>
              </w:rPr>
              <w:t xml:space="preserve">TC5（0x005A）</w:t>
            </w:r>
          </w:p>
        </w:tc>
        <w:tc>
          <w:tcPr/>
          <w:p>
            <w:pPr>
              <w:pStyle w:val="Compact"/>
            </w:pPr>
            <w:r>
              <w:t xml:space="preserve">TCTL1 D[3:2]</w:t>
            </w:r>
          </w:p>
        </w:tc>
        <w:tc>
          <w:tcPr/>
          <w:p>
            <w:pPr>
              <w:pStyle w:val="Compact"/>
            </w:pPr>
            <w:r>
              <w:rPr>
                <w:rFonts w:hint="eastAsia"/>
              </w:rPr>
              <w:t xml:space="preserve">Injector4ISR（0xFFE4）</w:t>
            </w:r>
          </w:p>
        </w:tc>
      </w:tr>
      <w:tr>
        <w:tc>
          <w:tcPr/>
          <w:p>
            <w:pPr>
              <w:pStyle w:val="Compact"/>
            </w:pPr>
            <w:r>
              <w:t xml:space="preserve">5</w:t>
            </w:r>
          </w:p>
        </w:tc>
        <w:tc>
          <w:tcPr/>
          <w:p>
            <w:pPr>
              <w:pStyle w:val="Compact"/>
            </w:pPr>
            <w:r>
              <w:t xml:space="preserve">PT6</w:t>
            </w:r>
          </w:p>
        </w:tc>
        <w:tc>
          <w:tcPr/>
          <w:p>
            <w:pPr>
              <w:pStyle w:val="Compact"/>
            </w:pPr>
            <w:r>
              <w:t xml:space="preserve">6</w:t>
            </w:r>
          </w:p>
        </w:tc>
        <w:tc>
          <w:tcPr/>
          <w:p>
            <w:pPr>
              <w:pStyle w:val="Compact"/>
            </w:pPr>
            <w:r>
              <w:rPr>
                <w:rFonts w:hint="eastAsia"/>
              </w:rPr>
              <w:t xml:space="preserve">TC6（0x005C）</w:t>
            </w:r>
          </w:p>
        </w:tc>
        <w:tc>
          <w:tcPr/>
          <w:p>
            <w:pPr>
              <w:pStyle w:val="Compact"/>
            </w:pPr>
            <w:r>
              <w:t xml:space="preserve">TCTL1 D[5:4]</w:t>
            </w:r>
          </w:p>
        </w:tc>
        <w:tc>
          <w:tcPr/>
          <w:p>
            <w:pPr>
              <w:pStyle w:val="Compact"/>
            </w:pPr>
            <w:r>
              <w:rPr>
                <w:rFonts w:hint="eastAsia"/>
              </w:rPr>
              <w:t xml:space="preserve">Injector5ISR（0xFFE2）</w:t>
            </w:r>
          </w:p>
        </w:tc>
      </w:tr>
      <w:tr>
        <w:tc>
          <w:tcPr/>
          <w:p>
            <w:pPr>
              <w:pStyle w:val="Compact"/>
            </w:pPr>
            <w:r>
              <w:t xml:space="preserve">6</w:t>
            </w:r>
          </w:p>
        </w:tc>
        <w:tc>
          <w:tcPr/>
          <w:p>
            <w:pPr>
              <w:pStyle w:val="Compact"/>
            </w:pPr>
            <w:r>
              <w:t xml:space="preserve">PT7</w:t>
            </w:r>
          </w:p>
        </w:tc>
        <w:tc>
          <w:tcPr/>
          <w:p>
            <w:pPr>
              <w:pStyle w:val="Compact"/>
            </w:pPr>
            <w:r>
              <w:t xml:space="preserve">7</w:t>
            </w:r>
          </w:p>
        </w:tc>
        <w:tc>
          <w:tcPr/>
          <w:p>
            <w:pPr>
              <w:pStyle w:val="Compact"/>
            </w:pPr>
            <w:r>
              <w:rPr>
                <w:rFonts w:hint="eastAsia"/>
              </w:rPr>
              <w:t xml:space="preserve">TC7（0x005E）</w:t>
            </w:r>
          </w:p>
        </w:tc>
        <w:tc>
          <w:tcPr/>
          <w:p>
            <w:pPr>
              <w:pStyle w:val="Compact"/>
            </w:pPr>
            <w:r>
              <w:t xml:space="preserve">TCTL1 D[7:6]</w:t>
            </w:r>
          </w:p>
        </w:tc>
        <w:tc>
          <w:tcPr/>
          <w:p>
            <w:pPr>
              <w:pStyle w:val="Compact"/>
            </w:pPr>
            <w:r>
              <w:rPr>
                <w:rFonts w:hint="eastAsia"/>
              </w:rPr>
              <w:t xml:space="preserve">Injector6ISR（0xFFE0）</w:t>
            </w:r>
          </w:p>
        </w:tc>
      </w:tr>
    </w:tbl>
    <w:p>
      <w:pPr>
        <w:pStyle w:val="BodyText"/>
      </w:pPr>
      <w:r>
        <w:rPr>
          <w:rFonts w:hint="eastAsia"/>
        </w:rPr>
        <w:t xml:space="preserve">证据位置：inc/injectorISR.c（InjectorNISR</w:t>
      </w:r>
      <w:r>
        <w:t xml:space="preserve"> </w:t>
      </w:r>
      <w:r>
        <w:rPr>
          <w:rFonts w:hint="eastAsia"/>
        </w:rPr>
        <w:t xml:space="preserve">模板）、injectionISRs.c、init.c（initVariables</w:t>
      </w:r>
      <w:r>
        <w:t xml:space="preserve"> </w:t>
      </w:r>
      <w:r>
        <w:rPr>
          <w:rFonts w:hint="eastAsia"/>
        </w:rPr>
        <w:t xml:space="preserve">寄存器指针表）、globalConstants.c（掩码表）、interrupts.c（向量表）</w:t>
      </w:r>
    </w:p>
    <w:bookmarkEnd w:id="39"/>
    <w:bookmarkEnd w:id="40"/>
    <w:bookmarkStart w:id="43" w:name="Xb2e25e4b54a9e094cc0aac904011a7cbea34551"/>
    <w:p>
      <w:pPr>
        <w:pStyle w:val="Heading3"/>
      </w:pPr>
      <w:r>
        <w:t xml:space="preserve">3.2.6 </w:t>
      </w:r>
      <w:r>
        <w:rPr>
          <w:rFonts w:hint="eastAsia"/>
        </w:rPr>
        <w:t xml:space="preserve">串口通信与调谐协议（commsCore.c、commsISRs.c）</w:t>
      </w:r>
    </w:p>
    <w:p>
      <w:pPr>
        <w:pStyle w:val="FirstParagraph"/>
      </w:pPr>
      <w:r>
        <w:t xml:space="preserve">a. </w:t>
      </w:r>
      <w:r>
        <w:rPr>
          <w:rFonts w:hint="eastAsia"/>
        </w:rPr>
        <w:t xml:space="preserve">需求标识：FE-FREQ6</w:t>
      </w:r>
    </w:p>
    <w:p>
      <w:pPr>
        <w:pStyle w:val="BodyText"/>
      </w:pPr>
      <w:r>
        <w:t xml:space="preserve">b. </w:t>
      </w:r>
      <w:r>
        <w:rPr>
          <w:rFonts w:hint="eastAsia"/>
        </w:rPr>
        <w:t xml:space="preserve">功能描述：通过</w:t>
      </w:r>
      <w:r>
        <w:t xml:space="preserve"> SCI0 </w:t>
      </w:r>
      <w:r>
        <w:rPr>
          <w:rFonts w:hint="eastAsia"/>
        </w:rPr>
        <w:t xml:space="preserve">串口与上位机交换调谐协议帧，支持调谐数据块读写、Flash</w:t>
      </w:r>
      <w:r>
        <w:t xml:space="preserve"> </w:t>
      </w:r>
      <w:r>
        <w:rPr>
          <w:rFonts w:hint="eastAsia"/>
        </w:rPr>
        <w:t xml:space="preserve">烧写、台架测试命令、数据记录与系统控制命令</w:t>
      </w:r>
    </w:p>
    <w:p>
      <w:pPr>
        <w:pStyle w:val="BodyText"/>
      </w:pPr>
      <w:r>
        <w:t xml:space="preserve">c. </w:t>
      </w:r>
      <w:r>
        <w:rPr>
          <w:rFonts w:hint="eastAsia"/>
        </w:rPr>
        <w:t xml:space="preserve">调用条件：串口字节收发在</w:t>
      </w:r>
      <w:r>
        <w:t xml:space="preserve"> SCI0 </w:t>
      </w:r>
      <w:r>
        <w:rPr>
          <w:rFonts w:hint="eastAsia"/>
        </w:rPr>
        <w:t xml:space="preserve">中断内处理；帧解析与响应在主循环检测到</w:t>
      </w:r>
      <w:r>
        <w:t xml:space="preserve"> RX_READY_TO_PROCESS </w:t>
      </w:r>
      <w:r>
        <w:rPr>
          <w:rFonts w:hint="eastAsia"/>
        </w:rPr>
        <w:t xml:space="preserve">时执行</w:t>
      </w:r>
    </w:p>
    <w:p>
      <w:pPr>
        <w:pStyle w:val="BodyText"/>
      </w:pPr>
      <w:r>
        <w:t xml:space="preserve">d. </w:t>
      </w:r>
      <w:r>
        <w:rPr>
          <w:rFonts w:hint="eastAsia"/>
        </w:rPr>
        <w:t xml:space="preserve">输入：SCI0</w:t>
      </w:r>
      <w:r>
        <w:t xml:space="preserve"> </w:t>
      </w:r>
      <w:r>
        <w:rPr>
          <w:rFonts w:hint="eastAsia"/>
        </w:rPr>
        <w:t xml:space="preserve">接收字节流、发送缓冲</w:t>
      </w:r>
      <w:r>
        <w:t xml:space="preserve"> </w:t>
      </w:r>
      <w:r>
        <w:rPr>
          <w:rFonts w:hint="eastAsia"/>
        </w:rPr>
        <w:t xml:space="preserve">TXBuffer、各调谐块（locationID</w:t>
      </w:r>
      <w:r>
        <w:t xml:space="preserve"> </w:t>
      </w:r>
      <w:r>
        <w:rPr>
          <w:rFonts w:hint="eastAsia"/>
        </w:rPr>
        <w:t xml:space="preserve">寻址）、固件版本/编译器信息串</w:t>
      </w:r>
    </w:p>
    <w:p>
      <w:pPr>
        <w:pStyle w:val="BodyText"/>
      </w:pPr>
      <w:r>
        <w:t xml:space="preserve">e. </w:t>
      </w:r>
      <w:r>
        <w:rPr>
          <w:rFonts w:hint="eastAsia"/>
        </w:rPr>
        <w:t xml:space="preserve">输出：SCI0</w:t>
      </w:r>
      <w:r>
        <w:t xml:space="preserve"> </w:t>
      </w:r>
      <w:r>
        <w:rPr>
          <w:rFonts w:hint="eastAsia"/>
        </w:rPr>
        <w:t xml:space="preserve">发送字节流、响应帧（ack/数据/NACK+错误码）、异步数据记录流、对</w:t>
      </w:r>
      <w:r>
        <w:t xml:space="preserve"> </w:t>
      </w:r>
      <w:r>
        <w:rPr>
          <w:rFonts w:hint="eastAsia"/>
        </w:rPr>
        <w:t xml:space="preserve">Flash/RAM/运行变量的写操作、复位/重初始化动作</w:t>
      </w:r>
    </w:p>
    <w:p>
      <w:pPr>
        <w:pStyle w:val="BodyText"/>
      </w:pPr>
      <w:r>
        <w:t xml:space="preserve">f. </w:t>
      </w:r>
      <w:r>
        <w:rPr>
          <w:rFonts w:hint="eastAsia"/>
        </w:rPr>
        <w:t xml:space="preserve">处理：分为帧收发与命令处理两步，见子功能。</w:t>
      </w:r>
    </w:p>
    <w:p>
      <w:pPr>
        <w:pStyle w:val="BodyText"/>
      </w:pPr>
      <w:r>
        <w:rPr>
          <w:rFonts w:hint="eastAsia"/>
        </w:rPr>
        <w:t xml:space="preserve">证据位置：commsCore.c（decodePacketAndRespond、finaliseAndSend）、commsISRs.c（SCI0ISR）、inc/commsCore.h（帧常量）</w:t>
      </w:r>
    </w:p>
    <w:bookmarkStart w:id="41" w:name="X4e1370e6e33bb844be5c9f04bd670d20fce5bda"/>
    <w:p>
      <w:pPr>
        <w:pStyle w:val="Heading4"/>
      </w:pPr>
      <w:r>
        <w:t xml:space="preserve">3.2.6.1 </w:t>
      </w:r>
      <w:r>
        <w:rPr>
          <w:rFonts w:hint="eastAsia"/>
        </w:rPr>
        <w:t xml:space="preserve">串口帧收发（commsISRs.c）</w:t>
      </w:r>
    </w:p>
    <w:p>
      <w:pPr>
        <w:pStyle w:val="FirstParagraph"/>
      </w:pPr>
      <w:r>
        <w:t xml:space="preserve">a. </w:t>
      </w:r>
      <w:r>
        <w:rPr>
          <w:rFonts w:hint="eastAsia"/>
        </w:rPr>
        <w:t xml:space="preserve">需求标识：FE-FREQ6-1</w:t>
      </w:r>
    </w:p>
    <w:p>
      <w:pPr>
        <w:pStyle w:val="BodyText"/>
      </w:pPr>
      <w:r>
        <w:t xml:space="preserve">b. </w:t>
      </w:r>
      <w:r>
        <w:rPr>
          <w:rFonts w:hint="eastAsia"/>
        </w:rPr>
        <w:t xml:space="preserve">功能描述：按转义定界规则完成协议帧的逐字节接收与发送，校验和校验，维护接收状态机</w:t>
      </w:r>
    </w:p>
    <w:p>
      <w:pPr>
        <w:pStyle w:val="BodyText"/>
      </w:pPr>
      <w:r>
        <w:t xml:space="preserve">c. </w:t>
      </w:r>
      <w:r>
        <w:rPr>
          <w:rFonts w:hint="eastAsia"/>
        </w:rPr>
        <w:t xml:space="preserve">调用条件：SCI0</w:t>
      </w:r>
      <w:r>
        <w:t xml:space="preserve"> </w:t>
      </w:r>
      <w:r>
        <w:rPr>
          <w:rFonts w:hint="eastAsia"/>
        </w:rPr>
        <w:t xml:space="preserve">收发中断触发（每字节一次）；发送启动由命令处理调用</w:t>
      </w:r>
    </w:p>
    <w:p>
      <w:pPr>
        <w:pStyle w:val="BodyText"/>
      </w:pPr>
      <w:r>
        <w:t xml:space="preserve">d. </w:t>
      </w:r>
      <w:r>
        <w:rPr>
          <w:rFonts w:hint="eastAsia"/>
        </w:rPr>
        <w:t xml:space="preserve">输入：SCI0</w:t>
      </w:r>
      <w:r>
        <w:t xml:space="preserve"> </w:t>
      </w:r>
      <w:r>
        <w:rPr>
          <w:rFonts w:hint="eastAsia"/>
        </w:rPr>
        <w:t xml:space="preserve">接收数据寄存器、接收缓冲</w:t>
      </w:r>
      <w:r>
        <w:t xml:space="preserve"> </w:t>
      </w:r>
      <w:r>
        <w:rPr>
          <w:rFonts w:hint="eastAsia"/>
        </w:rPr>
        <w:t xml:space="preserve">RXBuffer（2064</w:t>
      </w:r>
      <w:r>
        <w:t xml:space="preserve"> </w:t>
      </w:r>
      <w:r>
        <w:rPr>
          <w:rFonts w:hint="eastAsia"/>
        </w:rPr>
        <w:t xml:space="preserve">字节）、接收状态标志</w:t>
      </w:r>
      <w:r>
        <w:t xml:space="preserve"> </w:t>
      </w:r>
      <w:r>
        <w:rPr>
          <w:rFonts w:hint="eastAsia"/>
        </w:rPr>
        <w:t xml:space="preserve">RXStateFlags、发送缓冲</w:t>
      </w:r>
      <w:r>
        <w:t xml:space="preserve"> </w:t>
      </w:r>
      <w:r>
        <w:rPr>
          <w:rFonts w:hint="eastAsia"/>
        </w:rPr>
        <w:t xml:space="preserve">TXBuffer（2080</w:t>
      </w:r>
      <w:r>
        <w:t xml:space="preserve"> </w:t>
      </w:r>
      <w:r>
        <w:rPr>
          <w:rFonts w:hint="eastAsia"/>
        </w:rPr>
        <w:t xml:space="preserve">字节）</w:t>
      </w:r>
    </w:p>
    <w:p>
      <w:pPr>
        <w:pStyle w:val="BodyText"/>
      </w:pPr>
      <w:r>
        <w:t xml:space="preserve">e. </w:t>
      </w:r>
      <w:r>
        <w:rPr>
          <w:rFonts w:hint="eastAsia"/>
        </w:rPr>
        <w:t xml:space="preserve">输出：RX_READY_TO_PROCESS</w:t>
      </w:r>
      <w:r>
        <w:t xml:space="preserve"> </w:t>
      </w:r>
      <w:r>
        <w:rPr>
          <w:rFonts w:hint="eastAsia"/>
        </w:rPr>
        <w:t xml:space="preserve">标志（整帧收齐）、发送字节流（含转义与定界）、各类串口错误计数</w:t>
      </w:r>
    </w:p>
    <w:p>
      <w:pPr>
        <w:pStyle w:val="BodyText"/>
      </w:pPr>
      <w:r>
        <w:t xml:space="preserve">f. </w:t>
      </w:r>
      <w:r>
        <w:rPr>
          <w:rFonts w:hint="eastAsia"/>
        </w:rPr>
        <w:t xml:space="preserve">处理：</w:t>
      </w:r>
    </w:p>
    <w:p>
      <w:pPr>
        <w:pStyle w:val="Compact"/>
        <w:numPr>
          <w:ilvl w:val="0"/>
          <w:numId w:val="1016"/>
        </w:numPr>
      </w:pPr>
      <w:r>
        <w:rPr>
          <w:rFonts w:hint="eastAsia"/>
        </w:rPr>
        <w:t xml:space="preserve">帧定界与转义：帧头</w:t>
      </w:r>
      <w:r>
        <w:t xml:space="preserve"> </w:t>
      </w:r>
      <w:r>
        <w:rPr>
          <w:rFonts w:hint="eastAsia"/>
        </w:rPr>
        <w:t xml:space="preserve">0xAA、转义前缀</w:t>
      </w:r>
      <w:r>
        <w:t xml:space="preserve"> </w:t>
      </w:r>
      <w:r>
        <w:rPr>
          <w:rFonts w:hint="eastAsia"/>
        </w:rPr>
        <w:t xml:space="preserve">0xBB、帧尾</w:t>
      </w:r>
      <w:r>
        <w:t xml:space="preserve"> </w:t>
      </w:r>
      <w:r>
        <w:rPr>
          <w:rFonts w:hint="eastAsia"/>
        </w:rPr>
        <w:t xml:space="preserve">0xCC；数据中出现的</w:t>
      </w:r>
      <w:r>
        <w:t xml:space="preserve"> 0xAA/0xBB/0xCC </w:t>
      </w:r>
      <w:r>
        <w:rPr>
          <w:rFonts w:hint="eastAsia"/>
        </w:rPr>
        <w:t xml:space="preserve">分别转义为</w:t>
      </w:r>
      <w:r>
        <w:t xml:space="preserve"> 0xBB </w:t>
      </w:r>
      <w:r>
        <w:rPr>
          <w:rFonts w:hint="eastAsia"/>
        </w:rPr>
        <w:t xml:space="preserve">后跟</w:t>
      </w:r>
      <w:r>
        <w:t xml:space="preserve"> </w:t>
      </w:r>
      <w:r>
        <w:rPr>
          <w:rFonts w:hint="eastAsia"/>
        </w:rPr>
        <w:t xml:space="preserve">0x55/0x44/0x33；帧格式见表3.2-9；</w:t>
      </w:r>
    </w:p>
    <w:p>
      <w:pPr>
        <w:pStyle w:val="Compact"/>
        <w:numPr>
          <w:ilvl w:val="0"/>
          <w:numId w:val="1016"/>
        </w:numPr>
      </w:pPr>
      <w:r>
        <w:rPr>
          <w:rFonts w:hint="eastAsia"/>
        </w:rPr>
        <w:t xml:space="preserve">接收：收到帧头开新包（包内再现帧头按错误计数）；转义字节后的下一字节按映射还原，映射不符则丢弃半包并计数；收到帧尾时关接收中断、置</w:t>
      </w:r>
      <w:r>
        <w:t xml:space="preserve"> </w:t>
      </w:r>
      <w:r>
        <w:rPr>
          <w:rFonts w:hint="eastAsia"/>
        </w:rPr>
        <w:t xml:space="preserve">RX_READY_TO_PROCESS；缓冲溢出时丢弃并计数；</w:t>
      </w:r>
    </w:p>
    <w:p>
      <w:pPr>
        <w:pStyle w:val="Compact"/>
        <w:numPr>
          <w:ilvl w:val="0"/>
          <w:numId w:val="1016"/>
        </w:numPr>
      </w:pPr>
      <w:r>
        <w:rPr>
          <w:rFonts w:hint="eastAsia"/>
        </w:rPr>
        <w:t xml:space="preserve">硬件错误处理：噪声、帧错误、奇偶错误、溢出分别计数并复位接收；</w:t>
      </w:r>
    </w:p>
    <w:p>
      <w:pPr>
        <w:pStyle w:val="Compact"/>
        <w:numPr>
          <w:ilvl w:val="0"/>
          <w:numId w:val="1016"/>
        </w:numPr>
      </w:pPr>
      <w:r>
        <w:rPr>
          <w:rFonts w:hint="eastAsia"/>
        </w:rPr>
        <w:t xml:space="preserve">发送：命令处理填充发送缓冲后，先发帧头</w:t>
      </w:r>
      <w:r>
        <w:t xml:space="preserve"> 0xAA </w:t>
      </w:r>
      <w:r>
        <w:rPr>
          <w:rFonts w:hint="eastAsia"/>
        </w:rPr>
        <w:t xml:space="preserve">并使能发送中断，中断内逐字节发送并转义，缓冲发完先发帧尾</w:t>
      </w:r>
      <w:r>
        <w:t xml:space="preserve"> </w:t>
      </w:r>
      <w:r>
        <w:rPr>
          <w:rFonts w:hint="eastAsia"/>
        </w:rPr>
        <w:t xml:space="preserve">0xCC，下一中断再关发送中断并清占用标志（两步收尾）；</w:t>
      </w:r>
    </w:p>
    <w:p>
      <w:pPr>
        <w:pStyle w:val="Compact"/>
        <w:numPr>
          <w:ilvl w:val="0"/>
          <w:numId w:val="1016"/>
        </w:numPr>
      </w:pPr>
      <w:r>
        <w:rPr>
          <w:rFonts w:hint="eastAsia"/>
        </w:rPr>
        <w:t xml:space="preserve">校验和：除校验和字节外全部字节的</w:t>
      </w:r>
      <w:r>
        <w:t xml:space="preserve"> mod-256 </w:t>
      </w:r>
      <w:r>
        <w:rPr>
          <w:rFonts w:hint="eastAsia"/>
        </w:rPr>
        <w:t xml:space="preserve">累加和（8</w:t>
      </w:r>
      <w:r>
        <w:t xml:space="preserve"> </w:t>
      </w:r>
      <w:r>
        <w:rPr>
          <w:rFonts w:hint="eastAsia"/>
        </w:rPr>
        <w:t xml:space="preserve">位），接收端不符则丢弃并计数，不响应。</w:t>
      </w:r>
    </w:p>
    <w:p>
      <w:pPr>
        <w:pStyle w:val="FirstParagraph"/>
      </w:pPr>
      <w:r>
        <w:t xml:space="preserve">::: {custom-style="Table Caption"}</w:t>
      </w:r>
      <w:r>
        <w:t xml:space="preserve"> </w:t>
      </w:r>
      <w:r>
        <w:rPr>
          <w:rFonts w:hint="eastAsia"/>
          <w:b/>
          <w:bCs/>
        </w:rPr>
        <w:t xml:space="preserve">表3.2-9</w:t>
      </w:r>
      <w:r>
        <w:rPr>
          <w:b/>
          <w:bCs/>
        </w:rPr>
        <w:t xml:space="preserve"> </w:t>
      </w:r>
      <w:r>
        <w:rPr>
          <w:rFonts w:hint="eastAsia"/>
          <w:b/>
          <w:bCs/>
        </w:rPr>
        <w:t xml:space="preserve">串口协议帧格式表</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字节序号</w:t>
            </w:r>
          </w:p>
        </w:tc>
        <w:tc>
          <w:tcPr/>
          <w:p>
            <w:pPr>
              <w:pStyle w:val="Compact"/>
            </w:pPr>
            <w:r>
              <w:rPr>
                <w:rFonts w:hint="eastAsia"/>
              </w:rPr>
              <w:t xml:space="preserve">参数含义</w:t>
            </w:r>
          </w:p>
        </w:tc>
        <w:tc>
          <w:tcPr/>
          <w:p>
            <w:pPr>
              <w:pStyle w:val="Compact"/>
            </w:pPr>
            <w:r>
              <w:rPr>
                <w:rFonts w:hint="eastAsia"/>
              </w:rPr>
              <w:t xml:space="preserve">数据类型</w:t>
            </w:r>
          </w:p>
        </w:tc>
        <w:tc>
          <w:tcPr/>
          <w:p>
            <w:pPr>
              <w:pStyle w:val="Compact"/>
            </w:pPr>
            <w:r>
              <w:rPr>
                <w:rFonts w:hint="eastAsia"/>
              </w:rPr>
              <w:t xml:space="preserve">备注</w:t>
            </w:r>
          </w:p>
        </w:tc>
      </w:tr>
      <w:tr>
        <w:tc>
          <w:tcPr/>
          <w:p>
            <w:pPr>
              <w:pStyle w:val="Compact"/>
            </w:pPr>
            <w:r>
              <w:t xml:space="preserve">0</w:t>
            </w:r>
          </w:p>
        </w:tc>
        <w:tc>
          <w:tcPr/>
          <w:p>
            <w:pPr>
              <w:pStyle w:val="Compact"/>
            </w:pPr>
            <w:r>
              <w:rPr>
                <w:rFonts w:hint="eastAsia"/>
              </w:rPr>
              <w:t xml:space="preserve">帧头</w:t>
            </w:r>
            <w:r>
              <w:t xml:space="preserve"> START_BYTE</w:t>
            </w:r>
          </w:p>
        </w:tc>
        <w:tc>
          <w:tcPr/>
          <w:p>
            <w:pPr>
              <w:pStyle w:val="Compact"/>
            </w:pPr>
            <w:r>
              <w:rPr>
                <w:rFonts w:hint="eastAsia"/>
              </w:rPr>
              <w:t xml:space="preserve">原码</w:t>
            </w:r>
          </w:p>
        </w:tc>
        <w:tc>
          <w:tcPr/>
          <w:p>
            <w:pPr>
              <w:pStyle w:val="Compact"/>
            </w:pPr>
            <w:r>
              <w:rPr>
                <w:rFonts w:hint="eastAsia"/>
              </w:rPr>
              <w:t xml:space="preserve">0xAA（包内再现视为错误）</w:t>
            </w:r>
          </w:p>
        </w:tc>
      </w:tr>
      <w:tr>
        <w:tc>
          <w:tcPr/>
          <w:p>
            <w:pPr>
              <w:pStyle w:val="Compact"/>
            </w:pPr>
            <w:r>
              <w:t xml:space="preserve">1</w:t>
            </w:r>
          </w:p>
        </w:tc>
        <w:tc>
          <w:tcPr/>
          <w:p>
            <w:pPr>
              <w:pStyle w:val="Compact"/>
            </w:pPr>
            <w:r>
              <w:rPr>
                <w:rFonts w:hint="eastAsia"/>
              </w:rPr>
              <w:t xml:space="preserve">头标志</w:t>
            </w:r>
            <w:r>
              <w:t xml:space="preserve"> flags</w:t>
            </w:r>
          </w:p>
        </w:tc>
        <w:tc>
          <w:tcPr/>
          <w:p>
            <w:pPr>
              <w:pStyle w:val="Compact"/>
            </w:pPr>
            <w:r>
              <w:rPr>
                <w:rFonts w:hint="eastAsia"/>
              </w:rPr>
              <w:t xml:space="preserve">原码</w:t>
            </w:r>
          </w:p>
        </w:tc>
        <w:tc>
          <w:tcPr/>
          <w:p>
            <w:pPr>
              <w:pStyle w:val="Compact"/>
            </w:pPr>
            <w:r>
              <w:rPr>
                <w:rFonts w:hint="eastAsia"/>
              </w:rPr>
              <w:t xml:space="preserve">D0=带长度字段；D1=NACK</w:t>
            </w:r>
            <w:r>
              <w:t xml:space="preserve"> </w:t>
            </w:r>
            <w:r>
              <w:rPr>
                <w:rFonts w:hint="eastAsia"/>
              </w:rPr>
              <w:t xml:space="preserve">错误响应；D2=带序号字段；D3~D7</w:t>
            </w:r>
            <w:r>
              <w:t xml:space="preserve"> </w:t>
            </w:r>
            <w:r>
              <w:rPr>
                <w:rFonts w:hint="eastAsia"/>
              </w:rPr>
              <w:t xml:space="preserve">保留</w:t>
            </w:r>
          </w:p>
        </w:tc>
      </w:tr>
      <w:tr>
        <w:tc>
          <w:tcPr/>
          <w:p>
            <w:pPr>
              <w:pStyle w:val="Compact"/>
            </w:pPr>
            <w:r>
              <w:t xml:space="preserve">2~3</w:t>
            </w:r>
          </w:p>
        </w:tc>
        <w:tc>
          <w:tcPr/>
          <w:p>
            <w:pPr>
              <w:pStyle w:val="Compact"/>
            </w:pPr>
            <w:r>
              <w:t xml:space="preserve">payload ID</w:t>
            </w:r>
          </w:p>
        </w:tc>
        <w:tc>
          <w:tcPr/>
          <w:p>
            <w:pPr>
              <w:pStyle w:val="Compact"/>
            </w:pPr>
            <w:r>
              <w:rPr>
                <w:rFonts w:hint="eastAsia"/>
              </w:rPr>
              <w:t xml:space="preserve">原码，高字节在前</w:t>
            </w:r>
          </w:p>
        </w:tc>
        <w:tc>
          <w:tcPr/>
          <w:p>
            <w:pPr>
              <w:pStyle w:val="Compact"/>
            </w:pPr>
            <w:r>
              <w:rPr>
                <w:rFonts w:hint="eastAsia"/>
              </w:rPr>
              <w:t xml:space="preserve">请求为偶数，响应=请求+1</w:t>
            </w:r>
          </w:p>
        </w:tc>
      </w:tr>
      <w:tr>
        <w:tc>
          <w:tcPr/>
          <w:p>
            <w:pPr>
              <w:pStyle w:val="Compact"/>
            </w:pPr>
            <w:r>
              <w:t xml:space="preserve">4</w:t>
            </w:r>
          </w:p>
        </w:tc>
        <w:tc>
          <w:tcPr/>
          <w:p>
            <w:pPr>
              <w:pStyle w:val="Compact"/>
            </w:pPr>
            <w:r>
              <w:rPr>
                <w:rFonts w:hint="eastAsia"/>
              </w:rPr>
              <w:t xml:space="preserve">序号（可选）</w:t>
            </w:r>
          </w:p>
        </w:tc>
        <w:tc>
          <w:tcPr/>
          <w:p>
            <w:pPr>
              <w:pStyle w:val="Compact"/>
            </w:pPr>
            <w:r>
              <w:rPr>
                <w:rFonts w:hint="eastAsia"/>
              </w:rPr>
              <w:t xml:space="preserve">原码</w:t>
            </w:r>
          </w:p>
        </w:tc>
        <w:tc>
          <w:tcPr/>
          <w:p>
            <w:pPr>
              <w:pStyle w:val="Compact"/>
            </w:pPr>
            <w:r>
              <w:rPr>
                <w:rFonts w:hint="eastAsia"/>
              </w:rPr>
              <w:t xml:space="preserve">仅</w:t>
            </w:r>
            <w:r>
              <w:t xml:space="preserve"> flags D2 </w:t>
            </w:r>
            <w:r>
              <w:rPr>
                <w:rFonts w:hint="eastAsia"/>
              </w:rPr>
              <w:t xml:space="preserve">置位时存在</w:t>
            </w:r>
          </w:p>
        </w:tc>
      </w:tr>
      <w:tr>
        <w:tc>
          <w:tcPr/>
          <w:p>
            <w:pPr>
              <w:pStyle w:val="Compact"/>
            </w:pPr>
            <w:r>
              <w:t xml:space="preserve">5~6</w:t>
            </w:r>
          </w:p>
        </w:tc>
        <w:tc>
          <w:tcPr/>
          <w:p>
            <w:pPr>
              <w:pStyle w:val="Compact"/>
            </w:pPr>
            <w:r>
              <w:rPr>
                <w:rFonts w:hint="eastAsia"/>
              </w:rPr>
              <w:t xml:space="preserve">长度（可选）</w:t>
            </w:r>
          </w:p>
        </w:tc>
        <w:tc>
          <w:tcPr/>
          <w:p>
            <w:pPr>
              <w:pStyle w:val="Compact"/>
            </w:pPr>
            <w:r>
              <w:rPr>
                <w:rFonts w:hint="eastAsia"/>
              </w:rPr>
              <w:t xml:space="preserve">原码，高字节在前</w:t>
            </w:r>
          </w:p>
        </w:tc>
        <w:tc>
          <w:tcPr/>
          <w:p>
            <w:pPr>
              <w:pStyle w:val="Compact"/>
            </w:pPr>
            <w:r>
              <w:rPr>
                <w:rFonts w:hint="eastAsia"/>
              </w:rPr>
              <w:t xml:space="preserve">仅</w:t>
            </w:r>
            <w:r>
              <w:t xml:space="preserve"> flags D0 </w:t>
            </w:r>
            <w:r>
              <w:rPr>
                <w:rFonts w:hint="eastAsia"/>
              </w:rPr>
              <w:t xml:space="preserve">置位时存在，为载荷长度</w:t>
            </w:r>
          </w:p>
        </w:tc>
      </w:tr>
      <w:tr>
        <w:tc>
          <w:tcPr/>
          <w:p>
            <w:pPr>
              <w:pStyle w:val="Compact"/>
            </w:pPr>
            <w:r>
              <w:t xml:space="preserve">…</w:t>
            </w:r>
          </w:p>
        </w:tc>
        <w:tc>
          <w:tcPr/>
          <w:p>
            <w:pPr>
              <w:pStyle w:val="Compact"/>
            </w:pPr>
            <w:r>
              <w:rPr>
                <w:rFonts w:hint="eastAsia"/>
              </w:rPr>
              <w:t xml:space="preserve">载荷数据</w:t>
            </w:r>
          </w:p>
        </w:tc>
        <w:tc>
          <w:tcPr/>
          <w:p>
            <w:pPr>
              <w:pStyle w:val="Compact"/>
            </w:pPr>
            <w:r>
              <w:rPr>
                <w:rFonts w:hint="eastAsia"/>
              </w:rPr>
              <w:t xml:space="preserve">原码</w:t>
            </w:r>
          </w:p>
        </w:tc>
        <w:tc>
          <w:tcPr/>
          <w:p>
            <w:pPr>
              <w:pStyle w:val="Compact"/>
            </w:pPr>
            <w:r>
              <w:rPr>
                <w:rFonts w:hint="eastAsia"/>
              </w:rPr>
              <w:t xml:space="preserve">各命令不同；NACK</w:t>
            </w:r>
            <w:r>
              <w:t xml:space="preserve"> </w:t>
            </w:r>
            <w:r>
              <w:rPr>
                <w:rFonts w:hint="eastAsia"/>
              </w:rPr>
              <w:t xml:space="preserve">时末尾附</w:t>
            </w:r>
            <w:r>
              <w:t xml:space="preserve"> 2 </w:t>
            </w:r>
            <w:r>
              <w:rPr>
                <w:rFonts w:hint="eastAsia"/>
              </w:rPr>
              <w:t xml:space="preserve">字节错误码</w:t>
            </w:r>
          </w:p>
        </w:tc>
      </w:tr>
      <w:tr>
        <w:tc>
          <w:tcPr/>
          <w:p>
            <w:pPr>
              <w:pStyle w:val="Compact"/>
            </w:pPr>
            <w:r>
              <w:rPr>
                <w:rFonts w:hint="eastAsia"/>
              </w:rPr>
              <w:t xml:space="preserve">末字节</w:t>
            </w:r>
          </w:p>
        </w:tc>
        <w:tc>
          <w:tcPr/>
          <w:p>
            <w:pPr>
              <w:pStyle w:val="Compact"/>
            </w:pPr>
            <w:r>
              <w:rPr>
                <w:rFonts w:hint="eastAsia"/>
              </w:rPr>
              <w:t xml:space="preserve">校验和</w:t>
            </w:r>
          </w:p>
        </w:tc>
        <w:tc>
          <w:tcPr/>
          <w:p>
            <w:pPr>
              <w:pStyle w:val="Compact"/>
            </w:pPr>
            <w:r>
              <w:rPr>
                <w:rFonts w:hint="eastAsia"/>
              </w:rPr>
              <w:t xml:space="preserve">原码</w:t>
            </w:r>
          </w:p>
        </w:tc>
        <w:tc>
          <w:tcPr/>
          <w:p>
            <w:pPr>
              <w:pStyle w:val="Compact"/>
            </w:pPr>
            <w:r>
              <w:rPr>
                <w:rFonts w:hint="eastAsia"/>
              </w:rPr>
              <w:t xml:space="preserve">之前全部字节的</w:t>
            </w:r>
            <w:r>
              <w:t xml:space="preserve"> mod-256 </w:t>
            </w:r>
            <w:r>
              <w:rPr>
                <w:rFonts w:hint="eastAsia"/>
              </w:rPr>
              <w:t xml:space="preserve">累加和</w:t>
            </w:r>
          </w:p>
        </w:tc>
      </w:tr>
      <w:tr>
        <w:tc>
          <w:tcPr/>
          <w:p>
            <w:pPr>
              <w:pStyle w:val="Compact"/>
            </w:pPr>
            <w:r>
              <w:t xml:space="preserve">—</w:t>
            </w:r>
          </w:p>
        </w:tc>
        <w:tc>
          <w:tcPr/>
          <w:p>
            <w:pPr>
              <w:pStyle w:val="Compact"/>
            </w:pPr>
            <w:r>
              <w:rPr>
                <w:rFonts w:hint="eastAsia"/>
              </w:rPr>
              <w:t xml:space="preserve">帧尾</w:t>
            </w:r>
            <w:r>
              <w:t xml:space="preserve"> STOP_BYTE</w:t>
            </w:r>
          </w:p>
        </w:tc>
        <w:tc>
          <w:tcPr/>
          <w:p>
            <w:pPr>
              <w:pStyle w:val="Compact"/>
            </w:pPr>
            <w:r>
              <w:rPr>
                <w:rFonts w:hint="eastAsia"/>
              </w:rPr>
              <w:t xml:space="preserve">原码</w:t>
            </w:r>
          </w:p>
        </w:tc>
        <w:tc>
          <w:tcPr/>
          <w:p>
            <w:pPr>
              <w:pStyle w:val="Compact"/>
            </w:pPr>
            <w:r>
              <w:rPr>
                <w:rFonts w:hint="eastAsia"/>
              </w:rPr>
              <w:t xml:space="preserve">0xCC（不入缓冲，收齐即置处理标志）</w:t>
            </w:r>
          </w:p>
        </w:tc>
      </w:tr>
    </w:tbl>
    <w:p>
      <w:pPr>
        <w:pStyle w:val="BodyText"/>
      </w:pPr>
      <w:r>
        <w:rPr>
          <w:rFonts w:hint="eastAsia"/>
        </w:rPr>
        <w:t xml:space="preserve">证据位置：commsISRs.c（SCI0ISR、resetReceiveState）、inc/commsCore.h（START/ESCAPE/STOP_BYTE</w:t>
      </w:r>
      <w:r>
        <w:t xml:space="preserve"> </w:t>
      </w:r>
      <w:r>
        <w:rPr>
          <w:rFonts w:hint="eastAsia"/>
        </w:rPr>
        <w:t xml:space="preserve">及转义映射）、utils.c（checksum）</w:t>
      </w:r>
    </w:p>
    <w:bookmarkEnd w:id="41"/>
    <w:bookmarkStart w:id="42" w:name="X2b5b47ccce8633f8002999e70188a4985a3638f"/>
    <w:p>
      <w:pPr>
        <w:pStyle w:val="Heading4"/>
      </w:pPr>
      <w:r>
        <w:t xml:space="preserve">3.2.6.2 </w:t>
      </w:r>
      <w:r>
        <w:rPr>
          <w:rFonts w:hint="eastAsia"/>
        </w:rPr>
        <w:t xml:space="preserve">命令处理（commsCore.c）</w:t>
      </w:r>
    </w:p>
    <w:p>
      <w:pPr>
        <w:pStyle w:val="FirstParagraph"/>
      </w:pPr>
      <w:r>
        <w:t xml:space="preserve">a. </w:t>
      </w:r>
      <w:r>
        <w:rPr>
          <w:rFonts w:hint="eastAsia"/>
        </w:rPr>
        <w:t xml:space="preserve">需求标识：FE-FREQ6-2</w:t>
      </w:r>
    </w:p>
    <w:p>
      <w:pPr>
        <w:pStyle w:val="BodyText"/>
      </w:pPr>
      <w:r>
        <w:t xml:space="preserve">b. </w:t>
      </w:r>
      <w:r>
        <w:rPr>
          <w:rFonts w:hint="eastAsia"/>
        </w:rPr>
        <w:t xml:space="preserve">功能描述：解析收到的请求帧并按</w:t>
      </w:r>
      <w:r>
        <w:t xml:space="preserve"> payload ID </w:t>
      </w:r>
      <w:r>
        <w:rPr>
          <w:rFonts w:hint="eastAsia"/>
        </w:rPr>
        <w:t xml:space="preserve">分派处理，构造响应帧；支持异步数据记录流发送</w:t>
      </w:r>
    </w:p>
    <w:p>
      <w:pPr>
        <w:pStyle w:val="BodyText"/>
      </w:pPr>
      <w:r>
        <w:t xml:space="preserve">c. </w:t>
      </w:r>
      <w:r>
        <w:rPr>
          <w:rFonts w:hint="eastAsia"/>
        </w:rPr>
        <w:t xml:space="preserve">调用条件：主循环检测到</w:t>
      </w:r>
      <w:r>
        <w:t xml:space="preserve"> RX_READY_TO_PROCESS </w:t>
      </w:r>
      <w:r>
        <w:rPr>
          <w:rFonts w:hint="eastAsia"/>
        </w:rPr>
        <w:t xml:space="preserve">后调用</w:t>
      </w:r>
      <w:r>
        <w:t xml:space="preserve"> decodePacketAndRespond()</w:t>
      </w:r>
    </w:p>
    <w:p>
      <w:pPr>
        <w:pStyle w:val="BodyText"/>
      </w:pPr>
      <w:r>
        <w:t xml:space="preserve">d. </w:t>
      </w:r>
      <w:r>
        <w:rPr>
          <w:rFonts w:hint="eastAsia"/>
        </w:rPr>
        <w:t xml:space="preserve">输入：RXBuffer</w:t>
      </w:r>
      <w:r>
        <w:t xml:space="preserve"> </w:t>
      </w:r>
      <w:r>
        <w:rPr>
          <w:rFonts w:hint="eastAsia"/>
        </w:rPr>
        <w:t xml:space="preserve">中的帧数据、调谐块寻址表（locationID→blockDetails）、固件信息串、校验函数、Flash</w:t>
      </w:r>
      <w:r>
        <w:t xml:space="preserve"> </w:t>
      </w:r>
      <w:r>
        <w:rPr>
          <w:rFonts w:hint="eastAsia"/>
        </w:rPr>
        <w:t xml:space="preserve">烧写接口</w:t>
      </w:r>
    </w:p>
    <w:p>
      <w:pPr>
        <w:pStyle w:val="BodyText"/>
      </w:pPr>
      <w:r>
        <w:t xml:space="preserve">e. </w:t>
      </w:r>
      <w:r>
        <w:rPr>
          <w:rFonts w:hint="eastAsia"/>
        </w:rPr>
        <w:t xml:space="preserve">输出：TXBuffer</w:t>
      </w:r>
      <w:r>
        <w:t xml:space="preserve"> </w:t>
      </w:r>
      <w:r>
        <w:rPr>
          <w:rFonts w:hint="eastAsia"/>
        </w:rPr>
        <w:t xml:space="preserve">响应帧（经</w:t>
      </w:r>
      <w:r>
        <w:t xml:space="preserve"> finaliseAndSend </w:t>
      </w:r>
      <w:r>
        <w:rPr>
          <w:rFonts w:hint="eastAsia"/>
        </w:rPr>
        <w:t xml:space="preserve">发出）、RAM/Flash</w:t>
      </w:r>
      <w:r>
        <w:t xml:space="preserve"> </w:t>
      </w:r>
      <w:r>
        <w:rPr>
          <w:rFonts w:hint="eastAsia"/>
        </w:rPr>
        <w:t xml:space="preserve">数据修改、复位/重初始化动作、台架测试启动、数据记录流</w:t>
      </w:r>
    </w:p>
    <w:p>
      <w:pPr>
        <w:pStyle w:val="BodyText"/>
      </w:pPr>
      <w:r>
        <w:t xml:space="preserve">f. </w:t>
      </w:r>
      <w:r>
        <w:rPr>
          <w:rFonts w:hint="eastAsia"/>
        </w:rPr>
        <w:t xml:space="preserve">处理：</w:t>
      </w:r>
    </w:p>
    <w:p>
      <w:pPr>
        <w:pStyle w:val="Compact"/>
        <w:numPr>
          <w:ilvl w:val="0"/>
          <w:numId w:val="1017"/>
        </w:numPr>
      </w:pPr>
      <w:r>
        <w:rPr>
          <w:rFonts w:hint="eastAsia"/>
        </w:rPr>
        <w:t xml:space="preserve">帧合法性检查：长度不足</w:t>
      </w:r>
      <w:r>
        <w:t xml:space="preserve"> 4 </w:t>
      </w:r>
      <w:r>
        <w:rPr>
          <w:rFonts w:hint="eastAsia"/>
        </w:rPr>
        <w:t xml:space="preserve">字节、校验和不符、长度字段与实际不符，分别计数并复位；奇数</w:t>
      </w:r>
      <w:r>
        <w:t xml:space="preserve"> payload ID </w:t>
      </w:r>
      <w:r>
        <w:rPr>
          <w:rFonts w:hint="eastAsia"/>
        </w:rPr>
        <w:t xml:space="preserve">回</w:t>
      </w:r>
      <w:r>
        <w:t xml:space="preserve"> </w:t>
      </w:r>
      <w:r>
        <w:rPr>
          <w:rFonts w:hint="eastAsia"/>
        </w:rPr>
        <w:t xml:space="preserve">invalidPayloadID（0x4006），未识别的偶数</w:t>
      </w:r>
      <w:r>
        <w:t xml:space="preserve"> ID </w:t>
      </w:r>
      <w:r>
        <w:rPr>
          <w:rFonts w:hint="eastAsia"/>
        </w:rPr>
        <w:t xml:space="preserve">回</w:t>
      </w:r>
      <w:r>
        <w:t xml:space="preserve"> </w:t>
      </w:r>
      <w:r>
        <w:rPr>
          <w:rFonts w:hint="eastAsia"/>
        </w:rPr>
        <w:t xml:space="preserve">unrecognisedPayloadID（0x4007）；</w:t>
      </w:r>
    </w:p>
    <w:p>
      <w:pPr>
        <w:pStyle w:val="Compact"/>
        <w:numPr>
          <w:ilvl w:val="0"/>
          <w:numId w:val="1017"/>
        </w:numPr>
      </w:pPr>
      <w:r>
        <w:rPr>
          <w:rFonts w:hint="eastAsia"/>
        </w:rPr>
        <w:t xml:space="preserve">按</w:t>
      </w:r>
      <w:r>
        <w:t xml:space="preserve"> payload ID </w:t>
      </w:r>
      <w:r>
        <w:rPr>
          <w:rFonts w:hint="eastAsia"/>
        </w:rPr>
        <w:t xml:space="preserve">分派（见表3.2-10），每类处理完成后统一</w:t>
      </w:r>
      <w:r>
        <w:t xml:space="preserve"> </w:t>
      </w:r>
      <w:r>
        <w:rPr>
          <w:rFonts w:hint="eastAsia"/>
        </w:rPr>
        <w:t xml:space="preserve">finaliseAndSend（出错时置</w:t>
      </w:r>
      <w:r>
        <w:t xml:space="preserve"> NACK </w:t>
      </w:r>
      <w:r>
        <w:rPr>
          <w:rFonts w:hint="eastAsia"/>
        </w:rPr>
        <w:t xml:space="preserve">位并附</w:t>
      </w:r>
      <w:r>
        <w:t xml:space="preserve"> 2 </w:t>
      </w:r>
      <w:r>
        <w:rPr>
          <w:rFonts w:hint="eastAsia"/>
        </w:rPr>
        <w:t xml:space="preserve">字节错误码）+复位接收；所有请求必有响应（复位类除外）；</w:t>
      </w:r>
    </w:p>
    <w:p>
      <w:pPr>
        <w:pStyle w:val="Compact"/>
        <w:numPr>
          <w:ilvl w:val="0"/>
          <w:numId w:val="1017"/>
        </w:numPr>
      </w:pPr>
      <w:r>
        <w:rPr>
          <w:rFonts w:hint="eastAsia"/>
        </w:rPr>
        <w:t xml:space="preserve">块读写：按</w:t>
      </w:r>
      <w:r>
        <w:t xml:space="preserve"> locationID </w:t>
      </w:r>
      <w:r>
        <w:rPr>
          <w:rFonts w:hint="eastAsia"/>
        </w:rPr>
        <w:t xml:space="preserve">查块属性表（RAM</w:t>
      </w:r>
      <w:r>
        <w:t xml:space="preserve"> </w:t>
      </w:r>
      <w:r>
        <w:rPr>
          <w:rFonts w:hint="eastAsia"/>
        </w:rPr>
        <w:t xml:space="preserve">页/Flash</w:t>
      </w:r>
      <w:r>
        <w:t xml:space="preserve"> </w:t>
      </w:r>
      <w:r>
        <w:rPr>
          <w:rFonts w:hint="eastAsia"/>
        </w:rPr>
        <w:t xml:space="preserve">页/地址/大小/读写属性），执行越界、对齐、只读、整表校验等检查，通过后读写；RAM</w:t>
      </w:r>
      <w:r>
        <w:t xml:space="preserve"> </w:t>
      </w:r>
      <w:r>
        <w:rPr>
          <w:rFonts w:hint="eastAsia"/>
        </w:rPr>
        <w:t xml:space="preserve">写后回读比较，失败回</w:t>
      </w:r>
      <w:r>
        <w:t xml:space="preserve"> </w:t>
      </w:r>
      <w:r>
        <w:rPr>
          <w:rFonts w:hint="eastAsia"/>
        </w:rPr>
        <w:t xml:space="preserve">MEMORY_WRITE_ERROR（0x3009）；Flash</w:t>
      </w:r>
      <w:r>
        <w:t xml:space="preserve"> </w:t>
      </w:r>
      <w:r>
        <w:rPr>
          <w:rFonts w:hint="eastAsia"/>
        </w:rPr>
        <w:t xml:space="preserve">写经烧写流程处理（见</w:t>
      </w:r>
      <w:r>
        <w:t xml:space="preserve"> </w:t>
      </w:r>
      <w:r>
        <w:rPr>
          <w:rFonts w:hint="eastAsia"/>
        </w:rPr>
        <w:t xml:space="preserve">3.2.7）；</w:t>
      </w:r>
    </w:p>
    <w:p>
      <w:pPr>
        <w:pStyle w:val="Compact"/>
        <w:numPr>
          <w:ilvl w:val="0"/>
          <w:numId w:val="1017"/>
        </w:numPr>
      </w:pPr>
      <w:r>
        <w:t xml:space="preserve">Flash </w:t>
      </w:r>
      <w:r>
        <w:rPr>
          <w:rFonts w:hint="eastAsia"/>
        </w:rPr>
        <w:t xml:space="preserve">烧写：updateBlockInFlash</w:t>
      </w:r>
      <w:r>
        <w:t xml:space="preserve"> </w:t>
      </w:r>
      <w:r>
        <w:rPr>
          <w:rFonts w:hint="eastAsia"/>
        </w:rPr>
        <w:t xml:space="preserve">直接烧写带数据块，burnBlockFromRamToFlash</w:t>
      </w:r>
      <w:r>
        <w:t xml:space="preserve"> </w:t>
      </w:r>
      <w:r>
        <w:rPr>
          <w:rFonts w:hint="eastAsia"/>
        </w:rPr>
        <w:t xml:space="preserve">把</w:t>
      </w:r>
      <w:r>
        <w:t xml:space="preserve"> RAM </w:t>
      </w:r>
      <w:r>
        <w:rPr>
          <w:rFonts w:hint="eastAsia"/>
        </w:rPr>
        <w:t xml:space="preserve">中已有块烧到</w:t>
      </w:r>
      <w:r>
        <w:t xml:space="preserve"> </w:t>
      </w:r>
      <w:r>
        <w:rPr>
          <w:rFonts w:hint="eastAsia"/>
        </w:rPr>
        <w:t xml:space="preserve">Flash（烧写流程见</w:t>
      </w:r>
      <w:r>
        <w:t xml:space="preserve"> </w:t>
      </w:r>
      <w:r>
        <w:rPr>
          <w:rFonts w:hint="eastAsia"/>
        </w:rPr>
        <w:t xml:space="preserve">3.2.7），主表与二维表先经结构校验；</w:t>
      </w:r>
    </w:p>
    <w:p>
      <w:pPr>
        <w:pStyle w:val="Compact"/>
        <w:numPr>
          <w:ilvl w:val="0"/>
          <w:numId w:val="1017"/>
        </w:numPr>
      </w:pPr>
      <w:r>
        <w:rPr>
          <w:rFonts w:hint="eastAsia"/>
        </w:rPr>
        <w:t xml:space="preserve">台架测试：仅</w:t>
      </w:r>
      <w:r>
        <w:t xml:space="preserve"> BenchTest </w:t>
      </w:r>
      <w:r>
        <w:rPr>
          <w:rFonts w:hint="eastAsia"/>
        </w:rPr>
        <w:t xml:space="preserve">固件响应，按模式启动测试序列（停机/迭代/循环提升），装载测试参数后使能</w:t>
      </w:r>
      <w:r>
        <w:t xml:space="preserve"> ECT0 </w:t>
      </w:r>
      <w:r>
        <w:rPr>
          <w:rFonts w:hint="eastAsia"/>
        </w:rPr>
        <w:t xml:space="preserve">中断并置台架测试标志；</w:t>
      </w:r>
    </w:p>
    <w:p>
      <w:pPr>
        <w:pStyle w:val="Compact"/>
        <w:numPr>
          <w:ilvl w:val="0"/>
          <w:numId w:val="1017"/>
        </w:numPr>
      </w:pPr>
      <w:r>
        <w:rPr>
          <w:rFonts w:hint="eastAsia"/>
        </w:rPr>
        <w:t xml:space="preserve">系统控制：软复位（跳转复位入口）、硬复位（COP</w:t>
      </w:r>
      <w:r>
        <w:t xml:space="preserve"> </w:t>
      </w:r>
      <w:r>
        <w:rPr>
          <w:rFonts w:hint="eastAsia"/>
        </w:rPr>
        <w:t xml:space="preserve">看门狗非法喂狗）、重初始化、计数器清零、信息串查询（接口版本/固件版本/解码器名/编译器等）；</w:t>
      </w:r>
    </w:p>
    <w:p>
      <w:pPr>
        <w:pStyle w:val="Compact"/>
        <w:numPr>
          <w:ilvl w:val="0"/>
          <w:numId w:val="1017"/>
        </w:numPr>
      </w:pPr>
      <w:r>
        <w:rPr>
          <w:rFonts w:hint="eastAsia"/>
        </w:rPr>
        <w:t xml:space="preserve">数据记录：请求一次或配置异步周期发送（datalogStreamType），异步发送在主循环</w:t>
      </w:r>
      <w:r>
        <w:t xml:space="preserve"> TX </w:t>
      </w:r>
      <w:r>
        <w:rPr>
          <w:rFonts w:hint="eastAsia"/>
        </w:rPr>
        <w:t xml:space="preserve">空闲时执行，填充</w:t>
      </w:r>
      <w:r>
        <w:t xml:space="preserve"> </w:t>
      </w:r>
      <w:r>
        <w:rPr>
          <w:rFonts w:hint="eastAsia"/>
        </w:rPr>
        <w:t xml:space="preserve">CoreVars/DerivedVars/调试结构后发出；</w:t>
      </w:r>
    </w:p>
    <w:p>
      <w:pPr>
        <w:pStyle w:val="Compact"/>
        <w:numPr>
          <w:ilvl w:val="0"/>
          <w:numId w:val="1017"/>
        </w:numPr>
      </w:pPr>
      <w:r>
        <w:rPr>
          <w:rFonts w:hint="eastAsia"/>
        </w:rPr>
        <w:t xml:space="preserve">侦察命令：遍历全部</w:t>
      </w:r>
      <w:r>
        <w:t xml:space="preserve"> 65536 </w:t>
      </w:r>
      <w:r>
        <w:rPr>
          <w:rFonts w:hint="eastAsia"/>
        </w:rPr>
        <w:t xml:space="preserve">个</w:t>
      </w:r>
      <w:r>
        <w:t xml:space="preserve"> locationID </w:t>
      </w:r>
      <w:r>
        <w:rPr>
          <w:rFonts w:hint="eastAsia"/>
        </w:rPr>
        <w:t xml:space="preserve">返回可用列表，或返回单个</w:t>
      </w:r>
      <w:r>
        <w:t xml:space="preserve"> ID </w:t>
      </w:r>
      <w:r>
        <w:rPr>
          <w:rFonts w:hint="eastAsia"/>
        </w:rPr>
        <w:t xml:space="preserve">的块属性[待确认]：任意内存读取命令（retrieveArbitraryMemory）的地址越界检查条件按代码字面与注释意图相反（疑似比较方向反转），越界地址可能被放行。</w:t>
      </w:r>
    </w:p>
    <w:p>
      <w:pPr>
        <w:pStyle w:val="FirstParagraph"/>
      </w:pPr>
      <w:r>
        <w:t xml:space="preserve">::: {custom-style="Table Caption"}</w:t>
      </w:r>
      <w:r>
        <w:t xml:space="preserve"> </w:t>
      </w:r>
      <w:r>
        <w:rPr>
          <w:rFonts w:hint="eastAsia"/>
          <w:b/>
          <w:bCs/>
        </w:rPr>
        <w:t xml:space="preserve">表3.2-10</w:t>
      </w:r>
      <w:r>
        <w:rPr>
          <w:b/>
          <w:bCs/>
        </w:rPr>
        <w:t xml:space="preserve"> </w:t>
      </w:r>
      <w:r>
        <w:rPr>
          <w:rFonts w:hint="eastAsia"/>
          <w:b/>
          <w:bCs/>
        </w:rPr>
        <w:t xml:space="preserve">主要</w:t>
      </w:r>
      <w:r>
        <w:rPr>
          <w:b/>
          <w:bCs/>
        </w:rPr>
        <w:t xml:space="preserve"> payload ID </w:t>
      </w:r>
      <w:r>
        <w:rPr>
          <w:rFonts w:hint="eastAsia"/>
          <w:b/>
          <w:bCs/>
        </w:rPr>
        <w:t xml:space="preserve">分类表</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类别</w:t>
            </w:r>
          </w:p>
        </w:tc>
        <w:tc>
          <w:tcPr/>
          <w:p>
            <w:pPr>
              <w:pStyle w:val="Compact"/>
            </w:pPr>
            <w:r>
              <w:t xml:space="preserve">payload ID</w:t>
            </w:r>
          </w:p>
        </w:tc>
        <w:tc>
          <w:tcPr/>
          <w:p>
            <w:pPr>
              <w:pStyle w:val="Compact"/>
            </w:pPr>
            <w:r>
              <w:rPr>
                <w:rFonts w:hint="eastAsia"/>
              </w:rPr>
              <w:t xml:space="preserve">用途</w:t>
            </w:r>
          </w:p>
        </w:tc>
      </w:tr>
      <w:tr>
        <w:tc>
          <w:tcPr/>
          <w:p>
            <w:pPr>
              <w:pStyle w:val="Compact"/>
            </w:pPr>
            <w:r>
              <w:t xml:space="preserve">1</w:t>
            </w:r>
          </w:p>
        </w:tc>
        <w:tc>
          <w:tcPr/>
          <w:p>
            <w:pPr>
              <w:pStyle w:val="Compact"/>
            </w:pPr>
            <w:r>
              <w:rPr>
                <w:rFonts w:hint="eastAsia"/>
              </w:rPr>
              <w:t xml:space="preserve">接口信息</w:t>
            </w:r>
          </w:p>
        </w:tc>
        <w:tc>
          <w:tcPr/>
          <w:p>
            <w:pPr>
              <w:pStyle w:val="Compact"/>
            </w:pPr>
            <w:r>
              <w:t xml:space="preserve">0x0000/0x0002/0x0004/0x0006</w:t>
            </w:r>
          </w:p>
        </w:tc>
        <w:tc>
          <w:tcPr/>
          <w:p>
            <w:pPr>
              <w:pStyle w:val="Compact"/>
            </w:pPr>
            <w:r>
              <w:rPr>
                <w:rFonts w:hint="eastAsia"/>
              </w:rPr>
              <w:t xml:space="preserve">接口版本/固件版本/最大包长/回显</w:t>
            </w:r>
          </w:p>
        </w:tc>
      </w:tr>
      <w:tr>
        <w:tc>
          <w:tcPr/>
          <w:p>
            <w:pPr>
              <w:pStyle w:val="Compact"/>
            </w:pPr>
            <w:r>
              <w:t xml:space="preserve">2</w:t>
            </w:r>
          </w:p>
        </w:tc>
        <w:tc>
          <w:tcPr/>
          <w:p>
            <w:pPr>
              <w:pStyle w:val="Compact"/>
            </w:pPr>
            <w:r>
              <w:rPr>
                <w:rFonts w:hint="eastAsia"/>
              </w:rPr>
              <w:t xml:space="preserve">系统控制</w:t>
            </w:r>
          </w:p>
        </w:tc>
        <w:tc>
          <w:tcPr/>
          <w:p>
            <w:pPr>
              <w:pStyle w:val="Compact"/>
            </w:pPr>
            <w:r>
              <w:t xml:space="preserve">0x0008/0x000A/0x000C</w:t>
            </w:r>
          </w:p>
        </w:tc>
        <w:tc>
          <w:tcPr/>
          <w:p>
            <w:pPr>
              <w:pStyle w:val="Compact"/>
            </w:pPr>
            <w:r>
              <w:rPr>
                <w:rFonts w:hint="eastAsia"/>
              </w:rPr>
              <w:t xml:space="preserve">软复位/硬复位/重初始化</w:t>
            </w:r>
          </w:p>
        </w:tc>
      </w:tr>
      <w:tr>
        <w:tc>
          <w:tcPr/>
          <w:p>
            <w:pPr>
              <w:pStyle w:val="Compact"/>
            </w:pPr>
            <w:r>
              <w:t xml:space="preserve">3</w:t>
            </w:r>
          </w:p>
        </w:tc>
        <w:tc>
          <w:tcPr/>
          <w:p>
            <w:pPr>
              <w:pStyle w:val="Compact"/>
            </w:pPr>
            <w:r>
              <w:rPr>
                <w:rFonts w:hint="eastAsia"/>
              </w:rPr>
              <w:t xml:space="preserve">块操作</w:t>
            </w:r>
          </w:p>
        </w:tc>
        <w:tc>
          <w:tcPr/>
          <w:p>
            <w:pPr>
              <w:pStyle w:val="Compact"/>
            </w:pPr>
            <w:r>
              <w:t xml:space="preserve">0x0100/0x0102/0x0104/0x0106/0x0108</w:t>
            </w:r>
          </w:p>
        </w:tc>
        <w:tc>
          <w:tcPr/>
          <w:p>
            <w:pPr>
              <w:pStyle w:val="Compact"/>
            </w:pPr>
            <w:r>
              <w:t xml:space="preserve">RAM </w:t>
            </w:r>
            <w:r>
              <w:rPr>
                <w:rFonts w:hint="eastAsia"/>
              </w:rPr>
              <w:t xml:space="preserve">写/Flash</w:t>
            </w:r>
            <w:r>
              <w:t xml:space="preserve"> </w:t>
            </w:r>
            <w:r>
              <w:rPr>
                <w:rFonts w:hint="eastAsia"/>
              </w:rPr>
              <w:t xml:space="preserve">写/RAM</w:t>
            </w:r>
            <w:r>
              <w:t xml:space="preserve"> </w:t>
            </w:r>
            <w:r>
              <w:rPr>
                <w:rFonts w:hint="eastAsia"/>
              </w:rPr>
              <w:t xml:space="preserve">读/Flash</w:t>
            </w:r>
            <w:r>
              <w:t xml:space="preserve"> </w:t>
            </w:r>
            <w:r>
              <w:rPr>
                <w:rFonts w:hint="eastAsia"/>
              </w:rPr>
              <w:t xml:space="preserve">读/RAM</w:t>
            </w:r>
            <w:r>
              <w:t xml:space="preserve"> </w:t>
            </w:r>
            <w:r>
              <w:rPr>
                <w:rFonts w:hint="eastAsia"/>
              </w:rPr>
              <w:t xml:space="preserve">烧入</w:t>
            </w:r>
            <w:r>
              <w:t xml:space="preserve"> Flash</w:t>
            </w:r>
          </w:p>
        </w:tc>
      </w:tr>
      <w:tr>
        <w:tc>
          <w:tcPr/>
          <w:p>
            <w:pPr>
              <w:pStyle w:val="Compact"/>
            </w:pPr>
            <w:r>
              <w:t xml:space="preserve">4</w:t>
            </w:r>
          </w:p>
        </w:tc>
        <w:tc>
          <w:tcPr/>
          <w:p>
            <w:pPr>
              <w:pStyle w:val="Compact"/>
            </w:pPr>
            <w:r>
              <w:rPr>
                <w:rFonts w:hint="eastAsia"/>
              </w:rPr>
              <w:t xml:space="preserve">数据记录</w:t>
            </w:r>
          </w:p>
        </w:tc>
        <w:tc>
          <w:tcPr/>
          <w:p>
            <w:pPr>
              <w:pStyle w:val="Compact"/>
            </w:pPr>
            <w:r>
              <w:t xml:space="preserve">0x0190/0x0191、0x0194</w:t>
            </w:r>
          </w:p>
        </w:tc>
        <w:tc>
          <w:tcPr/>
          <w:p>
            <w:pPr>
              <w:pStyle w:val="Compact"/>
            </w:pPr>
            <w:r>
              <w:rPr>
                <w:rFonts w:hint="eastAsia"/>
              </w:rPr>
              <w:t xml:space="preserve">请求数据记录/数据记录包/配置异步类型</w:t>
            </w:r>
          </w:p>
        </w:tc>
      </w:tr>
      <w:tr>
        <w:tc>
          <w:tcPr/>
          <w:p>
            <w:pPr>
              <w:pStyle w:val="Compact"/>
            </w:pPr>
            <w:r>
              <w:t xml:space="preserve">5</w:t>
            </w:r>
          </w:p>
        </w:tc>
        <w:tc>
          <w:tcPr/>
          <w:p>
            <w:pPr>
              <w:pStyle w:val="Compact"/>
            </w:pPr>
            <w:r>
              <w:rPr>
                <w:rFonts w:hint="eastAsia"/>
              </w:rPr>
              <w:t xml:space="preserve">信息查询</w:t>
            </w:r>
          </w:p>
        </w:tc>
        <w:tc>
          <w:tcPr/>
          <w:p>
            <w:pPr>
              <w:pStyle w:val="Compact"/>
            </w:pPr>
            <w:r>
              <w:t xml:space="preserve">0x0258、0xEEEE、0xEEF0~0xEEF8</w:t>
            </w:r>
          </w:p>
        </w:tc>
        <w:tc>
          <w:tcPr/>
          <w:p>
            <w:pPr>
              <w:pStyle w:val="Compact"/>
            </w:pPr>
            <w:r>
              <w:rPr>
                <w:rFonts w:hint="eastAsia"/>
              </w:rPr>
              <w:t xml:space="preserve">任意内存读、解码器名、构建日期/编译器/系统/构建者/支持邮箱</w:t>
            </w:r>
          </w:p>
        </w:tc>
      </w:tr>
      <w:tr>
        <w:tc>
          <w:tcPr/>
          <w:p>
            <w:pPr>
              <w:pStyle w:val="Compact"/>
            </w:pPr>
            <w:r>
              <w:t xml:space="preserve">6</w:t>
            </w:r>
          </w:p>
        </w:tc>
        <w:tc>
          <w:tcPr/>
          <w:p>
            <w:pPr>
              <w:pStyle w:val="Compact"/>
            </w:pPr>
            <w:r>
              <w:rPr>
                <w:rFonts w:hint="eastAsia"/>
              </w:rPr>
              <w:t xml:space="preserve">侦察命令</w:t>
            </w:r>
          </w:p>
        </w:tc>
        <w:tc>
          <w:tcPr/>
          <w:p>
            <w:pPr>
              <w:pStyle w:val="Compact"/>
            </w:pPr>
            <w:r>
              <w:t xml:space="preserve">0xDA5E、0xF8E0</w:t>
            </w:r>
          </w:p>
        </w:tc>
        <w:tc>
          <w:tcPr/>
          <w:p>
            <w:pPr>
              <w:pStyle w:val="Compact"/>
            </w:pPr>
            <w:r>
              <w:t xml:space="preserve">locationID </w:t>
            </w:r>
            <w:r>
              <w:rPr>
                <w:rFonts w:hint="eastAsia"/>
              </w:rPr>
              <w:t xml:space="preserve">全列表、单</w:t>
            </w:r>
            <w:r>
              <w:t xml:space="preserve"> ID </w:t>
            </w:r>
            <w:r>
              <w:rPr>
                <w:rFonts w:hint="eastAsia"/>
              </w:rPr>
              <w:t xml:space="preserve">块属性</w:t>
            </w:r>
          </w:p>
        </w:tc>
      </w:tr>
      <w:tr>
        <w:tc>
          <w:tcPr/>
          <w:p>
            <w:pPr>
              <w:pStyle w:val="Compact"/>
            </w:pPr>
            <w:r>
              <w:t xml:space="preserve">7</w:t>
            </w:r>
          </w:p>
        </w:tc>
        <w:tc>
          <w:tcPr/>
          <w:p>
            <w:pPr>
              <w:pStyle w:val="Compact"/>
            </w:pPr>
            <w:r>
              <w:rPr>
                <w:rFonts w:hint="eastAsia"/>
              </w:rPr>
              <w:t xml:space="preserve">测试</w:t>
            </w:r>
          </w:p>
        </w:tc>
        <w:tc>
          <w:tcPr/>
          <w:p>
            <w:pPr>
              <w:pStyle w:val="Compact"/>
            </w:pPr>
            <w:r>
              <w:t xml:space="preserve">0x6666、0x8888</w:t>
            </w:r>
          </w:p>
        </w:tc>
        <w:tc>
          <w:tcPr/>
          <w:p>
            <w:pPr>
              <w:pStyle w:val="Compact"/>
            </w:pPr>
            <w:r>
              <w:rPr>
                <w:rFonts w:hint="eastAsia"/>
              </w:rPr>
              <w:t xml:space="preserve">串口单元测试、台架测试启动</w:t>
            </w:r>
          </w:p>
        </w:tc>
      </w:tr>
      <w:tr>
        <w:tc>
          <w:tcPr/>
          <w:p>
            <w:pPr>
              <w:pStyle w:val="Compact"/>
            </w:pPr>
            <w:r>
              <w:t xml:space="preserve">8</w:t>
            </w:r>
          </w:p>
        </w:tc>
        <w:tc>
          <w:tcPr/>
          <w:p>
            <w:pPr>
              <w:pStyle w:val="Compact"/>
            </w:pPr>
            <w:r>
              <w:rPr>
                <w:rFonts w:hint="eastAsia"/>
              </w:rPr>
              <w:t xml:space="preserve">维护</w:t>
            </w:r>
          </w:p>
        </w:tc>
        <w:tc>
          <w:tcPr/>
          <w:p>
            <w:pPr>
              <w:pStyle w:val="Compact"/>
            </w:pPr>
            <w:r>
              <w:t xml:space="preserve">0xFFF0</w:t>
            </w:r>
          </w:p>
        </w:tc>
        <w:tc>
          <w:tcPr/>
          <w:p>
            <w:pPr>
              <w:pStyle w:val="Compact"/>
            </w:pPr>
            <w:r>
              <w:rPr>
                <w:rFonts w:hint="eastAsia"/>
              </w:rPr>
              <w:t xml:space="preserve">计数器与标志清零</w:t>
            </w:r>
          </w:p>
        </w:tc>
      </w:tr>
    </w:tbl>
    <w:p>
      <w:pPr>
        <w:pStyle w:val="BodyText"/>
      </w:pPr>
      <w:r>
        <w:rPr>
          <w:rFonts w:hint="eastAsia"/>
        </w:rPr>
        <w:t xml:space="preserve">证据位置：commsCore.c（decodePacketAndRespond、populateBasicDatalog）、inc/packetTypes.h（payload</w:t>
      </w:r>
      <w:r>
        <w:t xml:space="preserve"> ID </w:t>
      </w:r>
      <w:r>
        <w:rPr>
          <w:rFonts w:hint="eastAsia"/>
        </w:rPr>
        <w:t xml:space="preserve">枚举）、inc/locationIDs.h、inc/errorDefines.h（错误码）</w:t>
      </w:r>
    </w:p>
    <w:bookmarkEnd w:id="42"/>
    <w:bookmarkEnd w:id="43"/>
    <w:bookmarkStart w:id="44" w:name="X751ddc9a10fe68e0a2ef0c2785f5eb6cca9f345"/>
    <w:p>
      <w:pPr>
        <w:pStyle w:val="Heading3"/>
      </w:pPr>
      <w:r>
        <w:t xml:space="preserve">3.2.7 Flash </w:t>
      </w:r>
      <w:r>
        <w:rPr>
          <w:rFonts w:hint="eastAsia"/>
        </w:rPr>
        <w:t xml:space="preserve">非易失存储管理（flashWrite.c）</w:t>
      </w:r>
    </w:p>
    <w:p>
      <w:pPr>
        <w:pStyle w:val="FirstParagraph"/>
      </w:pPr>
      <w:r>
        <w:t xml:space="preserve">a. </w:t>
      </w:r>
      <w:r>
        <w:rPr>
          <w:rFonts w:hint="eastAsia"/>
        </w:rPr>
        <w:t xml:space="preserve">需求标识：FE-FREQ7</w:t>
      </w:r>
    </w:p>
    <w:p>
      <w:pPr>
        <w:pStyle w:val="BodyText"/>
      </w:pPr>
      <w:r>
        <w:t xml:space="preserve">b. </w:t>
      </w:r>
      <w:r>
        <w:rPr>
          <w:rFonts w:hint="eastAsia"/>
        </w:rPr>
        <w:t xml:space="preserve">功能描述：对片内</w:t>
      </w:r>
      <w:r>
        <w:t xml:space="preserve"> Flash </w:t>
      </w:r>
      <w:r>
        <w:rPr>
          <w:rFonts w:hint="eastAsia"/>
        </w:rPr>
        <w:t xml:space="preserve">执行扇区擦除、字写入与整块烧写，支持调谐参数的非易失保存</w:t>
      </w:r>
    </w:p>
    <w:p>
      <w:pPr>
        <w:pStyle w:val="BodyText"/>
      </w:pPr>
      <w:r>
        <w:t xml:space="preserve">c. </w:t>
      </w:r>
      <w:r>
        <w:rPr>
          <w:rFonts w:hint="eastAsia"/>
        </w:rPr>
        <w:t xml:space="preserve">调用条件：串口烧写命令（updateBlockInFlash、burnBlockFromRamToFlash）触发</w:t>
      </w:r>
    </w:p>
    <w:p>
      <w:pPr>
        <w:pStyle w:val="BodyText"/>
      </w:pPr>
      <w:r>
        <w:t xml:space="preserve">d. </w:t>
      </w:r>
      <w:r>
        <w:rPr>
          <w:rFonts w:hint="eastAsia"/>
        </w:rPr>
        <w:t xml:space="preserve">输入：目标</w:t>
      </w:r>
      <w:r>
        <w:t xml:space="preserve"> Flash </w:t>
      </w:r>
      <w:r>
        <w:rPr>
          <w:rFonts w:hint="eastAsia"/>
        </w:rPr>
        <w:t xml:space="preserve">页与地址、数据源（RAM</w:t>
      </w:r>
      <w:r>
        <w:t xml:space="preserve"> </w:t>
      </w:r>
      <w:r>
        <w:rPr>
          <w:rFonts w:hint="eastAsia"/>
        </w:rPr>
        <w:t xml:space="preserve">页/缓冲）、数据长度</w:t>
      </w:r>
    </w:p>
    <w:p>
      <w:pPr>
        <w:pStyle w:val="BodyText"/>
      </w:pPr>
      <w:r>
        <w:t xml:space="preserve">e. </w:t>
      </w:r>
      <w:r>
        <w:rPr>
          <w:rFonts w:hint="eastAsia"/>
        </w:rPr>
        <w:t xml:space="preserve">输出：Flash</w:t>
      </w:r>
      <w:r>
        <w:t xml:space="preserve"> </w:t>
      </w:r>
      <w:r>
        <w:rPr>
          <w:rFonts w:hint="eastAsia"/>
        </w:rPr>
        <w:t xml:space="preserve">存储内容、操作结果错误码（对齐/越界/擦除失败/回读校验失败等）</w:t>
      </w:r>
    </w:p>
    <w:p>
      <w:pPr>
        <w:pStyle w:val="BodyText"/>
      </w:pPr>
      <w:r>
        <w:t xml:space="preserve">f. </w:t>
      </w:r>
      <w:r>
        <w:rPr>
          <w:rFonts w:hint="eastAsia"/>
        </w:rPr>
        <w:t xml:space="preserve">处理：</w:t>
      </w:r>
    </w:p>
    <w:p>
      <w:pPr>
        <w:pStyle w:val="Compact"/>
        <w:numPr>
          <w:ilvl w:val="0"/>
          <w:numId w:val="1018"/>
        </w:numPr>
      </w:pPr>
      <w:r>
        <w:rPr>
          <w:rFonts w:hint="eastAsia"/>
        </w:rPr>
        <w:t xml:space="preserve">入口检查：长度不为</w:t>
      </w:r>
      <w:r>
        <w:t xml:space="preserve"> </w:t>
      </w:r>
      <w:r>
        <w:rPr>
          <w:rFonts w:hint="eastAsia"/>
        </w:rPr>
        <w:t xml:space="preserve">0；小于</w:t>
      </w:r>
      <w:r>
        <w:t xml:space="preserve"> 1 </w:t>
      </w:r>
      <w:r>
        <w:rPr>
          <w:rFonts w:hint="eastAsia"/>
        </w:rPr>
        <w:t xml:space="preserve">扇区（1024</w:t>
      </w:r>
      <w:r>
        <w:t xml:space="preserve"> </w:t>
      </w:r>
      <w:r>
        <w:rPr>
          <w:rFonts w:hint="eastAsia"/>
        </w:rPr>
        <w:t xml:space="preserve">字节）的数据不得跨扇区边界，先拼装完整扇区镜像（前后从</w:t>
      </w:r>
      <w:r>
        <w:t xml:space="preserve"> Flash </w:t>
      </w:r>
      <w:r>
        <w:rPr>
          <w:rFonts w:hint="eastAsia"/>
        </w:rPr>
        <w:t xml:space="preserve">读取、中间为待写数据）再整扇区写；不小于</w:t>
      </w:r>
      <w:r>
        <w:t xml:space="preserve"> 1 </w:t>
      </w:r>
      <w:r>
        <w:rPr>
          <w:rFonts w:hint="eastAsia"/>
        </w:rPr>
        <w:t xml:space="preserve">扇区的长度必须为</w:t>
      </w:r>
      <w:r>
        <w:t xml:space="preserve"> 1024 </w:t>
      </w:r>
      <w:r>
        <w:rPr>
          <w:rFonts w:hint="eastAsia"/>
        </w:rPr>
        <w:t xml:space="preserve">整数倍；</w:t>
      </w:r>
    </w:p>
    <w:p>
      <w:pPr>
        <w:pStyle w:val="Compact"/>
        <w:numPr>
          <w:ilvl w:val="0"/>
          <w:numId w:val="1018"/>
        </w:numPr>
      </w:pPr>
      <w:r>
        <w:rPr>
          <w:rFonts w:hint="eastAsia"/>
        </w:rPr>
        <w:t xml:space="preserve">扇区擦除：目标地址必须</w:t>
      </w:r>
      <w:r>
        <w:t xml:space="preserve"> 1024 </w:t>
      </w:r>
      <w:r>
        <w:rPr>
          <w:rFonts w:hint="eastAsia"/>
        </w:rPr>
        <w:t xml:space="preserve">对齐，切到目标</w:t>
      </w:r>
      <w:r>
        <w:t xml:space="preserve"> Flash </w:t>
      </w:r>
      <w:r>
        <w:rPr>
          <w:rFonts w:hint="eastAsia"/>
        </w:rPr>
        <w:t xml:space="preserve">页，清</w:t>
      </w:r>
      <w:r>
        <w:t xml:space="preserve"> FSTAT </w:t>
      </w:r>
      <w:r>
        <w:rPr>
          <w:rFonts w:hint="eastAsia"/>
        </w:rPr>
        <w:t xml:space="preserve">错误位，对目标扇区首字做哑写，装载扇区擦除命令码</w:t>
      </w:r>
      <w:r>
        <w:t xml:space="preserve"> </w:t>
      </w:r>
      <w:r>
        <w:rPr>
          <w:rFonts w:hint="eastAsia"/>
        </w:rPr>
        <w:t xml:space="preserve">0x40，调用堆栈发射程序执行；</w:t>
      </w:r>
    </w:p>
    <w:p>
      <w:pPr>
        <w:pStyle w:val="Compact"/>
        <w:numPr>
          <w:ilvl w:val="0"/>
          <w:numId w:val="1018"/>
        </w:numPr>
      </w:pPr>
      <w:r>
        <w:rPr>
          <w:rFonts w:hint="eastAsia"/>
        </w:rPr>
        <w:t xml:space="preserve">字写入：地址必须偶对齐，清</w:t>
      </w:r>
      <w:r>
        <w:t xml:space="preserve"> FSTAT </w:t>
      </w:r>
      <w:r>
        <w:rPr>
          <w:rFonts w:hint="eastAsia"/>
        </w:rPr>
        <w:t xml:space="preserve">错误位，写入数据，装载字编程命令码</w:t>
      </w:r>
      <w:r>
        <w:t xml:space="preserve"> </w:t>
      </w:r>
      <w:r>
        <w:rPr>
          <w:rFonts w:hint="eastAsia"/>
        </w:rPr>
        <w:t xml:space="preserve">0x20，调用堆栈发射程序执行；</w:t>
      </w:r>
    </w:p>
    <w:p>
      <w:pPr>
        <w:pStyle w:val="Compact"/>
        <w:numPr>
          <w:ilvl w:val="0"/>
          <w:numId w:val="1018"/>
        </w:numPr>
      </w:pPr>
      <w:r>
        <w:rPr>
          <w:rFonts w:hint="eastAsia"/>
        </w:rPr>
        <w:t xml:space="preserve">堆栈发射程序（汇编实现）：Flash</w:t>
      </w:r>
      <w:r>
        <w:t xml:space="preserve"> </w:t>
      </w:r>
      <w:r>
        <w:rPr>
          <w:rFonts w:hint="eastAsia"/>
        </w:rPr>
        <w:t xml:space="preserve">命令执行期间</w:t>
      </w:r>
      <w:r>
        <w:t xml:space="preserve"> Flash </w:t>
      </w:r>
      <w:r>
        <w:rPr>
          <w:rFonts w:hint="eastAsia"/>
        </w:rPr>
        <w:t xml:space="preserve">不可读，故把"置命令位→等待完成"子程序逐字复制到堆栈（RAM）上执行，写命令位</w:t>
      </w:r>
      <w:r>
        <w:t xml:space="preserve"> CBEIF </w:t>
      </w:r>
      <w:r>
        <w:rPr>
          <w:rFonts w:hint="eastAsia"/>
        </w:rPr>
        <w:t xml:space="preserve">后等待</w:t>
      </w:r>
      <w:r>
        <w:t xml:space="preserve"> CCIF </w:t>
      </w:r>
      <w:r>
        <w:rPr>
          <w:rFonts w:hint="eastAsia"/>
        </w:rPr>
        <w:t xml:space="preserve">完成标志，期间关中断；</w:t>
      </w:r>
    </w:p>
    <w:p>
      <w:pPr>
        <w:pStyle w:val="Compact"/>
        <w:numPr>
          <w:ilvl w:val="0"/>
          <w:numId w:val="1018"/>
        </w:numPr>
      </w:pPr>
      <w:r>
        <w:rPr>
          <w:rFonts w:hint="eastAsia"/>
        </w:rPr>
        <w:t xml:space="preserve">逐扇区循环完成整块烧写，恢复页寄存器；</w:t>
      </w:r>
    </w:p>
    <w:p>
      <w:pPr>
        <w:pStyle w:val="Compact"/>
        <w:numPr>
          <w:ilvl w:val="0"/>
          <w:numId w:val="1018"/>
        </w:numPr>
      </w:pPr>
      <w:r>
        <w:rPr>
          <w:rFonts w:hint="eastAsia"/>
        </w:rPr>
        <w:t xml:space="preserve">烧写完成后由命令处理回读比较校验。</w:t>
      </w:r>
    </w:p>
    <w:p>
      <w:pPr>
        <w:pStyle w:val="FirstParagraph"/>
      </w:pPr>
      <w:r>
        <w:t xml:space="preserve">::: {custom-style="Table Caption"}</w:t>
      </w:r>
      <w:r>
        <w:t xml:space="preserve"> </w:t>
      </w:r>
      <w:r>
        <w:rPr>
          <w:rFonts w:hint="eastAsia"/>
          <w:b/>
          <w:bCs/>
        </w:rPr>
        <w:t xml:space="preserve">表3.2-11</w:t>
      </w:r>
      <w:r>
        <w:rPr>
          <w:b/>
          <w:bCs/>
        </w:rPr>
        <w:t xml:space="preserve"> Flash </w:t>
      </w:r>
      <w:r>
        <w:rPr>
          <w:rFonts w:hint="eastAsia"/>
          <w:b/>
          <w:bCs/>
        </w:rPr>
        <w:t xml:space="preserve">操作表</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操作</w:t>
            </w:r>
          </w:p>
        </w:tc>
        <w:tc>
          <w:tcPr/>
          <w:p>
            <w:pPr>
              <w:pStyle w:val="Compact"/>
            </w:pPr>
            <w:r>
              <w:rPr>
                <w:rFonts w:hint="eastAsia"/>
              </w:rPr>
              <w:t xml:space="preserve">命令码</w:t>
            </w:r>
          </w:p>
        </w:tc>
        <w:tc>
          <w:tcPr/>
          <w:p>
            <w:pPr>
              <w:pStyle w:val="Compact"/>
            </w:pPr>
            <w:r>
              <w:rPr>
                <w:rFonts w:hint="eastAsia"/>
              </w:rPr>
              <w:t xml:space="preserve">约束</w:t>
            </w:r>
          </w:p>
        </w:tc>
      </w:tr>
      <w:tr>
        <w:tc>
          <w:tcPr/>
          <w:p>
            <w:pPr>
              <w:pStyle w:val="Compact"/>
            </w:pPr>
            <w:r>
              <w:t xml:space="preserve">1</w:t>
            </w:r>
          </w:p>
        </w:tc>
        <w:tc>
          <w:tcPr/>
          <w:p>
            <w:pPr>
              <w:pStyle w:val="Compact"/>
            </w:pPr>
            <w:r>
              <w:rPr>
                <w:rFonts w:hint="eastAsia"/>
              </w:rPr>
              <w:t xml:space="preserve">扇区擦除</w:t>
            </w:r>
          </w:p>
        </w:tc>
        <w:tc>
          <w:tcPr/>
          <w:p>
            <w:pPr>
              <w:pStyle w:val="Compact"/>
            </w:pPr>
            <w:r>
              <w:t xml:space="preserve">0x40</w:t>
            </w:r>
          </w:p>
        </w:tc>
        <w:tc>
          <w:tcPr/>
          <w:p>
            <w:pPr>
              <w:pStyle w:val="Compact"/>
            </w:pPr>
            <w:r>
              <w:rPr>
                <w:rFonts w:hint="eastAsia"/>
              </w:rPr>
              <w:t xml:space="preserve">地址</w:t>
            </w:r>
            <w:r>
              <w:t xml:space="preserve"> 1024 </w:t>
            </w:r>
            <w:r>
              <w:rPr>
                <w:rFonts w:hint="eastAsia"/>
              </w:rPr>
              <w:t xml:space="preserve">对齐；每扇区</w:t>
            </w:r>
            <w:r>
              <w:t xml:space="preserve"> 1024 </w:t>
            </w:r>
            <w:r>
              <w:rPr>
                <w:rFonts w:hint="eastAsia"/>
              </w:rPr>
              <w:t xml:space="preserve">字节</w:t>
            </w:r>
          </w:p>
        </w:tc>
      </w:tr>
      <w:tr>
        <w:tc>
          <w:tcPr/>
          <w:p>
            <w:pPr>
              <w:pStyle w:val="Compact"/>
            </w:pPr>
            <w:r>
              <w:t xml:space="preserve">2</w:t>
            </w:r>
          </w:p>
        </w:tc>
        <w:tc>
          <w:tcPr/>
          <w:p>
            <w:pPr>
              <w:pStyle w:val="Compact"/>
            </w:pPr>
            <w:r>
              <w:rPr>
                <w:rFonts w:hint="eastAsia"/>
              </w:rPr>
              <w:t xml:space="preserve">字编程</w:t>
            </w:r>
          </w:p>
        </w:tc>
        <w:tc>
          <w:tcPr/>
          <w:p>
            <w:pPr>
              <w:pStyle w:val="Compact"/>
            </w:pPr>
            <w:r>
              <w:t xml:space="preserve">0x20</w:t>
            </w:r>
          </w:p>
        </w:tc>
        <w:tc>
          <w:tcPr/>
          <w:p>
            <w:pPr>
              <w:pStyle w:val="Compact"/>
            </w:pPr>
            <w:r>
              <w:rPr>
                <w:rFonts w:hint="eastAsia"/>
              </w:rPr>
              <w:t xml:space="preserve">地址偶对齐；最小写单位</w:t>
            </w:r>
            <w:r>
              <w:t xml:space="preserve"> 2 </w:t>
            </w:r>
            <w:r>
              <w:rPr>
                <w:rFonts w:hint="eastAsia"/>
              </w:rPr>
              <w:t xml:space="preserve">字节</w:t>
            </w:r>
          </w:p>
        </w:tc>
      </w:tr>
      <w:tr>
        <w:tc>
          <w:tcPr/>
          <w:p>
            <w:pPr>
              <w:pStyle w:val="Compact"/>
            </w:pPr>
            <w:r>
              <w:t xml:space="preserve">3</w:t>
            </w:r>
          </w:p>
        </w:tc>
        <w:tc>
          <w:tcPr/>
          <w:p>
            <w:pPr>
              <w:pStyle w:val="Compact"/>
            </w:pPr>
            <w:r>
              <w:t xml:space="preserve">Flash </w:t>
            </w:r>
            <w:r>
              <w:rPr>
                <w:rFonts w:hint="eastAsia"/>
              </w:rPr>
              <w:t xml:space="preserve">时钟</w:t>
            </w:r>
          </w:p>
        </w:tc>
        <w:tc>
          <w:tcPr/>
          <w:p>
            <w:pPr>
              <w:pStyle w:val="Compact"/>
            </w:pPr>
            <w:r>
              <w:t xml:space="preserve">FCLKDIV=0x4A</w:t>
            </w:r>
          </w:p>
        </w:tc>
        <w:tc>
          <w:tcPr/>
          <w:p>
            <w:pPr>
              <w:pStyle w:val="Compact"/>
            </w:pPr>
            <w:r>
              <w:rPr>
                <w:rFonts w:hint="eastAsia"/>
              </w:rPr>
              <w:t xml:space="preserve">200kHz，必须在</w:t>
            </w:r>
            <w:r>
              <w:t xml:space="preserve"> 150~200kHz </w:t>
            </w:r>
            <w:r>
              <w:rPr>
                <w:rFonts w:hint="eastAsia"/>
              </w:rPr>
              <w:t xml:space="preserve">区间，否则可能损坏</w:t>
            </w:r>
            <w:r>
              <w:t xml:space="preserve"> Flash </w:t>
            </w:r>
            <w:r>
              <w:rPr>
                <w:rFonts w:hint="eastAsia"/>
              </w:rPr>
              <w:t xml:space="preserve">模块</w:t>
            </w:r>
          </w:p>
        </w:tc>
      </w:tr>
    </w:tbl>
    <w:p>
      <w:pPr>
        <w:pStyle w:val="BodyText"/>
      </w:pPr>
      <w:r>
        <w:rPr>
          <w:rFonts w:hint="eastAsia"/>
        </w:rPr>
        <w:t xml:space="preserve">证据位置：flashWrite.c（eraseSector、writeWord、writeSector、writeBlock）、assemblyhand/flashBurn.s（StackBurner）、inc/flashWrite.h（命令码）、commsCore.c（烧写调用与回读校验）</w:t>
      </w:r>
    </w:p>
    <w:bookmarkEnd w:id="44"/>
    <w:bookmarkStart w:id="48" w:name="Xcaca925a5eea0d7ab6b58242b22da7bdc868ce2"/>
    <w:p>
      <w:pPr>
        <w:pStyle w:val="Heading3"/>
      </w:pPr>
      <w:r>
        <w:t xml:space="preserve">3.2.8 </w:t>
      </w:r>
      <w:r>
        <w:rPr>
          <w:rFonts w:hint="eastAsia"/>
        </w:rPr>
        <w:t xml:space="preserve">辅助控制（realtimeISRs.c、simpleGPIO.c）</w:t>
      </w:r>
    </w:p>
    <w:p>
      <w:pPr>
        <w:pStyle w:val="FirstParagraph"/>
      </w:pPr>
      <w:r>
        <w:t xml:space="preserve">a. </w:t>
      </w:r>
      <w:r>
        <w:rPr>
          <w:rFonts w:hint="eastAsia"/>
        </w:rPr>
        <w:t xml:space="preserve">需求标识：FE-FREQ8</w:t>
      </w:r>
    </w:p>
    <w:p>
      <w:pPr>
        <w:pStyle w:val="BodyText"/>
      </w:pPr>
      <w:r>
        <w:t xml:space="preserve">b. </w:t>
      </w:r>
      <w:r>
        <w:rPr>
          <w:rFonts w:hint="eastAsia"/>
        </w:rPr>
        <w:t xml:space="preserve">功能描述：提供实时时钟链、燃油泵控制与通用滞回</w:t>
      </w:r>
      <w:r>
        <w:t xml:space="preserve"> GPIO </w:t>
      </w:r>
      <w:r>
        <w:rPr>
          <w:rFonts w:hint="eastAsia"/>
        </w:rPr>
        <w:t xml:space="preserve">输出等辅助功能</w:t>
      </w:r>
    </w:p>
    <w:p>
      <w:pPr>
        <w:pStyle w:val="BodyText"/>
      </w:pPr>
      <w:r>
        <w:t xml:space="preserve">c. </w:t>
      </w:r>
      <w:r>
        <w:rPr>
          <w:rFonts w:hint="eastAsia"/>
        </w:rPr>
        <w:t xml:space="preserve">调用条件：时钟链与燃油泵控制在</w:t>
      </w:r>
      <w:r>
        <w:t xml:space="preserve"> RTI </w:t>
      </w:r>
      <w:r>
        <w:rPr>
          <w:rFonts w:hint="eastAsia"/>
        </w:rPr>
        <w:t xml:space="preserve">中断内执行；GPIO</w:t>
      </w:r>
      <w:r>
        <w:t xml:space="preserve"> </w:t>
      </w:r>
      <w:r>
        <w:rPr>
          <w:rFonts w:hint="eastAsia"/>
        </w:rPr>
        <w:t xml:space="preserve">滞回输出在主循环内执行</w:t>
      </w:r>
    </w:p>
    <w:p>
      <w:pPr>
        <w:pStyle w:val="BodyText"/>
      </w:pPr>
      <w:r>
        <w:t xml:space="preserve">d. </w:t>
      </w:r>
      <w:r>
        <w:rPr>
          <w:rFonts w:hint="eastAsia"/>
        </w:rPr>
        <w:t xml:space="preserve">输入：RTI</w:t>
      </w:r>
      <w:r>
        <w:t xml:space="preserve"> </w:t>
      </w:r>
      <w:r>
        <w:rPr>
          <w:rFonts w:hint="eastAsia"/>
        </w:rPr>
        <w:t xml:space="preserve">中断节拍、coreStatusA</w:t>
      </w:r>
      <w:r>
        <w:t xml:space="preserve"> </w:t>
      </w:r>
      <w:r>
        <w:rPr>
          <w:rFonts w:hint="eastAsia"/>
        </w:rPr>
        <w:t xml:space="preserve">状态、CoreVars</w:t>
      </w:r>
      <w:r>
        <w:t xml:space="preserve"> </w:t>
      </w:r>
      <w:r>
        <w:rPr>
          <w:rFonts w:hint="eastAsia"/>
        </w:rPr>
        <w:t xml:space="preserve">的</w:t>
      </w:r>
      <w:r>
        <w:t xml:space="preserve"> </w:t>
      </w:r>
      <w:r>
        <w:rPr>
          <w:rFonts w:hint="eastAsia"/>
        </w:rPr>
        <w:t xml:space="preserve">RPM/CHT、简单</w:t>
      </w:r>
      <w:r>
        <w:t xml:space="preserve"> GPIO </w:t>
      </w:r>
      <w:r>
        <w:rPr>
          <w:rFonts w:hint="eastAsia"/>
        </w:rPr>
        <w:t xml:space="preserve">输出配置表</w:t>
      </w:r>
    </w:p>
    <w:p>
      <w:pPr>
        <w:pStyle w:val="BodyText"/>
      </w:pPr>
      <w:r>
        <w:t xml:space="preserve">e. </w:t>
      </w:r>
      <w:r>
        <w:rPr>
          <w:rFonts w:hint="eastAsia"/>
        </w:rPr>
        <w:t xml:space="preserve">输出：时钟变量</w:t>
      </w:r>
      <w:r>
        <w:t xml:space="preserve"> </w:t>
      </w:r>
      <w:r>
        <w:rPr>
          <w:rFonts w:hint="eastAsia"/>
        </w:rPr>
        <w:t xml:space="preserve">Clocks、燃油泵引脚、风扇等</w:t>
      </w:r>
      <w:r>
        <w:t xml:space="preserve"> GPIO </w:t>
      </w:r>
      <w:r>
        <w:rPr>
          <w:rFonts w:hint="eastAsia"/>
        </w:rPr>
        <w:t xml:space="preserve">引脚、故障指示灯</w:t>
      </w:r>
    </w:p>
    <w:p>
      <w:pPr>
        <w:pStyle w:val="BodyText"/>
      </w:pPr>
      <w:r>
        <w:t xml:space="preserve">f. </w:t>
      </w:r>
      <w:r>
        <w:rPr>
          <w:rFonts w:hint="eastAsia"/>
        </w:rPr>
        <w:t xml:space="preserve">处理：分为实时时钟链、燃油泵控制、简单</w:t>
      </w:r>
      <w:r>
        <w:t xml:space="preserve"> GPIO </w:t>
      </w:r>
      <w:r>
        <w:rPr>
          <w:rFonts w:hint="eastAsia"/>
        </w:rPr>
        <w:t xml:space="preserve">滞回输出三部分，见子功能。</w:t>
      </w:r>
    </w:p>
    <w:p>
      <w:pPr>
        <w:pStyle w:val="BodyText"/>
      </w:pPr>
      <w:r>
        <w:rPr>
          <w:rFonts w:hint="eastAsia"/>
        </w:rPr>
        <w:t xml:space="preserve">证据位置：realtimeISRs.c（RTIISR）、simpleGPIO.c（performSimpleGPIO）</w:t>
      </w:r>
    </w:p>
    <w:bookmarkStart w:id="45" w:name="X1d11709e2ca3d8ddbd2879393f772f7b772caaf"/>
    <w:p>
      <w:pPr>
        <w:pStyle w:val="Heading4"/>
      </w:pPr>
      <w:r>
        <w:t xml:space="preserve">3.2.8.1 </w:t>
      </w:r>
      <w:r>
        <w:rPr>
          <w:rFonts w:hint="eastAsia"/>
        </w:rPr>
        <w:t xml:space="preserve">实时时钟链（realtimeISRs.c）</w:t>
      </w:r>
    </w:p>
    <w:p>
      <w:pPr>
        <w:pStyle w:val="FirstParagraph"/>
      </w:pPr>
      <w:r>
        <w:t xml:space="preserve">a. </w:t>
      </w:r>
      <w:r>
        <w:rPr>
          <w:rFonts w:hint="eastAsia"/>
        </w:rPr>
        <w:t xml:space="preserve">需求标识：FE-FREQ8-1</w:t>
      </w:r>
    </w:p>
    <w:p>
      <w:pPr>
        <w:pStyle w:val="BodyText"/>
      </w:pPr>
      <w:r>
        <w:t xml:space="preserve">b. </w:t>
      </w:r>
      <w:r>
        <w:rPr>
          <w:rFonts w:hint="eastAsia"/>
        </w:rPr>
        <w:t xml:space="preserve">功能描述：由</w:t>
      </w:r>
      <w:r>
        <w:t xml:space="preserve"> RTI 125µs </w:t>
      </w:r>
      <w:r>
        <w:rPr>
          <w:rFonts w:hint="eastAsia"/>
        </w:rPr>
        <w:t xml:space="preserve">节拍分频产生</w:t>
      </w:r>
      <w:r>
        <w:t xml:space="preserve"> 1ms/0.1s/1s/1min </w:t>
      </w:r>
      <w:r>
        <w:rPr>
          <w:rFonts w:hint="eastAsia"/>
        </w:rPr>
        <w:t xml:space="preserve">时钟，并在各周期执行对应任务</w:t>
      </w:r>
    </w:p>
    <w:p>
      <w:pPr>
        <w:pStyle w:val="BodyText"/>
      </w:pPr>
      <w:r>
        <w:t xml:space="preserve">c. </w:t>
      </w:r>
      <w:r>
        <w:rPr>
          <w:rFonts w:hint="eastAsia"/>
        </w:rPr>
        <w:t xml:space="preserve">调用条件：RTI</w:t>
      </w:r>
      <w:r>
        <w:t xml:space="preserve"> </w:t>
      </w:r>
      <w:r>
        <w:rPr>
          <w:rFonts w:hint="eastAsia"/>
        </w:rPr>
        <w:t xml:space="preserve">中断触发（周期</w:t>
      </w:r>
      <w:r>
        <w:t xml:space="preserve"> </w:t>
      </w:r>
      <w:r>
        <w:rPr>
          <w:rFonts w:hint="eastAsia"/>
        </w:rPr>
        <w:t xml:space="preserve">125µs）</w:t>
      </w:r>
    </w:p>
    <w:p>
      <w:pPr>
        <w:pStyle w:val="BodyText"/>
      </w:pPr>
      <w:r>
        <w:t xml:space="preserve">d. </w:t>
      </w:r>
      <w:r>
        <w:rPr>
          <w:rFonts w:hint="eastAsia"/>
        </w:rPr>
        <w:t xml:space="preserve">输入：RTI</w:t>
      </w:r>
      <w:r>
        <w:t xml:space="preserve"> </w:t>
      </w:r>
      <w:r>
        <w:rPr>
          <w:rFonts w:hint="eastAsia"/>
        </w:rPr>
        <w:t xml:space="preserve">中断标志、时钟计数器</w:t>
      </w:r>
      <w:r>
        <w:t xml:space="preserve"> Clocks</w:t>
      </w:r>
    </w:p>
    <w:p>
      <w:pPr>
        <w:pStyle w:val="BodyText"/>
      </w:pPr>
      <w:r>
        <w:t xml:space="preserve">e. </w:t>
      </w:r>
      <w:r>
        <w:rPr>
          <w:rFonts w:hint="eastAsia"/>
        </w:rPr>
        <w:t xml:space="preserve">输出：Clocks</w:t>
      </w:r>
      <w:r>
        <w:t xml:space="preserve"> </w:t>
      </w:r>
      <w:r>
        <w:rPr>
          <w:rFonts w:hint="eastAsia"/>
        </w:rPr>
        <w:t xml:space="preserve">各字段（主</w:t>
      </w:r>
      <w:r>
        <w:t xml:space="preserve"> tick </w:t>
      </w:r>
      <w:r>
        <w:rPr>
          <w:rFonts w:hint="eastAsia"/>
        </w:rPr>
        <w:t xml:space="preserve">计数、毫秒、百毫秒、秒、分钟）、FORCE_READING</w:t>
      </w:r>
      <w:r>
        <w:t xml:space="preserve"> </w:t>
      </w:r>
      <w:r>
        <w:rPr>
          <w:rFonts w:hint="eastAsia"/>
        </w:rPr>
        <w:t xml:space="preserve">标志、CEL</w:t>
      </w:r>
      <w:r>
        <w:t xml:space="preserve"> </w:t>
      </w:r>
      <w:r>
        <w:rPr>
          <w:rFonts w:hint="eastAsia"/>
        </w:rPr>
        <w:t xml:space="preserve">灯翻转</w:t>
      </w:r>
    </w:p>
    <w:p>
      <w:pPr>
        <w:pStyle w:val="BodyText"/>
      </w:pPr>
      <w:r>
        <w:t xml:space="preserve">f. </w:t>
      </w:r>
      <w:r>
        <w:rPr>
          <w:rFonts w:hint="eastAsia"/>
        </w:rPr>
        <w:t xml:space="preserve">处理：</w:t>
      </w:r>
    </w:p>
    <w:p>
      <w:pPr>
        <w:pStyle w:val="Compact"/>
        <w:numPr>
          <w:ilvl w:val="0"/>
          <w:numId w:val="1019"/>
        </w:numPr>
      </w:pPr>
      <w:r>
        <w:rPr>
          <w:rFonts w:hint="eastAsia"/>
        </w:rPr>
        <w:t xml:space="preserve">清</w:t>
      </w:r>
      <w:r>
        <w:t xml:space="preserve"> RTI </w:t>
      </w:r>
      <w:r>
        <w:rPr>
          <w:rFonts w:hint="eastAsia"/>
        </w:rPr>
        <w:t xml:space="preserve">标志，主</w:t>
      </w:r>
      <w:r>
        <w:t xml:space="preserve"> tick </w:t>
      </w:r>
      <w:r>
        <w:rPr>
          <w:rFonts w:hint="eastAsia"/>
        </w:rPr>
        <w:t xml:space="preserve">计数加</w:t>
      </w:r>
      <w:r>
        <w:t xml:space="preserve"> </w:t>
      </w:r>
      <w:r>
        <w:rPr>
          <w:rFonts w:hint="eastAsia"/>
        </w:rPr>
        <w:t xml:space="preserve">1（125µs</w:t>
      </w:r>
      <w:r>
        <w:t xml:space="preserve"> </w:t>
      </w:r>
      <w:r>
        <w:rPr>
          <w:rFonts w:hint="eastAsia"/>
        </w:rPr>
        <w:t xml:space="preserve">单位）；</w:t>
      </w:r>
    </w:p>
    <w:p>
      <w:pPr>
        <w:pStyle w:val="Compact"/>
        <w:numPr>
          <w:ilvl w:val="0"/>
          <w:numId w:val="1019"/>
        </w:numPr>
      </w:pPr>
      <w:r>
        <w:rPr>
          <w:rFonts w:hint="eastAsia"/>
        </w:rPr>
        <w:t xml:space="preserve">每</w:t>
      </w:r>
      <w:r>
        <w:t xml:space="preserve"> 8 </w:t>
      </w:r>
      <w:r>
        <w:rPr>
          <w:rFonts w:hint="eastAsia"/>
        </w:rPr>
        <w:t xml:space="preserve">个</w:t>
      </w:r>
      <w:r>
        <w:t xml:space="preserve"> </w:t>
      </w:r>
      <w:r>
        <w:rPr>
          <w:rFonts w:hint="eastAsia"/>
        </w:rPr>
        <w:t xml:space="preserve">tick（1ms）：毫秒计数加</w:t>
      </w:r>
      <w:r>
        <w:t xml:space="preserve"> </w:t>
      </w:r>
      <w:r>
        <w:rPr>
          <w:rFonts w:hint="eastAsia"/>
        </w:rPr>
        <w:t xml:space="preserve">1；ADC</w:t>
      </w:r>
      <w:r>
        <w:t xml:space="preserve"> </w:t>
      </w:r>
      <w:r>
        <w:rPr>
          <w:rFonts w:hint="eastAsia"/>
        </w:rPr>
        <w:t xml:space="preserve">超时时钟递增，超过</w:t>
      </w:r>
      <w:r>
        <w:t xml:space="preserve"> </w:t>
      </w:r>
      <w:r>
        <w:rPr>
          <w:rFonts w:hint="eastAsia"/>
        </w:rPr>
        <w:t xml:space="preserve">readingTimeout（默认</w:t>
      </w:r>
      <w:r>
        <w:t xml:space="preserve"> </w:t>
      </w:r>
      <w:r>
        <w:rPr>
          <w:rFonts w:hint="eastAsia"/>
        </w:rPr>
        <w:t xml:space="preserve">500）时置</w:t>
      </w:r>
      <w:r>
        <w:t xml:space="preserve"> FORCE_READING </w:t>
      </w:r>
      <w:r>
        <w:rPr>
          <w:rFonts w:hint="eastAsia"/>
        </w:rPr>
        <w:t xml:space="preserve">并清零该时钟（发动机停机兜底）；转速非零时保持燃油泵开启；</w:t>
      </w:r>
    </w:p>
    <w:p>
      <w:pPr>
        <w:pStyle w:val="Compact"/>
        <w:numPr>
          <w:ilvl w:val="0"/>
          <w:numId w:val="1019"/>
        </w:numPr>
      </w:pPr>
      <w:r>
        <w:rPr>
          <w:rFonts w:hint="eastAsia"/>
        </w:rPr>
        <w:t xml:space="preserve">每</w:t>
      </w:r>
      <w:r>
        <w:t xml:space="preserve"> </w:t>
      </w:r>
      <w:r>
        <w:rPr>
          <w:rFonts w:hint="eastAsia"/>
        </w:rPr>
        <w:t xml:space="preserve">100ms：百毫秒计数加</w:t>
      </w:r>
      <w:r>
        <w:t xml:space="preserve"> </w:t>
      </w:r>
      <w:r>
        <w:rPr>
          <w:rFonts w:hint="eastAsia"/>
        </w:rPr>
        <w:t xml:space="preserve">1，端口</w:t>
      </w:r>
      <w:r>
        <w:t xml:space="preserve"> H </w:t>
      </w:r>
      <w:r>
        <w:rPr>
          <w:rFonts w:hint="eastAsia"/>
        </w:rPr>
        <w:t xml:space="preserve">消抖计数递减；</w:t>
      </w:r>
    </w:p>
    <w:p>
      <w:pPr>
        <w:pStyle w:val="Compact"/>
        <w:numPr>
          <w:ilvl w:val="0"/>
          <w:numId w:val="1019"/>
        </w:numPr>
      </w:pPr>
      <w:r>
        <w:rPr>
          <w:rFonts w:hint="eastAsia"/>
        </w:rPr>
        <w:t xml:space="preserve">每</w:t>
      </w:r>
      <w:r>
        <w:t xml:space="preserve"> </w:t>
      </w:r>
      <w:r>
        <w:rPr>
          <w:rFonts w:hint="eastAsia"/>
        </w:rPr>
        <w:t xml:space="preserve">1s：秒计数加</w:t>
      </w:r>
      <w:r>
        <w:t xml:space="preserve"> </w:t>
      </w:r>
      <w:r>
        <w:rPr>
          <w:rFonts w:hint="eastAsia"/>
        </w:rPr>
        <w:t xml:space="preserve">1，翻转故障指示灯</w:t>
      </w:r>
      <w:r>
        <w:t xml:space="preserve"> </w:t>
      </w:r>
      <w:r>
        <w:rPr>
          <w:rFonts w:hint="eastAsia"/>
        </w:rPr>
        <w:t xml:space="preserve">CEL（方波），执行燃油泵控制（见</w:t>
      </w:r>
      <w:r>
        <w:t xml:space="preserve"> </w:t>
      </w:r>
      <w:r>
        <w:rPr>
          <w:rFonts w:hint="eastAsia"/>
        </w:rPr>
        <w:t xml:space="preserve">3.2.8.2）；</w:t>
      </w:r>
    </w:p>
    <w:p>
      <w:pPr>
        <w:pStyle w:val="Compact"/>
        <w:numPr>
          <w:ilvl w:val="0"/>
          <w:numId w:val="1019"/>
        </w:numPr>
      </w:pPr>
      <w:r>
        <w:rPr>
          <w:rFonts w:hint="eastAsia"/>
        </w:rPr>
        <w:t xml:space="preserve">每</w:t>
      </w:r>
      <w:r>
        <w:t xml:space="preserve"> </w:t>
      </w:r>
      <w:r>
        <w:rPr>
          <w:rFonts w:hint="eastAsia"/>
        </w:rPr>
        <w:t xml:space="preserve">60s：分钟计数加</w:t>
      </w:r>
      <w:r>
        <w:t xml:space="preserve"> </w:t>
      </w:r>
      <w:r>
        <w:rPr>
          <w:rFonts w:hint="eastAsia"/>
        </w:rPr>
        <w:t xml:space="preserve">1（最大</w:t>
      </w:r>
      <w:r>
        <w:t xml:space="preserve"> 65535 </w:t>
      </w:r>
      <w:r>
        <w:rPr>
          <w:rFonts w:hint="eastAsia"/>
        </w:rPr>
        <w:t xml:space="preserve">分钟）。</w:t>
      </w:r>
    </w:p>
    <w:p>
      <w:pPr>
        <w:pStyle w:val="FirstParagraph"/>
      </w:pPr>
      <w:r>
        <w:rPr>
          <w:rFonts w:hint="eastAsia"/>
        </w:rPr>
        <w:t xml:space="preserve">证据位置：realtimeISRs.c（RTIISR）、inc/counterTypes.h（Clock</w:t>
      </w:r>
      <w:r>
        <w:t xml:space="preserve"> </w:t>
      </w:r>
      <w:r>
        <w:rPr>
          <w:rFonts w:hint="eastAsia"/>
        </w:rPr>
        <w:t xml:space="preserve">结构）、init.c（RTICTL=0x81）</w:t>
      </w:r>
    </w:p>
    <w:bookmarkEnd w:id="45"/>
    <w:bookmarkStart w:id="46" w:name="X41cbd9ca05a4e4aa46b4da9a473b97926751f24"/>
    <w:p>
      <w:pPr>
        <w:pStyle w:val="Heading4"/>
      </w:pPr>
      <w:r>
        <w:t xml:space="preserve">3.2.8.2 </w:t>
      </w:r>
      <w:r>
        <w:rPr>
          <w:rFonts w:hint="eastAsia"/>
        </w:rPr>
        <w:t xml:space="preserve">燃油泵控制（realtimeISRs.c、init.c）</w:t>
      </w:r>
    </w:p>
    <w:p>
      <w:pPr>
        <w:pStyle w:val="FirstParagraph"/>
      </w:pPr>
      <w:r>
        <w:t xml:space="preserve">a. </w:t>
      </w:r>
      <w:r>
        <w:rPr>
          <w:rFonts w:hint="eastAsia"/>
        </w:rPr>
        <w:t xml:space="preserve">需求标识：FE-FREQ8-2</w:t>
      </w:r>
    </w:p>
    <w:p>
      <w:pPr>
        <w:pStyle w:val="BodyText"/>
      </w:pPr>
      <w:r>
        <w:t xml:space="preserve">b. </w:t>
      </w:r>
      <w:r>
        <w:rPr>
          <w:rFonts w:hint="eastAsia"/>
        </w:rPr>
        <w:t xml:space="preserve">功能描述：上电预注燃油泵</w:t>
      </w:r>
      <w:r>
        <w:t xml:space="preserve"> 4 </w:t>
      </w:r>
      <w:r>
        <w:rPr>
          <w:rFonts w:hint="eastAsia"/>
        </w:rPr>
        <w:t xml:space="preserve">秒后停止，发动机运转（转速非零）期间保持油泵开启，停机即关</w:t>
      </w:r>
    </w:p>
    <w:p>
      <w:pPr>
        <w:pStyle w:val="BodyText"/>
      </w:pPr>
      <w:r>
        <w:t xml:space="preserve">c. </w:t>
      </w:r>
      <w:r>
        <w:rPr>
          <w:rFonts w:hint="eastAsia"/>
        </w:rPr>
        <w:t xml:space="preserve">调用条件：上电初始化置预注标志；RTI</w:t>
      </w:r>
      <w:r>
        <w:t xml:space="preserve"> </w:t>
      </w:r>
      <w:r>
        <w:rPr>
          <w:rFonts w:hint="eastAsia"/>
        </w:rPr>
        <w:t xml:space="preserve">中断的</w:t>
      </w:r>
      <w:r>
        <w:t xml:space="preserve"> 1ms </w:t>
      </w:r>
      <w:r>
        <w:rPr>
          <w:rFonts w:hint="eastAsia"/>
        </w:rPr>
        <w:t xml:space="preserve">与</w:t>
      </w:r>
      <w:r>
        <w:t xml:space="preserve"> 1s </w:t>
      </w:r>
      <w:r>
        <w:rPr>
          <w:rFonts w:hint="eastAsia"/>
        </w:rPr>
        <w:t xml:space="preserve">周期任务执行控制</w:t>
      </w:r>
    </w:p>
    <w:p>
      <w:pPr>
        <w:pStyle w:val="BodyText"/>
      </w:pPr>
      <w:r>
        <w:t xml:space="preserve">d. </w:t>
      </w:r>
      <w:r>
        <w:rPr>
          <w:rFonts w:hint="eastAsia"/>
        </w:rPr>
        <w:t xml:space="preserve">输入：coreStatusA</w:t>
      </w:r>
      <w:r>
        <w:t xml:space="preserve"> </w:t>
      </w:r>
      <w:r>
        <w:rPr>
          <w:rFonts w:hint="eastAsia"/>
        </w:rPr>
        <w:t xml:space="preserve">的</w:t>
      </w:r>
      <w:r>
        <w:t xml:space="preserve"> FUEL_PUMP_PRIME </w:t>
      </w:r>
      <w:r>
        <w:rPr>
          <w:rFonts w:hint="eastAsia"/>
        </w:rPr>
        <w:t xml:space="preserve">位、Clocks</w:t>
      </w:r>
      <w:r>
        <w:t xml:space="preserve"> </w:t>
      </w:r>
      <w:r>
        <w:rPr>
          <w:rFonts w:hint="eastAsia"/>
        </w:rPr>
        <w:t xml:space="preserve">秒计数、CoreVars</w:t>
      </w:r>
      <w:r>
        <w:t xml:space="preserve"> </w:t>
      </w:r>
      <w:r>
        <w:rPr>
          <w:rFonts w:hint="eastAsia"/>
        </w:rPr>
        <w:t xml:space="preserve">的</w:t>
      </w:r>
      <w:r>
        <w:t xml:space="preserve"> RPM</w:t>
      </w:r>
    </w:p>
    <w:p>
      <w:pPr>
        <w:pStyle w:val="BodyText"/>
      </w:pPr>
      <w:r>
        <w:t xml:space="preserve">e. </w:t>
      </w:r>
      <w:r>
        <w:rPr>
          <w:rFonts w:hint="eastAsia"/>
        </w:rPr>
        <w:t xml:space="preserve">输出：PORTA</w:t>
      </w:r>
      <w:r>
        <w:t xml:space="preserve"> </w:t>
      </w:r>
      <w:r>
        <w:rPr>
          <w:rFonts w:hint="eastAsia"/>
        </w:rPr>
        <w:t xml:space="preserve">第</w:t>
      </w:r>
      <w:r>
        <w:t xml:space="preserve"> 7 </w:t>
      </w:r>
      <w:r>
        <w:rPr>
          <w:rFonts w:hint="eastAsia"/>
        </w:rPr>
        <w:t xml:space="preserve">位（燃油泵继电器引脚）</w:t>
      </w:r>
    </w:p>
    <w:p>
      <w:pPr>
        <w:pStyle w:val="BodyText"/>
      </w:pPr>
      <w:r>
        <w:t xml:space="preserve">f. </w:t>
      </w:r>
      <w:r>
        <w:rPr>
          <w:rFonts w:hint="eastAsia"/>
        </w:rPr>
        <w:t xml:space="preserve">处理：</w:t>
      </w:r>
    </w:p>
    <w:p>
      <w:pPr>
        <w:pStyle w:val="Compact"/>
        <w:numPr>
          <w:ilvl w:val="0"/>
          <w:numId w:val="1020"/>
        </w:numPr>
      </w:pPr>
      <w:r>
        <w:rPr>
          <w:rFonts w:hint="eastAsia"/>
        </w:rPr>
        <w:t xml:space="preserve">上电初始化：引脚配置为输出并拉高（油泵开启），置</w:t>
      </w:r>
      <w:r>
        <w:t xml:space="preserve"> FUEL_PUMP_PRIME </w:t>
      </w:r>
      <w:r>
        <w:rPr>
          <w:rFonts w:hint="eastAsia"/>
        </w:rPr>
        <w:t xml:space="preserve">标志；</w:t>
      </w:r>
    </w:p>
    <w:p>
      <w:pPr>
        <w:pStyle w:val="Compact"/>
        <w:numPr>
          <w:ilvl w:val="0"/>
          <w:numId w:val="1020"/>
        </w:numPr>
      </w:pPr>
      <w:r>
        <w:rPr>
          <w:rFonts w:hint="eastAsia"/>
        </w:rPr>
        <w:t xml:space="preserve">预注计时：每秒检查预注标志，秒计数达到</w:t>
      </w:r>
      <w:r>
        <w:t xml:space="preserve"> </w:t>
      </w:r>
      <w:r>
        <w:rPr>
          <w:rFonts w:hint="eastAsia"/>
        </w:rPr>
        <w:t xml:space="preserve">fuelPumpPrimePeriod（默认</w:t>
      </w:r>
      <w:r>
        <w:t xml:space="preserve"> 4 </w:t>
      </w:r>
      <w:r>
        <w:rPr>
          <w:rFonts w:hint="eastAsia"/>
        </w:rPr>
        <w:t xml:space="preserve">秒）时清预注标志并关油泵；</w:t>
      </w:r>
    </w:p>
    <w:p>
      <w:pPr>
        <w:pStyle w:val="Compact"/>
        <w:numPr>
          <w:ilvl w:val="0"/>
          <w:numId w:val="1020"/>
        </w:numPr>
      </w:pPr>
      <w:r>
        <w:rPr>
          <w:rFonts w:hint="eastAsia"/>
        </w:rPr>
        <w:t xml:space="preserve">运行保持：1ms</w:t>
      </w:r>
      <w:r>
        <w:t xml:space="preserve"> </w:t>
      </w:r>
      <w:r>
        <w:rPr>
          <w:rFonts w:hint="eastAsia"/>
        </w:rPr>
        <w:t xml:space="preserve">任务中转速非零即置位油泵引脚；</w:t>
      </w:r>
    </w:p>
    <w:p>
      <w:pPr>
        <w:pStyle w:val="Compact"/>
        <w:numPr>
          <w:ilvl w:val="0"/>
          <w:numId w:val="1020"/>
        </w:numPr>
      </w:pPr>
      <w:r>
        <w:rPr>
          <w:rFonts w:hint="eastAsia"/>
        </w:rPr>
        <w:t xml:space="preserve">停机保护：预注阶段结束后，每秒检查转速，转速为</w:t>
      </w:r>
      <w:r>
        <w:t xml:space="preserve"> 0 </w:t>
      </w:r>
      <w:r>
        <w:rPr>
          <w:rFonts w:hint="eastAsia"/>
        </w:rPr>
        <w:t xml:space="preserve">时关油泵。</w:t>
      </w:r>
    </w:p>
    <w:p>
      <w:pPr>
        <w:pStyle w:val="FirstParagraph"/>
      </w:pPr>
      <w:r>
        <w:rPr>
          <w:rFonts w:hint="eastAsia"/>
        </w:rPr>
        <w:t xml:space="preserve">证据位置：init.c（initGPIO、initVariables）、realtimeISRs.c（RTIISR）、initialisers/FixedConfig2.c（fuelPumpPrimePeriod=4）</w:t>
      </w:r>
    </w:p>
    <w:bookmarkEnd w:id="46"/>
    <w:bookmarkStart w:id="47" w:name="X224ae8966cb8e13713d59c4c676c09a7a0e2064"/>
    <w:p>
      <w:pPr>
        <w:pStyle w:val="Heading4"/>
      </w:pPr>
      <w:r>
        <w:t xml:space="preserve">3.2.8.3 </w:t>
      </w:r>
      <w:r>
        <w:rPr>
          <w:rFonts w:hint="eastAsia"/>
        </w:rPr>
        <w:t xml:space="preserve">简单</w:t>
      </w:r>
      <w:r>
        <w:t xml:space="preserve"> GPIO </w:t>
      </w:r>
      <w:r>
        <w:rPr>
          <w:rFonts w:hint="eastAsia"/>
        </w:rPr>
        <w:t xml:space="preserve">滞回输出（simpleGPIO.c）</w:t>
      </w:r>
    </w:p>
    <w:p>
      <w:pPr>
        <w:pStyle w:val="FirstParagraph"/>
      </w:pPr>
      <w:r>
        <w:t xml:space="preserve">a. </w:t>
      </w:r>
      <w:r>
        <w:rPr>
          <w:rFonts w:hint="eastAsia"/>
        </w:rPr>
        <w:t xml:space="preserve">需求标识：FE-FREQ8-3</w:t>
      </w:r>
    </w:p>
    <w:p>
      <w:pPr>
        <w:pStyle w:val="BodyText"/>
      </w:pPr>
      <w:r>
        <w:t xml:space="preserve">b. </w:t>
      </w:r>
      <w:r>
        <w:rPr>
          <w:rFonts w:hint="eastAsia"/>
        </w:rPr>
        <w:t xml:space="preserve">功能描述：按变量阈值上下限对通用输出引脚执行滞回开关控制</w:t>
      </w:r>
    </w:p>
    <w:p>
      <w:pPr>
        <w:pStyle w:val="BodyText"/>
      </w:pPr>
      <w:r>
        <w:t xml:space="preserve">c. </w:t>
      </w:r>
      <w:r>
        <w:rPr>
          <w:rFonts w:hint="eastAsia"/>
        </w:rPr>
        <w:t xml:space="preserve">调用条件：主循环每轮调用</w:t>
      </w:r>
      <w:r>
        <w:t xml:space="preserve"> performSimpleGPIO()</w:t>
      </w:r>
    </w:p>
    <w:p>
      <w:pPr>
        <w:pStyle w:val="BodyText"/>
      </w:pPr>
      <w:r>
        <w:t xml:space="preserve">d. </w:t>
      </w:r>
      <w:r>
        <w:rPr>
          <w:rFonts w:hint="eastAsia"/>
        </w:rPr>
        <w:t xml:space="preserve">输入：简单</w:t>
      </w:r>
      <w:r>
        <w:t xml:space="preserve"> GPIO </w:t>
      </w:r>
      <w:r>
        <w:rPr>
          <w:rFonts w:hint="eastAsia"/>
        </w:rPr>
        <w:t xml:space="preserve">输出配置表（变量指针、上限、下限、端口、掩码、极性标志，最多</w:t>
      </w:r>
      <w:r>
        <w:t xml:space="preserve"> 8 </w:t>
      </w:r>
      <w:r>
        <w:rPr>
          <w:rFonts w:hint="eastAsia"/>
        </w:rPr>
        <w:t xml:space="preserve">项）</w:t>
      </w:r>
    </w:p>
    <w:p>
      <w:pPr>
        <w:pStyle w:val="BodyText"/>
      </w:pPr>
      <w:r>
        <w:t xml:space="preserve">e. </w:t>
      </w:r>
      <w:r>
        <w:rPr>
          <w:rFonts w:hint="eastAsia"/>
        </w:rPr>
        <w:t xml:space="preserve">输出：配置指定的端口位（散热风扇继电器、可编程指示输出等）</w:t>
      </w:r>
    </w:p>
    <w:p>
      <w:pPr>
        <w:pStyle w:val="BodyText"/>
      </w:pPr>
      <w:r>
        <w:t xml:space="preserve">f. </w:t>
      </w:r>
      <w:r>
        <w:rPr>
          <w:rFonts w:hint="eastAsia"/>
        </w:rPr>
        <w:t xml:space="preserve">处理：</w:t>
      </w:r>
    </w:p>
    <w:p>
      <w:pPr>
        <w:pStyle w:val="Compact"/>
        <w:numPr>
          <w:ilvl w:val="0"/>
          <w:numId w:val="1021"/>
        </w:numPr>
      </w:pPr>
      <w:r>
        <w:rPr>
          <w:rFonts w:hint="eastAsia"/>
        </w:rPr>
        <w:t xml:space="preserve">遍历已配置输出项；</w:t>
      </w:r>
    </w:p>
    <w:p>
      <w:pPr>
        <w:pStyle w:val="Compact"/>
        <w:numPr>
          <w:ilvl w:val="0"/>
          <w:numId w:val="1021"/>
        </w:numPr>
      </w:pPr>
      <w:r>
        <w:rPr>
          <w:rFonts w:hint="eastAsia"/>
        </w:rPr>
        <w:t xml:space="preserve">变量值大于等于上限：按极性标志置位或清零端口位；</w:t>
      </w:r>
    </w:p>
    <w:p>
      <w:pPr>
        <w:pStyle w:val="Compact"/>
        <w:numPr>
          <w:ilvl w:val="0"/>
          <w:numId w:val="1021"/>
        </w:numPr>
      </w:pPr>
      <w:r>
        <w:rPr>
          <w:rFonts w:hint="eastAsia"/>
        </w:rPr>
        <w:t xml:space="preserve">变量值小于等于下限：反向操作；</w:t>
      </w:r>
    </w:p>
    <w:p>
      <w:pPr>
        <w:pStyle w:val="Compact"/>
        <w:numPr>
          <w:ilvl w:val="0"/>
          <w:numId w:val="1021"/>
        </w:numPr>
      </w:pPr>
      <w:r>
        <w:rPr>
          <w:rFonts w:hint="eastAsia"/>
        </w:rPr>
        <w:t xml:space="preserve">变量值介于上下限之间：保持现状（滞回区）；</w:t>
      </w:r>
    </w:p>
    <w:p>
      <w:pPr>
        <w:pStyle w:val="Compact"/>
        <w:numPr>
          <w:ilvl w:val="0"/>
          <w:numId w:val="1021"/>
        </w:numPr>
      </w:pPr>
      <w:r>
        <w:rPr>
          <w:rFonts w:hint="eastAsia"/>
        </w:rPr>
        <w:t xml:space="preserve">位操作在关中断原子段内执行，避免与</w:t>
      </w:r>
      <w:r>
        <w:t xml:space="preserve"> ECT </w:t>
      </w:r>
      <w:r>
        <w:rPr>
          <w:rFonts w:hint="eastAsia"/>
        </w:rPr>
        <w:t xml:space="preserve">输出冲突。</w:t>
      </w:r>
    </w:p>
    <w:p>
      <w:pPr>
        <w:pStyle w:val="FirstParagraph"/>
      </w:pPr>
      <w:r>
        <w:rPr>
          <w:rFonts w:hint="eastAsia"/>
        </w:rPr>
        <w:t xml:space="preserve">默认配置：冷却液温度大于等于</w:t>
      </w:r>
      <w:r>
        <w:t xml:space="preserve"> 100°C </w:t>
      </w:r>
      <w:r>
        <w:rPr>
          <w:rFonts w:hint="eastAsia"/>
        </w:rPr>
        <w:t xml:space="preserve">开启散热风扇（PORTK</w:t>
      </w:r>
      <w:r>
        <w:t xml:space="preserve"> </w:t>
      </w:r>
      <w:r>
        <w:rPr>
          <w:rFonts w:hint="eastAsia"/>
        </w:rPr>
        <w:t xml:space="preserve">第</w:t>
      </w:r>
      <w:r>
        <w:t xml:space="preserve"> 4 </w:t>
      </w:r>
      <w:r>
        <w:rPr>
          <w:rFonts w:hint="eastAsia"/>
        </w:rPr>
        <w:t xml:space="preserve">位），小于等于</w:t>
      </w:r>
      <w:r>
        <w:t xml:space="preserve"> 90°C </w:t>
      </w:r>
      <w:r>
        <w:rPr>
          <w:rFonts w:hint="eastAsia"/>
        </w:rPr>
        <w:t xml:space="preserve">关闭；转速大于等于</w:t>
      </w:r>
      <w:r>
        <w:t xml:space="preserve"> 5000rpm </w:t>
      </w:r>
      <w:r>
        <w:rPr>
          <w:rFonts w:hint="eastAsia"/>
        </w:rPr>
        <w:t xml:space="preserve">置位指示输出（PORTK</w:t>
      </w:r>
      <w:r>
        <w:t xml:space="preserve"> </w:t>
      </w:r>
      <w:r>
        <w:rPr>
          <w:rFonts w:hint="eastAsia"/>
        </w:rPr>
        <w:t xml:space="preserve">第</w:t>
      </w:r>
      <w:r>
        <w:t xml:space="preserve"> 3 </w:t>
      </w:r>
      <w:r>
        <w:rPr>
          <w:rFonts w:hint="eastAsia"/>
        </w:rPr>
        <w:t xml:space="preserve">位），小于等于</w:t>
      </w:r>
      <w:r>
        <w:t xml:space="preserve"> 4000rpm </w:t>
      </w:r>
      <w:r>
        <w:rPr>
          <w:rFonts w:hint="eastAsia"/>
        </w:rPr>
        <w:t xml:space="preserve">清除。</w:t>
      </w:r>
    </w:p>
    <w:p>
      <w:pPr>
        <w:pStyle w:val="BodyText"/>
      </w:pPr>
      <w:r>
        <w:rPr>
          <w:rFonts w:hint="eastAsia"/>
        </w:rPr>
        <w:t xml:space="preserve">证据位置：simpleGPIO.c（performSimpleGPIO）、initialisers/FixedConfig1.c（默认输出配置表）</w:t>
      </w:r>
    </w:p>
    <w:bookmarkEnd w:id="47"/>
    <w:bookmarkEnd w:id="48"/>
    <w:bookmarkEnd w:id="49"/>
    <w:bookmarkStart w:id="53" w:name="X8806691e2d1a9d2c858a7fda8360f2e8682a0bf"/>
    <w:p>
      <w:pPr>
        <w:pStyle w:val="Heading2"/>
      </w:pPr>
      <w:r>
        <w:t xml:space="preserve">3.3 </w:t>
      </w:r>
      <w:r>
        <w:rPr>
          <w:rFonts w:hint="eastAsia"/>
        </w:rPr>
        <w:t xml:space="preserve">性能需求</w:t>
      </w:r>
    </w:p>
    <w:bookmarkStart w:id="50" w:name="X4033b23f4cad9923383cdaefdf215656a4a7618"/>
    <w:p>
      <w:pPr>
        <w:pStyle w:val="Heading3"/>
      </w:pPr>
      <w:r>
        <w:t xml:space="preserve">3.3.1 </w:t>
      </w:r>
      <w:r>
        <w:rPr>
          <w:rFonts w:hint="eastAsia"/>
        </w:rPr>
        <w:t xml:space="preserve">精度需求（scalerDefines.h、utils.c）</w:t>
      </w:r>
    </w:p>
    <w:p>
      <w:pPr>
        <w:pStyle w:val="FirstParagraph"/>
      </w:pPr>
      <w:r>
        <w:rPr>
          <w:rFonts w:hint="eastAsia"/>
        </w:rPr>
        <w:t xml:space="preserve">软件不采用浮点运算，全部物理量用</w:t>
      </w:r>
      <w:r>
        <w:t xml:space="preserve"> 16/32 </w:t>
      </w:r>
      <w:r>
        <w:rPr>
          <w:rFonts w:hint="eastAsia"/>
        </w:rPr>
        <w:t xml:space="preserve">位整数定标表示，定标体系如下：温度</w:t>
      </w:r>
      <w:r>
        <w:t xml:space="preserve"> </w:t>
      </w:r>
      <w:r>
        <w:rPr>
          <w:rFonts w:hint="eastAsia"/>
        </w:rPr>
        <w:t xml:space="preserve">0.01K/LSB（DEGREES_C(x)=(x+273.15)×100）；压力</w:t>
      </w:r>
      <w:r>
        <w:t xml:space="preserve"> </w:t>
      </w:r>
      <w:r>
        <w:rPr>
          <w:rFonts w:hint="eastAsia"/>
        </w:rPr>
        <w:t xml:space="preserve">0.01kPa/LSB；电压</w:t>
      </w:r>
      <w:r>
        <w:t xml:space="preserve"> </w:t>
      </w:r>
      <w:r>
        <w:rPr>
          <w:rFonts w:hint="eastAsia"/>
        </w:rPr>
        <w:t xml:space="preserve">1mV/LSB；λ</w:t>
      </w:r>
      <w:r>
        <w:t xml:space="preserve"> </w:t>
      </w:r>
      <w:r>
        <w:rPr>
          <w:rFonts w:hint="eastAsia"/>
        </w:rPr>
        <w:t xml:space="preserve">值</w:t>
      </w:r>
      <w:r>
        <w:t xml:space="preserve"> </w:t>
      </w:r>
      <w:r>
        <w:rPr>
          <w:rFonts w:hint="eastAsia"/>
        </w:rPr>
        <w:t xml:space="preserve">×32768/LSB；转速</w:t>
      </w:r>
      <w:r>
        <w:t xml:space="preserve"> </w:t>
      </w:r>
      <w:r>
        <w:rPr>
          <w:rFonts w:hint="eastAsia"/>
        </w:rPr>
        <w:t xml:space="preserve">0.5rpm/LSB（变量值为实际转速</w:t>
      </w:r>
      <w:r>
        <w:t xml:space="preserve"> 2 </w:t>
      </w:r>
      <w:r>
        <w:rPr>
          <w:rFonts w:hint="eastAsia"/>
        </w:rPr>
        <w:t xml:space="preserve">倍）；曲轴角</w:t>
      </w:r>
      <w:r>
        <w:t xml:space="preserve"> </w:t>
      </w:r>
      <w:r>
        <w:rPr>
          <w:rFonts w:hint="eastAsia"/>
        </w:rPr>
        <w:t xml:space="preserve">0.02°/LSB（ANGLE(x)=x×50）；喷油脉宽</w:t>
      </w:r>
      <w:r>
        <w:t xml:space="preserve"> </w:t>
      </w:r>
      <w:r>
        <w:rPr>
          <w:rFonts w:hint="eastAsia"/>
        </w:rPr>
        <w:t xml:space="preserve">0.8µs/LSB（tick）；百分比</w:t>
      </w:r>
      <w:r>
        <w:t xml:space="preserve"> ×640/LSB。ADC </w:t>
      </w:r>
      <w:r>
        <w:rPr>
          <w:rFonts w:hint="eastAsia"/>
        </w:rPr>
        <w:t xml:space="preserve">为</w:t>
      </w:r>
      <w:r>
        <w:t xml:space="preserve"> 10 </w:t>
      </w:r>
      <w:r>
        <w:rPr>
          <w:rFonts w:hint="eastAsia"/>
        </w:rPr>
        <w:t xml:space="preserve">位（0~1023，满量程</w:t>
      </w:r>
      <w:r>
        <w:t xml:space="preserve"> </w:t>
      </w:r>
      <w:r>
        <w:rPr>
          <w:rFonts w:hint="eastAsia"/>
        </w:rPr>
        <w:t xml:space="preserve">5V），最小码位对应满量程的</w:t>
      </w:r>
      <w:r>
        <w:t xml:space="preserve"> 1/1023。ECT </w:t>
      </w:r>
      <w:r>
        <w:rPr>
          <w:rFonts w:hint="eastAsia"/>
        </w:rPr>
        <w:t xml:space="preserve">定时器</w:t>
      </w:r>
      <w:r>
        <w:t xml:space="preserve"> tick </w:t>
      </w:r>
      <w:r>
        <w:rPr>
          <w:rFonts w:hint="eastAsia"/>
        </w:rPr>
        <w:t xml:space="preserve">分辨率</w:t>
      </w:r>
      <w:r>
        <w:t xml:space="preserve"> </w:t>
      </w:r>
      <w:r>
        <w:rPr>
          <w:rFonts w:hint="eastAsia"/>
        </w:rPr>
        <w:t xml:space="preserve">0.8µs（40MHz/32），16</w:t>
      </w:r>
      <w:r>
        <w:t xml:space="preserve"> </w:t>
      </w:r>
      <w:r>
        <w:rPr>
          <w:rFonts w:hint="eastAsia"/>
        </w:rPr>
        <w:t xml:space="preserve">位自由计数器加溢出扩展可表达</w:t>
      </w:r>
      <w:r>
        <w:t xml:space="preserve"> 52.43ms </w:t>
      </w:r>
      <w:r>
        <w:rPr>
          <w:rFonts w:hint="eastAsia"/>
        </w:rPr>
        <w:t xml:space="preserve">级周期。查表采用线性/双线性插值（16</w:t>
      </w:r>
      <w:r>
        <w:t xml:space="preserve"> </w:t>
      </w:r>
      <w:r>
        <w:rPr>
          <w:rFonts w:hint="eastAsia"/>
        </w:rPr>
        <w:t xml:space="preserve">点一维表、24×19</w:t>
      </w:r>
      <w:r>
        <w:t xml:space="preserve"> </w:t>
      </w:r>
      <w:r>
        <w:rPr>
          <w:rFonts w:hint="eastAsia"/>
        </w:rPr>
        <w:t xml:space="preserve">主表），传感器温度换算采用</w:t>
      </w:r>
      <w:r>
        <w:t xml:space="preserve"> 1024 </w:t>
      </w:r>
      <w:r>
        <w:rPr>
          <w:rFonts w:hint="eastAsia"/>
        </w:rPr>
        <w:t xml:space="preserve">项全码值查表（无插值误差）。</w:t>
      </w:r>
    </w:p>
    <w:bookmarkEnd w:id="50"/>
    <w:bookmarkStart w:id="51" w:name="X991f3864c7568f56d514789c8bb51200aa4d69c"/>
    <w:p>
      <w:pPr>
        <w:pStyle w:val="Heading3"/>
      </w:pPr>
      <w:r>
        <w:t xml:space="preserve">3.3.2 </w:t>
      </w:r>
      <w:r>
        <w:rPr>
          <w:rFonts w:hint="eastAsia"/>
        </w:rPr>
        <w:t xml:space="preserve">空间需求（memory.x、make/options.mk）</w:t>
      </w:r>
    </w:p>
    <w:p>
      <w:pPr>
        <w:pStyle w:val="FirstParagraph"/>
      </w:pPr>
      <w:r>
        <w:t xml:space="preserve">::: {custom-style="Table Caption"}</w:t>
      </w:r>
      <w:r>
        <w:t xml:space="preserve"> </w:t>
      </w:r>
      <w:r>
        <w:rPr>
          <w:rFonts w:hint="eastAsia"/>
          <w:b/>
          <w:bCs/>
        </w:rPr>
        <w:t xml:space="preserve">表3.3-1</w:t>
      </w:r>
      <w:r>
        <w:rPr>
          <w:b/>
          <w:bCs/>
        </w:rPr>
        <w:t xml:space="preserve"> </w:t>
      </w:r>
      <w:r>
        <w:rPr>
          <w:rFonts w:hint="eastAsia"/>
          <w:b/>
          <w:bCs/>
        </w:rPr>
        <w:t xml:space="preserve">空间需求</w:t>
      </w:r>
      <w:r>
        <w:t xml:space="preserve"> </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编号</w:t>
            </w:r>
          </w:p>
        </w:tc>
        <w:tc>
          <w:tcPr/>
          <w:p>
            <w:pPr>
              <w:pStyle w:val="Compact"/>
            </w:pPr>
            <w:r>
              <w:rPr>
                <w:rFonts w:hint="eastAsia"/>
              </w:rPr>
              <w:t xml:space="preserve">描述</w:t>
            </w:r>
          </w:p>
        </w:tc>
      </w:tr>
      <w:tr>
        <w:tc>
          <w:tcPr/>
          <w:p>
            <w:pPr>
              <w:pStyle w:val="Compact"/>
            </w:pPr>
            <w:r>
              <w:t xml:space="preserve">1</w:t>
            </w:r>
          </w:p>
        </w:tc>
        <w:tc>
          <w:tcPr/>
          <w:p>
            <w:pPr>
              <w:pStyle w:val="Compact"/>
            </w:pPr>
            <w:r>
              <w:t xml:space="preserve">FE-PREQ1</w:t>
            </w:r>
          </w:p>
        </w:tc>
        <w:tc>
          <w:tcPr/>
          <w:p>
            <w:pPr>
              <w:pStyle w:val="Compact"/>
            </w:pPr>
            <w:r>
              <w:rPr>
                <w:rFonts w:hint="eastAsia"/>
              </w:rPr>
              <w:t xml:space="preserve">程序与数据总容量不得超过片内</w:t>
            </w:r>
            <w:r>
              <w:t xml:space="preserve"> Flash </w:t>
            </w:r>
            <w:r>
              <w:rPr>
                <w:rFonts w:hint="eastAsia"/>
              </w:rPr>
              <w:t xml:space="preserve">512KB（32KB</w:t>
            </w:r>
            <w:r>
              <w:t xml:space="preserve"> </w:t>
            </w:r>
            <w:r>
              <w:rPr>
                <w:rFonts w:hint="eastAsia"/>
              </w:rPr>
              <w:t xml:space="preserve">线性区+480KB</w:t>
            </w:r>
            <w:r>
              <w:t xml:space="preserve"> </w:t>
            </w:r>
            <w:r>
              <w:rPr>
                <w:rFonts w:hint="eastAsia"/>
              </w:rPr>
              <w:t xml:space="preserve">分页区），链接产物按</w:t>
            </w:r>
            <w:r>
              <w:t xml:space="preserve"> memory.x </w:t>
            </w:r>
            <w:r>
              <w:rPr>
                <w:rFonts w:hint="eastAsia"/>
              </w:rPr>
              <w:t xml:space="preserve">分区放置，超区即链接失败</w:t>
            </w:r>
          </w:p>
        </w:tc>
      </w:tr>
      <w:tr>
        <w:tc>
          <w:tcPr/>
          <w:p>
            <w:pPr>
              <w:pStyle w:val="Compact"/>
            </w:pPr>
            <w:r>
              <w:t xml:space="preserve">2</w:t>
            </w:r>
          </w:p>
        </w:tc>
        <w:tc>
          <w:tcPr/>
          <w:p>
            <w:pPr>
              <w:pStyle w:val="Compact"/>
            </w:pPr>
            <w:r>
              <w:t xml:space="preserve">FE-PREQ2</w:t>
            </w:r>
          </w:p>
        </w:tc>
        <w:tc>
          <w:tcPr/>
          <w:p>
            <w:pPr>
              <w:pStyle w:val="Compact"/>
            </w:pPr>
            <w:r>
              <w:rPr>
                <w:rFonts w:hint="eastAsia"/>
              </w:rPr>
              <w:t xml:space="preserve">运行变量与堆栈不得超过片内</w:t>
            </w:r>
            <w:r>
              <w:t xml:space="preserve"> RAM </w:t>
            </w:r>
            <w:r>
              <w:rPr>
                <w:rFonts w:hint="eastAsia"/>
              </w:rPr>
              <w:t xml:space="preserve">12KB（0x1000~0x3FFF），其中发送缓冲</w:t>
            </w:r>
            <w:r>
              <w:t xml:space="preserve"> 0x2000 </w:t>
            </w:r>
            <w:r>
              <w:rPr>
                <w:rFonts w:hint="eastAsia"/>
              </w:rPr>
              <w:t xml:space="preserve">起</w:t>
            </w:r>
            <w:r>
              <w:t xml:space="preserve"> </w:t>
            </w:r>
            <w:r>
              <w:rPr>
                <w:rFonts w:hint="eastAsia"/>
              </w:rPr>
              <w:t xml:space="preserve">2KB、接收缓冲</w:t>
            </w:r>
            <w:r>
              <w:t xml:space="preserve"> 0x2820 </w:t>
            </w:r>
            <w:r>
              <w:rPr>
                <w:rFonts w:hint="eastAsia"/>
              </w:rPr>
              <w:t xml:space="preserve">起</w:t>
            </w:r>
            <w:r>
              <w:t xml:space="preserve"> </w:t>
            </w:r>
            <w:r>
              <w:rPr>
                <w:rFonts w:hint="eastAsia"/>
              </w:rPr>
              <w:t xml:space="preserve">2KB、分页窗口</w:t>
            </w:r>
            <w:r>
              <w:t xml:space="preserve"> 0x1000~0x1FFF 4KB </w:t>
            </w:r>
            <w:r>
              <w:rPr>
                <w:rFonts w:hint="eastAsia"/>
              </w:rPr>
              <w:t xml:space="preserve">为固定占用</w:t>
            </w:r>
          </w:p>
        </w:tc>
      </w:tr>
      <w:tr>
        <w:tc>
          <w:tcPr/>
          <w:p>
            <w:pPr>
              <w:pStyle w:val="Compact"/>
            </w:pPr>
            <w:r>
              <w:t xml:space="preserve">3</w:t>
            </w:r>
          </w:p>
        </w:tc>
        <w:tc>
          <w:tcPr/>
          <w:p>
            <w:pPr>
              <w:pStyle w:val="Compact"/>
            </w:pPr>
            <w:r>
              <w:t xml:space="preserve">FE-PREQ3</w:t>
            </w:r>
          </w:p>
        </w:tc>
        <w:tc>
          <w:tcPr/>
          <w:p>
            <w:pPr>
              <w:pStyle w:val="Compact"/>
            </w:pPr>
            <w:r>
              <w:rPr>
                <w:rFonts w:hint="eastAsia"/>
              </w:rPr>
              <w:t xml:space="preserve">固定配置</w:t>
            </w:r>
            <w:r>
              <w:t xml:space="preserve"> fixedConfigs1/fixedConfigs2 </w:t>
            </w:r>
            <w:r>
              <w:rPr>
                <w:rFonts w:hint="eastAsia"/>
              </w:rPr>
              <w:t xml:space="preserve">各不得超过</w:t>
            </w:r>
            <w:r>
              <w:t xml:space="preserve"> </w:t>
            </w:r>
            <w:r>
              <w:rPr>
                <w:rFonts w:hint="eastAsia"/>
              </w:rPr>
              <w:t xml:space="preserve">1KB（位于</w:t>
            </w:r>
            <w:r>
              <w:t xml:space="preserve"> </w:t>
            </w:r>
            <w:r>
              <w:rPr>
                <w:rFonts w:hint="eastAsia"/>
              </w:rPr>
              <w:t xml:space="preserve">0x7800/0x7C00）</w:t>
            </w:r>
          </w:p>
        </w:tc>
      </w:tr>
      <w:tr>
        <w:tc>
          <w:tcPr/>
          <w:p>
            <w:pPr>
              <w:pStyle w:val="Compact"/>
            </w:pPr>
            <w:r>
              <w:t xml:space="preserve">4</w:t>
            </w:r>
          </w:p>
        </w:tc>
        <w:tc>
          <w:tcPr/>
          <w:p>
            <w:pPr>
              <w:pStyle w:val="Compact"/>
            </w:pPr>
            <w:r>
              <w:t xml:space="preserve">FE-PREQ4</w:t>
            </w:r>
          </w:p>
        </w:tc>
        <w:tc>
          <w:tcPr/>
          <w:p>
            <w:pPr>
              <w:pStyle w:val="Compact"/>
            </w:pPr>
            <w:r>
              <w:rPr>
                <w:rFonts w:hint="eastAsia"/>
              </w:rPr>
              <w:t xml:space="preserve">串口单包载荷不得超过</w:t>
            </w:r>
            <w:r>
              <w:t xml:space="preserve"> TX_MAX_PAYLOAD_SIZE=2048 </w:t>
            </w:r>
            <w:r>
              <w:rPr>
                <w:rFonts w:hint="eastAsia"/>
              </w:rPr>
              <w:t xml:space="preserve">字节（发送缓冲</w:t>
            </w:r>
            <w:r>
              <w:t xml:space="preserve"> </w:t>
            </w:r>
            <w:r>
              <w:rPr>
                <w:rFonts w:hint="eastAsia"/>
              </w:rPr>
              <w:t xml:space="preserve">2080−32）</w:t>
            </w:r>
          </w:p>
        </w:tc>
      </w:tr>
    </w:tbl>
    <w:bookmarkEnd w:id="51"/>
    <w:bookmarkStart w:id="52" w:name="X13e46abb5700bace3d77a41886e41d5b5750f05"/>
    <w:p>
      <w:pPr>
        <w:pStyle w:val="Heading3"/>
      </w:pPr>
      <w:r>
        <w:t xml:space="preserve">3.3.3 </w:t>
      </w:r>
      <w:r>
        <w:rPr>
          <w:rFonts w:hint="eastAsia"/>
        </w:rPr>
        <w:t xml:space="preserve">时间需求（init.c、realtimeISRs.c、outputScheduler.c）</w:t>
      </w:r>
    </w:p>
    <w:p>
      <w:pPr>
        <w:pStyle w:val="FirstParagraph"/>
      </w:pPr>
      <w:r>
        <w:t xml:space="preserve">::: {custom-style="Table Caption"}</w:t>
      </w:r>
      <w:r>
        <w:t xml:space="preserve"> </w:t>
      </w:r>
      <w:r>
        <w:rPr>
          <w:rFonts w:hint="eastAsia"/>
          <w:b/>
          <w:bCs/>
        </w:rPr>
        <w:t xml:space="preserve">表3.3-2</w:t>
      </w:r>
      <w:r>
        <w:rPr>
          <w:b/>
          <w:bCs/>
        </w:rPr>
        <w:t xml:space="preserve"> </w:t>
      </w:r>
      <w:r>
        <w:rPr>
          <w:rFonts w:hint="eastAsia"/>
          <w:b/>
          <w:bCs/>
        </w:rPr>
        <w:t xml:space="preserve">时间需求</w:t>
      </w:r>
      <w:r>
        <w:t xml:space="preserve"> </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编号</w:t>
            </w:r>
          </w:p>
        </w:tc>
        <w:tc>
          <w:tcPr/>
          <w:p>
            <w:pPr>
              <w:pStyle w:val="Compact"/>
            </w:pPr>
            <w:r>
              <w:rPr>
                <w:rFonts w:hint="eastAsia"/>
              </w:rPr>
              <w:t xml:space="preserve">描述</w:t>
            </w:r>
          </w:p>
        </w:tc>
      </w:tr>
      <w:tr>
        <w:tc>
          <w:tcPr/>
          <w:p>
            <w:pPr>
              <w:pStyle w:val="Compact"/>
            </w:pPr>
            <w:r>
              <w:t xml:space="preserve">5</w:t>
            </w:r>
          </w:p>
        </w:tc>
        <w:tc>
          <w:tcPr/>
          <w:p>
            <w:pPr>
              <w:pStyle w:val="Compact"/>
            </w:pPr>
            <w:r>
              <w:t xml:space="preserve">FE-PREQ5</w:t>
            </w:r>
          </w:p>
        </w:tc>
        <w:tc>
          <w:tcPr/>
          <w:p>
            <w:pPr>
              <w:pStyle w:val="Compact"/>
            </w:pPr>
            <w:r>
              <w:t xml:space="preserve">RTI </w:t>
            </w:r>
            <w:r>
              <w:rPr>
                <w:rFonts w:hint="eastAsia"/>
              </w:rPr>
              <w:t xml:space="preserve">中断周期</w:t>
            </w:r>
            <w:r>
              <w:t xml:space="preserve"> </w:t>
            </w:r>
            <w:r>
              <w:rPr>
                <w:rFonts w:hint="eastAsia"/>
              </w:rPr>
              <w:t xml:space="preserve">125µs（16MHz</w:t>
            </w:r>
            <w:r>
              <w:t xml:space="preserve"> </w:t>
            </w:r>
            <w:r>
              <w:rPr>
                <w:rFonts w:hint="eastAsia"/>
              </w:rPr>
              <w:t xml:space="preserve">晶振十进制分频</w:t>
            </w:r>
            <w:r>
              <w:t xml:space="preserve"> </w:t>
            </w:r>
            <w:r>
              <w:rPr>
                <w:rFonts w:hint="eastAsia"/>
              </w:rPr>
              <w:t xml:space="preserve">2000），时钟链按</w:t>
            </w:r>
            <w:r>
              <w:t xml:space="preserve"> 8×125µs=1ms、100×1ms=0.1s、10×0.1s=1s、60×1s=1min </w:t>
            </w:r>
            <w:r>
              <w:rPr>
                <w:rFonts w:hint="eastAsia"/>
              </w:rPr>
              <w:t xml:space="preserve">分频</w:t>
            </w:r>
          </w:p>
        </w:tc>
      </w:tr>
      <w:tr>
        <w:tc>
          <w:tcPr/>
          <w:p>
            <w:pPr>
              <w:pStyle w:val="Compact"/>
            </w:pPr>
            <w:r>
              <w:t xml:space="preserve">6</w:t>
            </w:r>
          </w:p>
        </w:tc>
        <w:tc>
          <w:tcPr/>
          <w:p>
            <w:pPr>
              <w:pStyle w:val="Compact"/>
            </w:pPr>
            <w:r>
              <w:t xml:space="preserve">FE-PREQ6</w:t>
            </w:r>
          </w:p>
        </w:tc>
        <w:tc>
          <w:tcPr/>
          <w:p>
            <w:pPr>
              <w:pStyle w:val="Compact"/>
            </w:pPr>
            <w:r>
              <w:rPr>
                <w:rFonts w:hint="eastAsia"/>
              </w:rPr>
              <w:t xml:space="preserve">齿中断（输入捕获）响应与解码处理时长受解码器最大代码时间约束（36-1</w:t>
            </w:r>
            <w:r>
              <w:t xml:space="preserve"> </w:t>
            </w:r>
            <w:r>
              <w:rPr>
                <w:rFonts w:hint="eastAsia"/>
              </w:rPr>
              <w:t xml:space="preserve">解码器</w:t>
            </w:r>
            <w:r>
              <w:t xml:space="preserve"> 250 </w:t>
            </w:r>
            <w:r>
              <w:rPr>
                <w:rFonts w:hint="eastAsia"/>
              </w:rPr>
              <w:t xml:space="preserve">tick=200µs），超过将导致输出事件错过参考齿而回退</w:t>
            </w:r>
          </w:p>
        </w:tc>
      </w:tr>
      <w:tr>
        <w:tc>
          <w:tcPr/>
          <w:p>
            <w:pPr>
              <w:pStyle w:val="Compact"/>
            </w:pPr>
            <w:r>
              <w:t xml:space="preserve">7</w:t>
            </w:r>
          </w:p>
        </w:tc>
        <w:tc>
          <w:tcPr/>
          <w:p>
            <w:pPr>
              <w:pStyle w:val="Compact"/>
            </w:pPr>
            <w:r>
              <w:t xml:space="preserve">FE-PREQ7</w:t>
            </w:r>
          </w:p>
        </w:tc>
        <w:tc>
          <w:tcPr/>
          <w:p>
            <w:pPr>
              <w:pStyle w:val="Compact"/>
            </w:pPr>
            <w:r>
              <w:rPr>
                <w:rFonts w:hint="eastAsia"/>
              </w:rPr>
              <w:t xml:space="preserve">主循环完整计算（核心变量+派生变量+燃油点火+调度）必须在相邻两次齿事件间隔内完成；无计算任务时主循环休眠约</w:t>
            </w:r>
            <w:r>
              <w:t xml:space="preserve"> 3ms</w:t>
            </w:r>
          </w:p>
        </w:tc>
      </w:tr>
      <w:tr>
        <w:tc>
          <w:tcPr/>
          <w:p>
            <w:pPr>
              <w:pStyle w:val="Compact"/>
            </w:pPr>
            <w:r>
              <w:t xml:space="preserve">8</w:t>
            </w:r>
          </w:p>
        </w:tc>
        <w:tc>
          <w:tcPr/>
          <w:p>
            <w:pPr>
              <w:pStyle w:val="Compact"/>
            </w:pPr>
            <w:r>
              <w:t xml:space="preserve">FE-PREQ8</w:t>
            </w:r>
          </w:p>
        </w:tc>
        <w:tc>
          <w:tcPr/>
          <w:p>
            <w:pPr>
              <w:pStyle w:val="Compact"/>
            </w:pPr>
            <w:r>
              <w:rPr>
                <w:rFonts w:hint="eastAsia"/>
              </w:rPr>
              <w:t xml:space="preserve">输出事件的最小执行脉宽为</w:t>
            </w:r>
            <w:r>
              <w:t xml:space="preserve"> 250 </w:t>
            </w:r>
            <w:r>
              <w:rPr>
                <w:rFonts w:hint="eastAsia"/>
              </w:rPr>
              <w:t xml:space="preserve">tick=200µs（ectSwitchOnCodeTime），调度计算与中断执行代码延迟之和不得超过该下限</w:t>
            </w:r>
          </w:p>
        </w:tc>
      </w:tr>
      <w:tr>
        <w:tc>
          <w:tcPr/>
          <w:p>
            <w:pPr>
              <w:pStyle w:val="Compact"/>
            </w:pPr>
            <w:r>
              <w:t xml:space="preserve">9</w:t>
            </w:r>
          </w:p>
        </w:tc>
        <w:tc>
          <w:tcPr/>
          <w:p>
            <w:pPr>
              <w:pStyle w:val="Compact"/>
            </w:pPr>
            <w:r>
              <w:t xml:space="preserve">FE-PREQ9</w:t>
            </w:r>
          </w:p>
        </w:tc>
        <w:tc>
          <w:tcPr/>
          <w:p>
            <w:pPr>
              <w:pStyle w:val="Compact"/>
            </w:pPr>
            <w:r>
              <w:rPr>
                <w:rFonts w:hint="eastAsia"/>
              </w:rPr>
              <w:t xml:space="preserve">单次输出延迟超过</w:t>
            </w:r>
            <w:r>
              <w:t xml:space="preserve"> 65535 </w:t>
            </w:r>
            <w:r>
              <w:rPr>
                <w:rFonts w:hint="eastAsia"/>
              </w:rPr>
              <w:t xml:space="preserve">tick（52.4ms）时必须拆分为重复扩展段装载</w:t>
            </w:r>
          </w:p>
        </w:tc>
      </w:tr>
      <w:tr>
        <w:tc>
          <w:tcPr/>
          <w:p>
            <w:pPr>
              <w:pStyle w:val="Compact"/>
            </w:pPr>
            <w:r>
              <w:t xml:space="preserve">10</w:t>
            </w:r>
          </w:p>
        </w:tc>
        <w:tc>
          <w:tcPr/>
          <w:p>
            <w:pPr>
              <w:pStyle w:val="Compact"/>
            </w:pPr>
            <w:r>
              <w:t xml:space="preserve">FE-PREQ10</w:t>
            </w:r>
          </w:p>
        </w:tc>
        <w:tc>
          <w:tcPr/>
          <w:p>
            <w:pPr>
              <w:pStyle w:val="Compact"/>
            </w:pPr>
            <w:r>
              <w:rPr>
                <w:rFonts w:hint="eastAsia"/>
              </w:rPr>
              <w:t xml:space="preserve">无齿事件</w:t>
            </w:r>
            <w:r>
              <w:t xml:space="preserve"> </w:t>
            </w:r>
            <w:r>
              <w:rPr>
                <w:rFonts w:hint="eastAsia"/>
              </w:rPr>
              <w:t xml:space="preserve">500ms（readingTimeout）后必须强制采样</w:t>
            </w:r>
            <w:r>
              <w:t xml:space="preserve"> ADC </w:t>
            </w:r>
            <w:r>
              <w:rPr>
                <w:rFonts w:hint="eastAsia"/>
              </w:rPr>
              <w:t xml:space="preserve">并计算（停机兜底）；燃油泵预注时长</w:t>
            </w:r>
            <w:r>
              <w:t xml:space="preserve"> </w:t>
            </w:r>
            <w:r>
              <w:rPr>
                <w:rFonts w:hint="eastAsia"/>
              </w:rPr>
              <w:t xml:space="preserve">4s；端口</w:t>
            </w:r>
            <w:r>
              <w:t xml:space="preserve"> H </w:t>
            </w:r>
            <w:r>
              <w:rPr>
                <w:rFonts w:hint="eastAsia"/>
              </w:rPr>
              <w:t xml:space="preserve">消抖周期</w:t>
            </w:r>
            <w:r>
              <w:t xml:space="preserve"> 200ms</w:t>
            </w:r>
          </w:p>
        </w:tc>
      </w:tr>
      <w:tr>
        <w:tc>
          <w:tcPr/>
          <w:p>
            <w:pPr>
              <w:pStyle w:val="Compact"/>
            </w:pPr>
            <w:r>
              <w:t xml:space="preserve">11</w:t>
            </w:r>
          </w:p>
        </w:tc>
        <w:tc>
          <w:tcPr/>
          <w:p>
            <w:pPr>
              <w:pStyle w:val="Compact"/>
            </w:pPr>
            <w:r>
              <w:t xml:space="preserve">FE-PREQ11</w:t>
            </w:r>
          </w:p>
        </w:tc>
        <w:tc>
          <w:tcPr/>
          <w:p>
            <w:pPr>
              <w:pStyle w:val="Compact"/>
            </w:pPr>
            <w:r>
              <w:t xml:space="preserve">Flash </w:t>
            </w:r>
            <w:r>
              <w:rPr>
                <w:rFonts w:hint="eastAsia"/>
              </w:rPr>
              <w:t xml:space="preserve">擦写时钟必须处于</w:t>
            </w:r>
            <w:r>
              <w:t xml:space="preserve"> </w:t>
            </w:r>
            <w:r>
              <w:rPr>
                <w:rFonts w:hint="eastAsia"/>
              </w:rPr>
              <w:t xml:space="preserve">150~200kHz（本配置</w:t>
            </w:r>
            <w:r>
              <w:t xml:space="preserve"> </w:t>
            </w:r>
            <w:r>
              <w:rPr>
                <w:rFonts w:hint="eastAsia"/>
              </w:rPr>
              <w:t xml:space="preserve">200kHz），单扇区</w:t>
            </w:r>
            <w:r>
              <w:t xml:space="preserve"> 1024 </w:t>
            </w:r>
            <w:r>
              <w:rPr>
                <w:rFonts w:hint="eastAsia"/>
              </w:rPr>
              <w:t xml:space="preserve">字节擦除加写入在堆栈发射程序死等完成标志期间不得被中断打断</w:t>
            </w:r>
          </w:p>
        </w:tc>
      </w:tr>
    </w:tbl>
    <w:bookmarkEnd w:id="52"/>
    <w:bookmarkEnd w:id="53"/>
    <w:bookmarkStart w:id="54" w:name="X5b8714051df126e227b5eab3750c4ea62485492"/>
    <w:p>
      <w:pPr>
        <w:pStyle w:val="Heading2"/>
      </w:pPr>
      <w:r>
        <w:t xml:space="preserve">3.4 </w:t>
      </w:r>
      <w:r>
        <w:rPr>
          <w:rFonts w:hint="eastAsia"/>
        </w:rPr>
        <w:t xml:space="preserve">可靠性和安全性需求（commsCore.c、miscISRs.c、fuelAndIgnitionCalcs.c）</w:t>
      </w:r>
    </w:p>
    <w:p>
      <w:pPr>
        <w:pStyle w:val="FirstParagraph"/>
      </w:pPr>
      <w:r>
        <w:rPr>
          <w:rFonts w:hint="eastAsia"/>
        </w:rPr>
        <w:t xml:space="preserve">软件为发动机控制软件，直接控制燃油供给与点火时刻，异常输出可能导致发动机损坏或安全事故；软件未声明正式安全关键等级，但代码中设置了以下防护措施，评审按</w:t>
      </w:r>
      <w:r>
        <w:t xml:space="preserve"> A </w:t>
      </w:r>
      <w:r>
        <w:rPr>
          <w:rFonts w:hint="eastAsia"/>
        </w:rPr>
        <w:t xml:space="preserve">级控制软件的可靠性要求对待。</w:t>
      </w:r>
    </w:p>
    <w:p>
      <w:pPr>
        <w:pStyle w:val="BodyText"/>
      </w:pPr>
      <w:r>
        <w:t xml:space="preserve">::: {custom-style="Table Caption"}</w:t>
      </w:r>
      <w:r>
        <w:t xml:space="preserve"> </w:t>
      </w:r>
      <w:r>
        <w:rPr>
          <w:rFonts w:hint="eastAsia"/>
          <w:b/>
          <w:bCs/>
        </w:rPr>
        <w:t xml:space="preserve">表3.4-1</w:t>
      </w:r>
      <w:r>
        <w:rPr>
          <w:b/>
          <w:bCs/>
        </w:rPr>
        <w:t xml:space="preserve"> </w:t>
      </w:r>
      <w:r>
        <w:rPr>
          <w:rFonts w:hint="eastAsia"/>
          <w:b/>
          <w:bCs/>
        </w:rPr>
        <w:t xml:space="preserve">可靠性需求</w:t>
      </w:r>
      <w:r>
        <w:t xml:space="preserve"> </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编号</w:t>
            </w:r>
          </w:p>
        </w:tc>
        <w:tc>
          <w:tcPr/>
          <w:p>
            <w:pPr>
              <w:pStyle w:val="Compact"/>
            </w:pPr>
            <w:r>
              <w:rPr>
                <w:rFonts w:hint="eastAsia"/>
              </w:rPr>
              <w:t xml:space="preserve">描述</w:t>
            </w:r>
          </w:p>
        </w:tc>
      </w:tr>
      <w:tr>
        <w:tc>
          <w:tcPr/>
          <w:p>
            <w:pPr>
              <w:pStyle w:val="Compact"/>
            </w:pPr>
            <w:r>
              <w:t xml:space="preserve">1</w:t>
            </w:r>
          </w:p>
        </w:tc>
        <w:tc>
          <w:tcPr/>
          <w:p>
            <w:pPr>
              <w:pStyle w:val="Compact"/>
            </w:pPr>
            <w:r>
              <w:t xml:space="preserve">FE-SREQ1</w:t>
            </w:r>
          </w:p>
        </w:tc>
        <w:tc>
          <w:tcPr/>
          <w:p>
            <w:pPr>
              <w:pStyle w:val="Compact"/>
            </w:pPr>
            <w:r>
              <w:rPr>
                <w:rFonts w:hint="eastAsia"/>
              </w:rPr>
              <w:t xml:space="preserve">串口帧必须通过帧头/帧尾定界、转义映射合法性、长度与校验和（mod-256</w:t>
            </w:r>
            <w:r>
              <w:t xml:space="preserve"> </w:t>
            </w:r>
            <w:r>
              <w:rPr>
                <w:rFonts w:hint="eastAsia"/>
              </w:rPr>
              <w:t xml:space="preserve">累加和）检查，非法帧丢弃并计数，不得进入命令处理</w:t>
            </w:r>
          </w:p>
        </w:tc>
      </w:tr>
      <w:tr>
        <w:tc>
          <w:tcPr/>
          <w:p>
            <w:pPr>
              <w:pStyle w:val="Compact"/>
            </w:pPr>
            <w:r>
              <w:t xml:space="preserve">2</w:t>
            </w:r>
          </w:p>
        </w:tc>
        <w:tc>
          <w:tcPr/>
          <w:p>
            <w:pPr>
              <w:pStyle w:val="Compact"/>
            </w:pPr>
            <w:r>
              <w:t xml:space="preserve">FE-SREQ2</w:t>
            </w:r>
          </w:p>
        </w:tc>
        <w:tc>
          <w:tcPr/>
          <w:p>
            <w:pPr>
              <w:pStyle w:val="Compact"/>
            </w:pPr>
            <w:r>
              <w:rPr>
                <w:rFonts w:hint="eastAsia"/>
              </w:rPr>
              <w:t xml:space="preserve">调谐写入的主表/二维表必须通过结构校验（轴长度上限、轴值严格递增、尺寸上限），校验失败拒绝写入</w:t>
            </w:r>
          </w:p>
        </w:tc>
      </w:tr>
      <w:tr>
        <w:tc>
          <w:tcPr/>
          <w:p>
            <w:pPr>
              <w:pStyle w:val="Compact"/>
            </w:pPr>
            <w:r>
              <w:t xml:space="preserve">3</w:t>
            </w:r>
          </w:p>
        </w:tc>
        <w:tc>
          <w:tcPr/>
          <w:p>
            <w:pPr>
              <w:pStyle w:val="Compact"/>
            </w:pPr>
            <w:r>
              <w:t xml:space="preserve">FE-SREQ3</w:t>
            </w:r>
          </w:p>
        </w:tc>
        <w:tc>
          <w:tcPr/>
          <w:p>
            <w:pPr>
              <w:pStyle w:val="Compact"/>
            </w:pPr>
            <w:r>
              <w:t xml:space="preserve">RAM </w:t>
            </w:r>
            <w:r>
              <w:rPr>
                <w:rFonts w:hint="eastAsia"/>
              </w:rPr>
              <w:t xml:space="preserve">写操作与</w:t>
            </w:r>
            <w:r>
              <w:t xml:space="preserve"> Flash </w:t>
            </w:r>
            <w:r>
              <w:rPr>
                <w:rFonts w:hint="eastAsia"/>
              </w:rPr>
              <w:t xml:space="preserve">烧写完成后必须回读比较，不一致时回报</w:t>
            </w:r>
            <w:r>
              <w:t xml:space="preserve"> </w:t>
            </w:r>
            <w:r>
              <w:rPr>
                <w:rFonts w:hint="eastAsia"/>
              </w:rPr>
              <w:t xml:space="preserve">MEMORY_WRITE_ERROR（0x3009），不得静默接受</w:t>
            </w:r>
          </w:p>
        </w:tc>
      </w:tr>
      <w:tr>
        <w:tc>
          <w:tcPr/>
          <w:p>
            <w:pPr>
              <w:pStyle w:val="Compact"/>
            </w:pPr>
            <w:r>
              <w:t xml:space="preserve">4</w:t>
            </w:r>
          </w:p>
        </w:tc>
        <w:tc>
          <w:tcPr/>
          <w:p>
            <w:pPr>
              <w:pStyle w:val="Compact"/>
            </w:pPr>
            <w:r>
              <w:t xml:space="preserve">FE-SREQ4</w:t>
            </w:r>
          </w:p>
        </w:tc>
        <w:tc>
          <w:tcPr/>
          <w:p>
            <w:pPr>
              <w:pStyle w:val="Compact"/>
            </w:pPr>
            <w:r>
              <w:rPr>
                <w:rFonts w:hint="eastAsia"/>
              </w:rPr>
              <w:t xml:space="preserve">脉宽与比例的加减乘运算必须使用饱和运算函数（safeAdd/safeTrim/safeScale），16</w:t>
            </w:r>
            <w:r>
              <w:t xml:space="preserve"> </w:t>
            </w:r>
            <w:r>
              <w:rPr>
                <w:rFonts w:hint="eastAsia"/>
              </w:rPr>
              <w:t xml:space="preserve">位运算不得回绕溢出</w:t>
            </w:r>
          </w:p>
        </w:tc>
      </w:tr>
      <w:tr>
        <w:tc>
          <w:tcPr/>
          <w:p>
            <w:pPr>
              <w:pStyle w:val="Compact"/>
            </w:pPr>
            <w:r>
              <w:t xml:space="preserve">5</w:t>
            </w:r>
          </w:p>
        </w:tc>
        <w:tc>
          <w:tcPr/>
          <w:p>
            <w:pPr>
              <w:pStyle w:val="Compact"/>
            </w:pPr>
            <w:r>
              <w:t xml:space="preserve">FE-SREQ5</w:t>
            </w:r>
          </w:p>
        </w:tc>
        <w:tc>
          <w:tcPr/>
          <w:p>
            <w:pPr>
              <w:pStyle w:val="Compact"/>
            </w:pPr>
            <w:r>
              <w:rPr>
                <w:rFonts w:hint="eastAsia"/>
              </w:rPr>
              <w:t xml:space="preserve">转速计算必须做除零防护（每度</w:t>
            </w:r>
            <w:r>
              <w:t xml:space="preserve"> tick </w:t>
            </w:r>
            <w:r>
              <w:rPr>
                <w:rFonts w:hint="eastAsia"/>
              </w:rPr>
              <w:t xml:space="preserve">数为</w:t>
            </w:r>
            <w:r>
              <w:t xml:space="preserve"> 0 </w:t>
            </w:r>
            <w:r>
              <w:rPr>
                <w:rFonts w:hint="eastAsia"/>
              </w:rPr>
              <w:t xml:space="preserve">时转速取</w:t>
            </w:r>
            <w:r>
              <w:t xml:space="preserve"> </w:t>
            </w:r>
            <w:r>
              <w:rPr>
                <w:rFonts w:hint="eastAsia"/>
              </w:rPr>
              <w:t xml:space="preserve">0）</w:t>
            </w:r>
          </w:p>
        </w:tc>
      </w:tr>
      <w:tr>
        <w:tc>
          <w:tcPr/>
          <w:p>
            <w:pPr>
              <w:pStyle w:val="Compact"/>
            </w:pPr>
            <w:r>
              <w:t xml:space="preserve">6</w:t>
            </w:r>
          </w:p>
        </w:tc>
        <w:tc>
          <w:tcPr/>
          <w:p>
            <w:pPr>
              <w:pStyle w:val="Compact"/>
            </w:pPr>
            <w:r>
              <w:t xml:space="preserve">FE-SREQ6</w:t>
            </w:r>
          </w:p>
        </w:tc>
        <w:tc>
          <w:tcPr/>
          <w:p>
            <w:pPr>
              <w:pStyle w:val="Compact"/>
            </w:pPr>
            <w:r>
              <w:rPr>
                <w:rFonts w:hint="eastAsia"/>
              </w:rPr>
              <w:t xml:space="preserve">曲轴同步必须经确认机制（启动</w:t>
            </w:r>
            <w:r>
              <w:t xml:space="preserve"> 0 </w:t>
            </w:r>
            <w:r>
              <w:rPr>
                <w:rFonts w:hint="eastAsia"/>
              </w:rPr>
              <w:t xml:space="preserve">次、运行中失步后</w:t>
            </w:r>
            <w:r>
              <w:t xml:space="preserve"> 11 </w:t>
            </w:r>
            <w:r>
              <w:rPr>
                <w:rFonts w:hint="eastAsia"/>
              </w:rPr>
              <w:t xml:space="preserve">次连续确认）方可允许调度输出，防止噪声齿信号造成误同步输出</w:t>
            </w:r>
          </w:p>
        </w:tc>
      </w:tr>
      <w:tr>
        <w:tc>
          <w:tcPr/>
          <w:p>
            <w:pPr>
              <w:pStyle w:val="Compact"/>
            </w:pPr>
            <w:r>
              <w:t xml:space="preserve">7</w:t>
            </w:r>
          </w:p>
        </w:tc>
        <w:tc>
          <w:tcPr/>
          <w:p>
            <w:pPr>
              <w:pStyle w:val="Compact"/>
            </w:pPr>
            <w:r>
              <w:t xml:space="preserve">FE-SREQ7</w:t>
            </w:r>
          </w:p>
        </w:tc>
        <w:tc>
          <w:tcPr/>
          <w:p>
            <w:pPr>
              <w:pStyle w:val="Compact"/>
            </w:pPr>
            <w:r>
              <w:rPr>
                <w:rFonts w:hint="eastAsia"/>
              </w:rPr>
              <w:t xml:space="preserve">全部未使用/异常中断必须登记计数（UISR、伪中断、未实现指令、RAM</w:t>
            </w:r>
            <w:r>
              <w:t xml:space="preserve"> </w:t>
            </w:r>
            <w:r>
              <w:rPr>
                <w:rFonts w:hint="eastAsia"/>
              </w:rPr>
              <w:t xml:space="preserve">违例、XGATE</w:t>
            </w:r>
            <w:r>
              <w:t xml:space="preserve"> </w:t>
            </w:r>
            <w:r>
              <w:rPr>
                <w:rFonts w:hint="eastAsia"/>
              </w:rPr>
              <w:t xml:space="preserve">错误等），供故障诊断</w:t>
            </w:r>
          </w:p>
        </w:tc>
      </w:tr>
    </w:tbl>
    <w:p>
      <w:pPr>
        <w:pStyle w:val="BodyText"/>
      </w:pPr>
      <w:r>
        <w:rPr>
          <w:rFonts w:hint="eastAsia"/>
        </w:rPr>
        <w:t xml:space="preserve">注：查表函数（lookupTwoDTableUS、lookupMainTable）在查询值超出轴范围时按代码字面存在除零风险（上下界退化为同一边界值），设计注释表明应取边界值，实际行为[待确认]。</w:t>
      </w:r>
    </w:p>
    <w:p>
      <w:pPr>
        <w:pStyle w:val="BodyText"/>
      </w:pPr>
      <w:r>
        <w:t xml:space="preserve">::: {custom-style="Table Caption"}</w:t>
      </w:r>
      <w:r>
        <w:t xml:space="preserve"> </w:t>
      </w:r>
      <w:r>
        <w:rPr>
          <w:rFonts w:hint="eastAsia"/>
          <w:b/>
          <w:bCs/>
        </w:rPr>
        <w:t xml:space="preserve">表3.4-2</w:t>
      </w:r>
      <w:r>
        <w:rPr>
          <w:b/>
          <w:bCs/>
        </w:rPr>
        <w:t xml:space="preserve"> </w:t>
      </w:r>
      <w:r>
        <w:rPr>
          <w:rFonts w:hint="eastAsia"/>
          <w:b/>
          <w:bCs/>
        </w:rPr>
        <w:t xml:space="preserve">安全性需求</w:t>
      </w:r>
      <w:r>
        <w:t xml:space="preserve"> </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编号</w:t>
            </w:r>
          </w:p>
        </w:tc>
        <w:tc>
          <w:tcPr/>
          <w:p>
            <w:pPr>
              <w:pStyle w:val="Compact"/>
            </w:pPr>
            <w:r>
              <w:rPr>
                <w:rFonts w:hint="eastAsia"/>
              </w:rPr>
              <w:t xml:space="preserve">描述</w:t>
            </w:r>
          </w:p>
        </w:tc>
      </w:tr>
      <w:tr>
        <w:tc>
          <w:tcPr/>
          <w:p>
            <w:pPr>
              <w:pStyle w:val="Compact"/>
            </w:pPr>
            <w:r>
              <w:t xml:space="preserve">8</w:t>
            </w:r>
          </w:p>
        </w:tc>
        <w:tc>
          <w:tcPr/>
          <w:p>
            <w:pPr>
              <w:pStyle w:val="Compact"/>
            </w:pPr>
            <w:r>
              <w:t xml:space="preserve">FE-SREQ8</w:t>
            </w:r>
          </w:p>
        </w:tc>
        <w:tc>
          <w:tcPr/>
          <w:p>
            <w:pPr>
              <w:pStyle w:val="Compact"/>
            </w:pPr>
            <w:r>
              <w:t xml:space="preserve">PLL </w:t>
            </w:r>
            <w:r>
              <w:rPr>
                <w:rFonts w:hint="eastAsia"/>
              </w:rPr>
              <w:t xml:space="preserve">失锁时必须立即复位解码同步并切断点火与喷油输出，PLL</w:t>
            </w:r>
            <w:r>
              <w:t xml:space="preserve"> </w:t>
            </w:r>
            <w:r>
              <w:rPr>
                <w:rFonts w:hint="eastAsia"/>
              </w:rPr>
              <w:t xml:space="preserve">重新锁定后恢复</w:t>
            </w:r>
          </w:p>
        </w:tc>
      </w:tr>
      <w:tr>
        <w:tc>
          <w:tcPr/>
          <w:p>
            <w:pPr>
              <w:pStyle w:val="Compact"/>
            </w:pPr>
            <w:r>
              <w:t xml:space="preserve">9</w:t>
            </w:r>
          </w:p>
        </w:tc>
        <w:tc>
          <w:tcPr/>
          <w:p>
            <w:pPr>
              <w:pStyle w:val="Compact"/>
            </w:pPr>
            <w:r>
              <w:t xml:space="preserve">FE-SREQ9</w:t>
            </w:r>
          </w:p>
        </w:tc>
        <w:tc>
          <w:tcPr/>
          <w:p>
            <w:pPr>
              <w:pStyle w:val="Compact"/>
            </w:pPr>
            <w:r>
              <w:rPr>
                <w:rFonts w:hint="eastAsia"/>
              </w:rPr>
              <w:t xml:space="preserve">进入自时钟模式（外部晶振失效）时必须切断点火与喷油输出，退出时重新启用</w:t>
            </w:r>
            <w:r>
              <w:t xml:space="preserve"> PLL </w:t>
            </w:r>
            <w:r>
              <w:rPr>
                <w:rFonts w:hint="eastAsia"/>
              </w:rPr>
              <w:t xml:space="preserve">后恢复</w:t>
            </w:r>
          </w:p>
        </w:tc>
      </w:tr>
      <w:tr>
        <w:tc>
          <w:tcPr/>
          <w:p>
            <w:pPr>
              <w:pStyle w:val="Compact"/>
            </w:pPr>
            <w:r>
              <w:t xml:space="preserve">10</w:t>
            </w:r>
          </w:p>
        </w:tc>
        <w:tc>
          <w:tcPr/>
          <w:p>
            <w:pPr>
              <w:pStyle w:val="Compact"/>
            </w:pPr>
            <w:r>
              <w:t xml:space="preserve">FE-SREQ10</w:t>
            </w:r>
          </w:p>
        </w:tc>
        <w:tc>
          <w:tcPr/>
          <w:p>
            <w:pPr>
              <w:pStyle w:val="Compact"/>
            </w:pPr>
            <w:r>
              <w:rPr>
                <w:rFonts w:hint="eastAsia"/>
              </w:rPr>
              <w:t xml:space="preserve">转速超过</w:t>
            </w:r>
            <w:r>
              <w:t xml:space="preserve"> 5850rpm </w:t>
            </w:r>
            <w:r>
              <w:rPr>
                <w:rFonts w:hint="eastAsia"/>
              </w:rPr>
              <w:t xml:space="preserve">切断喷油、超过</w:t>
            </w:r>
            <w:r>
              <w:t xml:space="preserve"> 5800rpm </w:t>
            </w:r>
            <w:r>
              <w:rPr>
                <w:rFonts w:hint="eastAsia"/>
              </w:rPr>
              <w:t xml:space="preserve">切断点火，转速回落至</w:t>
            </w:r>
            <w:r>
              <w:t xml:space="preserve"> 5800/5750rpm </w:t>
            </w:r>
            <w:r>
              <w:rPr>
                <w:rFonts w:hint="eastAsia"/>
              </w:rPr>
              <w:t xml:space="preserve">以下恢复（断火迟滞小于断油，保证恢复时先喷油后点火防稀燃）</w:t>
            </w:r>
          </w:p>
        </w:tc>
      </w:tr>
      <w:tr>
        <w:tc>
          <w:tcPr/>
          <w:p>
            <w:pPr>
              <w:pStyle w:val="Compact"/>
            </w:pPr>
            <w:r>
              <w:t xml:space="preserve">11</w:t>
            </w:r>
          </w:p>
        </w:tc>
        <w:tc>
          <w:tcPr/>
          <w:p>
            <w:pPr>
              <w:pStyle w:val="Compact"/>
            </w:pPr>
            <w:r>
              <w:t xml:space="preserve">FE-SREQ11</w:t>
            </w:r>
          </w:p>
        </w:tc>
        <w:tc>
          <w:tcPr/>
          <w:p>
            <w:pPr>
              <w:pStyle w:val="Compact"/>
            </w:pPr>
            <w:r>
              <w:rPr>
                <w:rFonts w:hint="eastAsia"/>
              </w:rPr>
              <w:t xml:space="preserve">增压压力超过</w:t>
            </w:r>
            <w:r>
              <w:t xml:space="preserve"> 250kPa </w:t>
            </w:r>
            <w:r>
              <w:rPr>
                <w:rFonts w:hint="eastAsia"/>
              </w:rPr>
              <w:t xml:space="preserve">切断喷油与点火，回落至</w:t>
            </w:r>
            <w:r>
              <w:t xml:space="preserve"> 105kPa </w:t>
            </w:r>
            <w:r>
              <w:rPr>
                <w:rFonts w:hint="eastAsia"/>
              </w:rPr>
              <w:t xml:space="preserve">以下恢复；切断与恢复阈值防呆（恢复值大于等于切断值时强制折半）</w:t>
            </w:r>
          </w:p>
        </w:tc>
      </w:tr>
      <w:tr>
        <w:tc>
          <w:tcPr/>
          <w:p>
            <w:pPr>
              <w:pStyle w:val="Compact"/>
            </w:pPr>
            <w:r>
              <w:t xml:space="preserve">12</w:t>
            </w:r>
          </w:p>
        </w:tc>
        <w:tc>
          <w:tcPr/>
          <w:p>
            <w:pPr>
              <w:pStyle w:val="Compact"/>
            </w:pPr>
            <w:r>
              <w:t xml:space="preserve">FE-SREQ12</w:t>
            </w:r>
          </w:p>
        </w:tc>
        <w:tc>
          <w:tcPr/>
          <w:p>
            <w:pPr>
              <w:pStyle w:val="Compact"/>
            </w:pPr>
            <w:r>
              <w:rPr>
                <w:rFonts w:hint="eastAsia"/>
              </w:rPr>
              <w:t xml:space="preserve">发动机停机（转速为</w:t>
            </w:r>
            <w:r>
              <w:t xml:space="preserve"> </w:t>
            </w:r>
            <w:r>
              <w:rPr>
                <w:rFonts w:hint="eastAsia"/>
              </w:rPr>
              <w:t xml:space="preserve">0）时关闭燃油泵，防止油泵干转与安全风险；预注阶段</w:t>
            </w:r>
            <w:r>
              <w:t xml:space="preserve"> 4 </w:t>
            </w:r>
            <w:r>
              <w:rPr>
                <w:rFonts w:hint="eastAsia"/>
              </w:rPr>
              <w:t xml:space="preserve">秒超时自动关泵</w:t>
            </w:r>
          </w:p>
        </w:tc>
      </w:tr>
      <w:tr>
        <w:tc>
          <w:tcPr/>
          <w:p>
            <w:pPr>
              <w:pStyle w:val="Compact"/>
            </w:pPr>
            <w:r>
              <w:t xml:space="preserve">13</w:t>
            </w:r>
          </w:p>
        </w:tc>
        <w:tc>
          <w:tcPr/>
          <w:p>
            <w:pPr>
              <w:pStyle w:val="Compact"/>
            </w:pPr>
            <w:r>
              <w:t xml:space="preserve">FE-SREQ13</w:t>
            </w:r>
          </w:p>
        </w:tc>
        <w:tc>
          <w:tcPr/>
          <w:p>
            <w:pPr>
              <w:pStyle w:val="Compact"/>
            </w:pPr>
            <w:r>
              <w:rPr>
                <w:rFonts w:hint="eastAsia"/>
              </w:rPr>
              <w:t xml:space="preserve">输出事件必须满足最小脉宽检查（低于</w:t>
            </w:r>
            <w:r>
              <w:t xml:space="preserve"> 250 tick </w:t>
            </w:r>
            <w:r>
              <w:rPr>
                <w:rFonts w:hint="eastAsia"/>
              </w:rPr>
              <w:t xml:space="preserve">的事件不调度），中断执行时脉宽下限钳位到</w:t>
            </w:r>
            <w:r>
              <w:t xml:space="preserve"> 250 </w:t>
            </w:r>
            <w:r>
              <w:rPr>
                <w:rFonts w:hint="eastAsia"/>
              </w:rPr>
              <w:t xml:space="preserve">tick+代码延迟，防止执行器驱动电流不足或误触发</w:t>
            </w:r>
          </w:p>
        </w:tc>
      </w:tr>
      <w:tr>
        <w:tc>
          <w:tcPr/>
          <w:p>
            <w:pPr>
              <w:pStyle w:val="Compact"/>
            </w:pPr>
            <w:r>
              <w:t xml:space="preserve">14</w:t>
            </w:r>
          </w:p>
        </w:tc>
        <w:tc>
          <w:tcPr/>
          <w:p>
            <w:pPr>
              <w:pStyle w:val="Compact"/>
            </w:pPr>
            <w:r>
              <w:t xml:space="preserve">FE-SREQ14</w:t>
            </w:r>
          </w:p>
        </w:tc>
        <w:tc>
          <w:tcPr/>
          <w:p>
            <w:pPr>
              <w:pStyle w:val="Compact"/>
            </w:pPr>
            <w:r>
              <w:rPr>
                <w:rFonts w:hint="eastAsia"/>
              </w:rPr>
              <w:t xml:space="preserve">失步、PLL</w:t>
            </w:r>
            <w:r>
              <w:t xml:space="preserve"> </w:t>
            </w:r>
            <w:r>
              <w:rPr>
                <w:rFonts w:hint="eastAsia"/>
              </w:rPr>
              <w:t xml:space="preserve">失锁、自时钟、超速、超压任一条件存在时解码器不得装载输出事件（事件号置</w:t>
            </w:r>
            <w:r>
              <w:t xml:space="preserve"> 0xFF </w:t>
            </w:r>
            <w:r>
              <w:rPr>
                <w:rFonts w:hint="eastAsia"/>
              </w:rPr>
              <w:t xml:space="preserve">禁用）</w:t>
            </w:r>
          </w:p>
        </w:tc>
      </w:tr>
      <w:tr>
        <w:tc>
          <w:tcPr/>
          <w:p>
            <w:pPr>
              <w:pStyle w:val="Compact"/>
            </w:pPr>
            <w:r>
              <w:t xml:space="preserve">15</w:t>
            </w:r>
          </w:p>
        </w:tc>
        <w:tc>
          <w:tcPr/>
          <w:p>
            <w:pPr>
              <w:pStyle w:val="Compact"/>
            </w:pPr>
            <w:r>
              <w:t xml:space="preserve">FE-SREQ15</w:t>
            </w:r>
          </w:p>
        </w:tc>
        <w:tc>
          <w:tcPr/>
          <w:p>
            <w:pPr>
              <w:pStyle w:val="Compact"/>
            </w:pPr>
            <w:r>
              <w:rPr>
                <w:rFonts w:hint="eastAsia"/>
              </w:rPr>
              <w:t xml:space="preserve">低压检测（LVI）与</w:t>
            </w:r>
            <w:r>
              <w:t xml:space="preserve"> RAM </w:t>
            </w:r>
            <w:r>
              <w:rPr>
                <w:rFonts w:hint="eastAsia"/>
              </w:rPr>
              <w:t xml:space="preserve">访问违例中断必须使能并计数，作为供电异常与内存保护的诊断手段</w:t>
            </w:r>
          </w:p>
        </w:tc>
      </w:tr>
    </w:tbl>
    <w:bookmarkEnd w:id="54"/>
    <w:bookmarkEnd w:id="55"/>
    <w:bookmarkStart w:id="56" w:name="X9bd5c5bd0a5156f06a8f311a38fd0b3924b7f46"/>
    <w:p>
      <w:pPr>
        <w:pStyle w:val="Heading1"/>
      </w:pPr>
      <w:r>
        <w:rPr>
          <w:rFonts w:hint="eastAsia"/>
        </w:rPr>
        <w:t xml:space="preserve">附录1</w:t>
      </w:r>
      <w:r>
        <w:t xml:space="preserve"> </w:t>
      </w:r>
      <w:r>
        <w:rPr>
          <w:rFonts w:hint="eastAsia"/>
        </w:rPr>
        <w:t xml:space="preserve">数据字典（inc/containerTypes.h、inc/freeEMS.h、inc/decoderInterface.h）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变量名</w:t>
            </w:r>
          </w:p>
        </w:tc>
        <w:tc>
          <w:tcPr/>
          <w:p>
            <w:pPr>
              <w:pStyle w:val="Compact"/>
            </w:pPr>
            <w:r>
              <w:rPr>
                <w:rFonts w:hint="eastAsia"/>
              </w:rPr>
              <w:t xml:space="preserve">物理含义</w:t>
            </w:r>
          </w:p>
        </w:tc>
        <w:tc>
          <w:tcPr/>
          <w:p>
            <w:pPr>
              <w:pStyle w:val="Compact"/>
            </w:pPr>
            <w:r>
              <w:rPr>
                <w:rFonts w:hint="eastAsia"/>
              </w:rPr>
              <w:t xml:space="preserve">取值说明</w:t>
            </w:r>
          </w:p>
        </w:tc>
        <w:tc>
          <w:tcPr/>
          <w:p>
            <w:pPr>
              <w:pStyle w:val="Compact"/>
            </w:pPr>
            <w:r>
              <w:rPr>
                <w:rFonts w:hint="eastAsia"/>
              </w:rPr>
              <w:t xml:space="preserve">备注</w:t>
            </w:r>
          </w:p>
        </w:tc>
      </w:tr>
      <w:tr>
        <w:tc>
          <w:tcPr/>
          <w:p>
            <w:pPr>
              <w:pStyle w:val="Compact"/>
            </w:pPr>
            <w:r>
              <w:t xml:space="preserve">1.</w:t>
            </w:r>
          </w:p>
        </w:tc>
        <w:tc>
          <w:tcPr/>
          <w:p>
            <w:pPr>
              <w:pStyle w:val="Compact"/>
            </w:pPr>
            <w:r>
              <w:t xml:space="preserve">CoreVars-&gt;IAT / CHT / MAT</w:t>
            </w:r>
          </w:p>
        </w:tc>
        <w:tc>
          <w:tcPr/>
          <w:p>
            <w:pPr>
              <w:pStyle w:val="Compact"/>
            </w:pPr>
            <w:r>
              <w:rPr>
                <w:rFonts w:hint="eastAsia"/>
              </w:rPr>
              <w:t xml:space="preserve">进气温度/冷却液温度/歧管温度</w:t>
            </w:r>
          </w:p>
        </w:tc>
        <w:tc>
          <w:tcPr/>
          <w:p>
            <w:pPr>
              <w:pStyle w:val="Compact"/>
            </w:pPr>
            <w:r>
              <w:rPr>
                <w:rFonts w:hint="eastAsia"/>
              </w:rPr>
              <w:t xml:space="preserve">查表值</w:t>
            </w:r>
          </w:p>
        </w:tc>
        <w:tc>
          <w:tcPr/>
          <w:p>
            <w:pPr>
              <w:pStyle w:val="Compact"/>
            </w:pPr>
            <w:r>
              <w:rPr>
                <w:rFonts w:hint="eastAsia"/>
              </w:rPr>
              <w:t xml:space="preserve">单位</w:t>
            </w:r>
            <w:r>
              <w:t xml:space="preserve"> </w:t>
            </w:r>
            <w:r>
              <w:rPr>
                <w:rFonts w:hint="eastAsia"/>
              </w:rPr>
              <w:t xml:space="preserve">0.01K，1024</w:t>
            </w:r>
            <w:r>
              <w:t xml:space="preserve"> </w:t>
            </w:r>
            <w:r>
              <w:rPr>
                <w:rFonts w:hint="eastAsia"/>
              </w:rPr>
              <w:t xml:space="preserve">项转换表</w:t>
            </w:r>
          </w:p>
        </w:tc>
      </w:tr>
      <w:tr>
        <w:tc>
          <w:tcPr/>
          <w:p>
            <w:pPr>
              <w:pStyle w:val="Compact"/>
            </w:pPr>
            <w:r>
              <w:t xml:space="preserve">2.</w:t>
            </w:r>
          </w:p>
        </w:tc>
        <w:tc>
          <w:tcPr/>
          <w:p>
            <w:pPr>
              <w:pStyle w:val="Compact"/>
            </w:pPr>
            <w:r>
              <w:t xml:space="preserve">CoreVars-&gt;TPS</w:t>
            </w:r>
          </w:p>
        </w:tc>
        <w:tc>
          <w:tcPr/>
          <w:p>
            <w:pPr>
              <w:pStyle w:val="Compact"/>
            </w:pPr>
            <w:r>
              <w:rPr>
                <w:rFonts w:hint="eastAsia"/>
              </w:rPr>
              <w:t xml:space="preserve">节气门位置</w:t>
            </w:r>
          </w:p>
        </w:tc>
        <w:tc>
          <w:tcPr/>
          <w:p>
            <w:pPr>
              <w:pStyle w:val="Compact"/>
            </w:pPr>
            <w:r>
              <w:t xml:space="preserve">0~64000</w:t>
            </w:r>
          </w:p>
        </w:tc>
        <w:tc>
          <w:tcPr/>
          <w:p>
            <w:pPr>
              <w:pStyle w:val="Compact"/>
            </w:pPr>
            <w:r>
              <w:rPr>
                <w:rFonts w:hint="eastAsia"/>
              </w:rPr>
              <w:t xml:space="preserve">640=1%，64000=100%</w:t>
            </w:r>
          </w:p>
        </w:tc>
      </w:tr>
      <w:tr>
        <w:tc>
          <w:tcPr/>
          <w:p>
            <w:pPr>
              <w:pStyle w:val="Compact"/>
            </w:pPr>
            <w:r>
              <w:t xml:space="preserve">3.</w:t>
            </w:r>
          </w:p>
        </w:tc>
        <w:tc>
          <w:tcPr/>
          <w:p>
            <w:pPr>
              <w:pStyle w:val="Compact"/>
            </w:pPr>
            <w:r>
              <w:t xml:space="preserve">CoreVars-&gt;EGO</w:t>
            </w:r>
          </w:p>
        </w:tc>
        <w:tc>
          <w:tcPr/>
          <w:p>
            <w:pPr>
              <w:pStyle w:val="Compact"/>
            </w:pPr>
            <w:r>
              <w:rPr>
                <w:rFonts w:hint="eastAsia"/>
              </w:rPr>
              <w:t xml:space="preserve">氧传感器</w:t>
            </w:r>
            <w:r>
              <w:t xml:space="preserve"> λ </w:t>
            </w:r>
            <w:r>
              <w:rPr>
                <w:rFonts w:hint="eastAsia"/>
              </w:rPr>
              <w:t xml:space="preserve">值</w:t>
            </w:r>
          </w:p>
        </w:tc>
        <w:tc>
          <w:tcPr/>
          <w:p>
            <w:pPr>
              <w:pStyle w:val="Compact"/>
            </w:pPr>
            <w:r>
              <w:t xml:space="preserve">λ×32768</w:t>
            </w:r>
          </w:p>
        </w:tc>
        <w:tc>
          <w:tcPr/>
          <w:p>
            <w:pPr>
              <w:pStyle w:val="Compact"/>
            </w:pPr>
            <w:r>
              <w:rPr>
                <w:rFonts w:hint="eastAsia"/>
              </w:rPr>
              <w:t xml:space="preserve">0=λ0，32768=λ1.0</w:t>
            </w:r>
          </w:p>
        </w:tc>
      </w:tr>
      <w:tr>
        <w:tc>
          <w:tcPr/>
          <w:p>
            <w:pPr>
              <w:pStyle w:val="Compact"/>
            </w:pPr>
            <w:r>
              <w:t xml:space="preserve">4.</w:t>
            </w:r>
          </w:p>
        </w:tc>
        <w:tc>
          <w:tcPr/>
          <w:p>
            <w:pPr>
              <w:pStyle w:val="Compact"/>
            </w:pPr>
            <w:r>
              <w:t xml:space="preserve">CoreVars-&gt;MAP / AAP / IAP</w:t>
            </w:r>
          </w:p>
        </w:tc>
        <w:tc>
          <w:tcPr/>
          <w:p>
            <w:pPr>
              <w:pStyle w:val="Compact"/>
            </w:pPr>
            <w:r>
              <w:rPr>
                <w:rFonts w:hint="eastAsia"/>
              </w:rPr>
              <w:t xml:space="preserve">歧管压力/大气压力/中冷压力</w:t>
            </w:r>
          </w:p>
        </w:tc>
        <w:tc>
          <w:tcPr/>
          <w:p>
            <w:pPr>
              <w:pStyle w:val="Compact"/>
            </w:pPr>
            <w:r>
              <w:t xml:space="preserve">kPa×100</w:t>
            </w:r>
          </w:p>
        </w:tc>
        <w:tc>
          <w:tcPr/>
          <w:p>
            <w:pPr>
              <w:pStyle w:val="Compact"/>
            </w:pPr>
            <w:r>
              <w:t xml:space="preserve">0.01kPa/LSB</w:t>
            </w:r>
          </w:p>
        </w:tc>
      </w:tr>
      <w:tr>
        <w:tc>
          <w:tcPr/>
          <w:p>
            <w:pPr>
              <w:pStyle w:val="Compact"/>
            </w:pPr>
            <w:r>
              <w:t xml:space="preserve">5.</w:t>
            </w:r>
          </w:p>
        </w:tc>
        <w:tc>
          <w:tcPr/>
          <w:p>
            <w:pPr>
              <w:pStyle w:val="Compact"/>
            </w:pPr>
            <w:r>
              <w:t xml:space="preserve">CoreVars-&gt;BRV</w:t>
            </w:r>
          </w:p>
        </w:tc>
        <w:tc>
          <w:tcPr/>
          <w:p>
            <w:pPr>
              <w:pStyle w:val="Compact"/>
            </w:pPr>
            <w:r>
              <w:rPr>
                <w:rFonts w:hint="eastAsia"/>
              </w:rPr>
              <w:t xml:space="preserve">电池电压</w:t>
            </w:r>
          </w:p>
        </w:tc>
        <w:tc>
          <w:tcPr/>
          <w:p>
            <w:pPr>
              <w:pStyle w:val="Compact"/>
            </w:pPr>
            <w:r>
              <w:t xml:space="preserve">mV</w:t>
            </w:r>
          </w:p>
        </w:tc>
        <w:tc>
          <w:tcPr/>
          <w:p>
            <w:pPr>
              <w:pStyle w:val="Compact"/>
            </w:pPr>
            <w:r>
              <w:t xml:space="preserve">0~24500</w:t>
            </w:r>
          </w:p>
        </w:tc>
      </w:tr>
      <w:tr>
        <w:tc>
          <w:tcPr/>
          <w:p>
            <w:pPr>
              <w:pStyle w:val="Compact"/>
            </w:pPr>
            <w:r>
              <w:t xml:space="preserve">6.</w:t>
            </w:r>
          </w:p>
        </w:tc>
        <w:tc>
          <w:tcPr/>
          <w:p>
            <w:pPr>
              <w:pStyle w:val="Compact"/>
            </w:pPr>
            <w:r>
              <w:t xml:space="preserve">CoreVars-&gt;MAF</w:t>
            </w:r>
          </w:p>
        </w:tc>
        <w:tc>
          <w:tcPr/>
          <w:p>
            <w:pPr>
              <w:pStyle w:val="Compact"/>
            </w:pPr>
            <w:r>
              <w:rPr>
                <w:rFonts w:hint="eastAsia"/>
              </w:rPr>
              <w:t xml:space="preserve">空气流量</w:t>
            </w:r>
          </w:p>
        </w:tc>
        <w:tc>
          <w:tcPr/>
          <w:p>
            <w:pPr>
              <w:pStyle w:val="Compact"/>
            </w:pPr>
            <w:r>
              <w:rPr>
                <w:rFonts w:hint="eastAsia"/>
              </w:rPr>
              <w:t xml:space="preserve">查表原始值</w:t>
            </w:r>
          </w:p>
        </w:tc>
        <w:tc>
          <w:tcPr/>
          <w:p>
            <w:pPr>
              <w:pStyle w:val="Compact"/>
            </w:pPr>
            <w:r>
              <w:rPr>
                <w:rFonts w:hint="eastAsia"/>
              </w:rPr>
              <w:t xml:space="preserve">单位未定义</w:t>
            </w:r>
          </w:p>
        </w:tc>
      </w:tr>
      <w:tr>
        <w:tc>
          <w:tcPr/>
          <w:p>
            <w:pPr>
              <w:pStyle w:val="Compact"/>
            </w:pPr>
            <w:r>
              <w:t xml:space="preserve">7.</w:t>
            </w:r>
          </w:p>
        </w:tc>
        <w:tc>
          <w:tcPr/>
          <w:p>
            <w:pPr>
              <w:pStyle w:val="Compact"/>
            </w:pPr>
            <w:r>
              <w:t xml:space="preserve">CoreVars-&gt;RPM</w:t>
            </w:r>
          </w:p>
        </w:tc>
        <w:tc>
          <w:tcPr/>
          <w:p>
            <w:pPr>
              <w:pStyle w:val="Compact"/>
            </w:pPr>
            <w:r>
              <w:rPr>
                <w:rFonts w:hint="eastAsia"/>
              </w:rPr>
              <w:t xml:space="preserve">发动机转速</w:t>
            </w:r>
          </w:p>
        </w:tc>
        <w:tc>
          <w:tcPr/>
          <w:p>
            <w:pPr>
              <w:pStyle w:val="Compact"/>
            </w:pPr>
            <w:r>
              <w:t xml:space="preserve">0~65535</w:t>
            </w:r>
          </w:p>
        </w:tc>
        <w:tc>
          <w:tcPr/>
          <w:p>
            <w:pPr>
              <w:pStyle w:val="Compact"/>
            </w:pPr>
            <w:r>
              <w:rPr>
                <w:rFonts w:hint="eastAsia"/>
              </w:rPr>
              <w:t xml:space="preserve">0.5rpm/LSB，即实际</w:t>
            </w:r>
            <w:r>
              <w:t xml:space="preserve"> rpm×2</w:t>
            </w:r>
          </w:p>
        </w:tc>
      </w:tr>
      <w:tr>
        <w:tc>
          <w:tcPr/>
          <w:p>
            <w:pPr>
              <w:pStyle w:val="Compact"/>
            </w:pPr>
            <w:r>
              <w:t xml:space="preserve">8.</w:t>
            </w:r>
          </w:p>
        </w:tc>
        <w:tc>
          <w:tcPr/>
          <w:p>
            <w:pPr>
              <w:pStyle w:val="Compact"/>
            </w:pPr>
            <w:r>
              <w:t xml:space="preserve">CoreVars-&gt;DRPM</w:t>
            </w:r>
          </w:p>
        </w:tc>
        <w:tc>
          <w:tcPr/>
          <w:p>
            <w:pPr>
              <w:pStyle w:val="Compact"/>
            </w:pPr>
            <w:r>
              <w:rPr>
                <w:rFonts w:hint="eastAsia"/>
              </w:rPr>
              <w:t xml:space="preserve">每度曲轴角</w:t>
            </w:r>
            <w:r>
              <w:t xml:space="preserve"> tick </w:t>
            </w:r>
            <w:r>
              <w:rPr>
                <w:rFonts w:hint="eastAsia"/>
              </w:rPr>
              <w:t xml:space="preserve">数</w:t>
            </w:r>
          </w:p>
        </w:tc>
        <w:tc>
          <w:tcPr/>
          <w:p>
            <w:pPr>
              <w:pStyle w:val="Compact"/>
            </w:pPr>
            <w:r>
              <w:t xml:space="preserve">0~65535</w:t>
            </w:r>
          </w:p>
        </w:tc>
        <w:tc>
          <w:tcPr/>
          <w:p>
            <w:pPr>
              <w:pStyle w:val="Compact"/>
            </w:pPr>
            <w:r>
              <w:rPr>
                <w:rFonts w:hint="eastAsia"/>
              </w:rPr>
              <w:t xml:space="preserve">由解码器</w:t>
            </w:r>
            <w:r>
              <w:t xml:space="preserve"> ISR </w:t>
            </w:r>
            <w:r>
              <w:rPr>
                <w:rFonts w:hint="eastAsia"/>
              </w:rPr>
              <w:t xml:space="preserve">写入</w:t>
            </w:r>
          </w:p>
        </w:tc>
      </w:tr>
      <w:tr>
        <w:tc>
          <w:tcPr/>
          <w:p>
            <w:pPr>
              <w:pStyle w:val="Compact"/>
            </w:pPr>
            <w:r>
              <w:t xml:space="preserve">9.</w:t>
            </w:r>
          </w:p>
        </w:tc>
        <w:tc>
          <w:tcPr/>
          <w:p>
            <w:pPr>
              <w:pStyle w:val="Compact"/>
            </w:pPr>
            <w:r>
              <w:t xml:space="preserve">DerivedVars-&gt;LoadMain</w:t>
            </w:r>
          </w:p>
        </w:tc>
        <w:tc>
          <w:tcPr/>
          <w:p>
            <w:pPr>
              <w:pStyle w:val="Compact"/>
            </w:pPr>
            <w:r>
              <w:rPr>
                <w:rFonts w:hint="eastAsia"/>
              </w:rPr>
              <w:t xml:space="preserve">主负荷（MAP/TPS/AAP</w:t>
            </w:r>
            <w:r>
              <w:t xml:space="preserve"> </w:t>
            </w:r>
            <w:r>
              <w:rPr>
                <w:rFonts w:hint="eastAsia"/>
              </w:rPr>
              <w:t xml:space="preserve">修正）</w:t>
            </w:r>
          </w:p>
        </w:tc>
        <w:tc>
          <w:tcPr/>
          <w:p>
            <w:pPr>
              <w:pStyle w:val="Compact"/>
            </w:pPr>
            <w:r>
              <w:t xml:space="preserve">kPa×100 </w:t>
            </w:r>
            <w:r>
              <w:rPr>
                <w:rFonts w:hint="eastAsia"/>
              </w:rPr>
              <w:t xml:space="preserve">或</w:t>
            </w:r>
            <w:r>
              <w:t xml:space="preserve"> %</w:t>
            </w:r>
          </w:p>
        </w:tc>
        <w:tc>
          <w:tcPr/>
          <w:p>
            <w:pPr>
              <w:pStyle w:val="Compact"/>
            </w:pPr>
            <w:r>
              <w:rPr>
                <w:rFonts w:hint="eastAsia"/>
              </w:rPr>
              <w:t xml:space="preserve">按负荷类型</w:t>
            </w:r>
          </w:p>
        </w:tc>
      </w:tr>
      <w:tr>
        <w:tc>
          <w:tcPr/>
          <w:p>
            <w:pPr>
              <w:pStyle w:val="Compact"/>
            </w:pPr>
            <w:r>
              <w:t xml:space="preserve">10.</w:t>
            </w:r>
          </w:p>
        </w:tc>
        <w:tc>
          <w:tcPr/>
          <w:p>
            <w:pPr>
              <w:pStyle w:val="Compact"/>
            </w:pPr>
            <w:r>
              <w:t xml:space="preserve">DerivedVars-&gt;Lambda</w:t>
            </w:r>
          </w:p>
        </w:tc>
        <w:tc>
          <w:tcPr/>
          <w:p>
            <w:pPr>
              <w:pStyle w:val="Compact"/>
            </w:pPr>
            <w:r>
              <w:rPr>
                <w:rFonts w:hint="eastAsia"/>
              </w:rPr>
              <w:t xml:space="preserve">目标</w:t>
            </w:r>
            <w:r>
              <w:t xml:space="preserve"> λ</w:t>
            </w:r>
          </w:p>
        </w:tc>
        <w:tc>
          <w:tcPr/>
          <w:p>
            <w:pPr>
              <w:pStyle w:val="Compact"/>
            </w:pPr>
            <w:r>
              <w:t xml:space="preserve">λ×32768</w:t>
            </w:r>
          </w:p>
        </w:tc>
        <w:tc>
          <w:tcPr/>
          <w:p>
            <w:pPr>
              <w:pStyle w:val="Compact"/>
            </w:pPr>
            <w:r>
              <w:rPr>
                <w:rFonts w:hint="eastAsia"/>
              </w:rPr>
              <w:t xml:space="preserve">主表插值</w:t>
            </w:r>
          </w:p>
        </w:tc>
      </w:tr>
      <w:tr>
        <w:tc>
          <w:tcPr/>
          <w:p>
            <w:pPr>
              <w:pStyle w:val="Compact"/>
            </w:pPr>
            <w:r>
              <w:t xml:space="preserve">11.</w:t>
            </w:r>
          </w:p>
        </w:tc>
        <w:tc>
          <w:tcPr/>
          <w:p>
            <w:pPr>
              <w:pStyle w:val="Compact"/>
            </w:pPr>
            <w:r>
              <w:t xml:space="preserve">DerivedVars-&gt;IDT</w:t>
            </w:r>
          </w:p>
        </w:tc>
        <w:tc>
          <w:tcPr/>
          <w:p>
            <w:pPr>
              <w:pStyle w:val="Compact"/>
            </w:pPr>
            <w:r>
              <w:rPr>
                <w:rFonts w:hint="eastAsia"/>
              </w:rPr>
              <w:t xml:space="preserve">喷油器死区时间</w:t>
            </w:r>
          </w:p>
        </w:tc>
        <w:tc>
          <w:tcPr/>
          <w:p>
            <w:pPr>
              <w:pStyle w:val="Compact"/>
            </w:pPr>
            <w:r>
              <w:rPr>
                <w:rFonts w:hint="eastAsia"/>
              </w:rPr>
              <w:t xml:space="preserve">tick（0.8µs）</w:t>
            </w:r>
          </w:p>
        </w:tc>
        <w:tc>
          <w:tcPr/>
          <w:p>
            <w:pPr>
              <w:pStyle w:val="Compact"/>
            </w:pPr>
            <w:r>
              <w:rPr>
                <w:rFonts w:hint="eastAsia"/>
              </w:rPr>
              <w:t xml:space="preserve">电压曲线查表</w:t>
            </w:r>
          </w:p>
        </w:tc>
      </w:tr>
      <w:tr>
        <w:tc>
          <w:tcPr/>
          <w:p>
            <w:pPr>
              <w:pStyle w:val="Compact"/>
            </w:pPr>
            <w:r>
              <w:t xml:space="preserve">12.</w:t>
            </w:r>
          </w:p>
        </w:tc>
        <w:tc>
          <w:tcPr/>
          <w:p>
            <w:pPr>
              <w:pStyle w:val="Compact"/>
            </w:pPr>
            <w:r>
              <w:t xml:space="preserve">DerivedVars-&gt;Dwell</w:t>
            </w:r>
          </w:p>
        </w:tc>
        <w:tc>
          <w:tcPr/>
          <w:p>
            <w:pPr>
              <w:pStyle w:val="Compact"/>
            </w:pPr>
            <w:r>
              <w:rPr>
                <w:rFonts w:hint="eastAsia"/>
              </w:rPr>
              <w:t xml:space="preserve">点火线圈闭合时间</w:t>
            </w:r>
          </w:p>
        </w:tc>
        <w:tc>
          <w:tcPr/>
          <w:p>
            <w:pPr>
              <w:pStyle w:val="Compact"/>
            </w:pPr>
            <w:r>
              <w:rPr>
                <w:rFonts w:hint="eastAsia"/>
              </w:rPr>
              <w:t xml:space="preserve">tick（0.8µs）</w:t>
            </w:r>
          </w:p>
        </w:tc>
        <w:tc>
          <w:tcPr/>
          <w:p>
            <w:pPr>
              <w:pStyle w:val="Compact"/>
            </w:pPr>
            <w:r>
              <w:rPr>
                <w:rFonts w:hint="eastAsia"/>
              </w:rPr>
              <w:t xml:space="preserve">电压/转速曲线或固定值</w:t>
            </w:r>
          </w:p>
        </w:tc>
      </w:tr>
      <w:tr>
        <w:tc>
          <w:tcPr/>
          <w:p>
            <w:pPr>
              <w:pStyle w:val="Compact"/>
            </w:pPr>
            <w:r>
              <w:t xml:space="preserve">13.</w:t>
            </w:r>
          </w:p>
        </w:tc>
        <w:tc>
          <w:tcPr/>
          <w:p>
            <w:pPr>
              <w:pStyle w:val="Compact"/>
            </w:pPr>
            <w:r>
              <w:t xml:space="preserve">DerivedVars-&gt;Advance</w:t>
            </w:r>
          </w:p>
        </w:tc>
        <w:tc>
          <w:tcPr/>
          <w:p>
            <w:pPr>
              <w:pStyle w:val="Compact"/>
            </w:pPr>
            <w:r>
              <w:rPr>
                <w:rFonts w:hint="eastAsia"/>
              </w:rPr>
              <w:t xml:space="preserve">点火提前角</w:t>
            </w:r>
          </w:p>
        </w:tc>
        <w:tc>
          <w:tcPr/>
          <w:p>
            <w:pPr>
              <w:pStyle w:val="Compact"/>
            </w:pPr>
            <w:r>
              <w:t xml:space="preserve">0.02°</w:t>
            </w:r>
          </w:p>
        </w:tc>
        <w:tc>
          <w:tcPr/>
          <w:p>
            <w:pPr>
              <w:pStyle w:val="Compact"/>
            </w:pPr>
            <w:r>
              <w:t xml:space="preserve">50=1°</w:t>
            </w:r>
          </w:p>
        </w:tc>
      </w:tr>
      <w:tr>
        <w:tc>
          <w:tcPr/>
          <w:p>
            <w:pPr>
              <w:pStyle w:val="Compact"/>
            </w:pPr>
            <w:r>
              <w:t xml:space="preserve">14.</w:t>
            </w:r>
          </w:p>
        </w:tc>
        <w:tc>
          <w:tcPr/>
          <w:p>
            <w:pPr>
              <w:pStyle w:val="Compact"/>
            </w:pPr>
            <w:r>
              <w:t xml:space="preserve">DerivedVars-&gt;ETE</w:t>
            </w:r>
          </w:p>
        </w:tc>
        <w:tc>
          <w:tcPr/>
          <w:p>
            <w:pPr>
              <w:pStyle w:val="Compact"/>
            </w:pPr>
            <w:r>
              <w:rPr>
                <w:rFonts w:hint="eastAsia"/>
              </w:rPr>
              <w:t xml:space="preserve">温度富集修正</w:t>
            </w:r>
          </w:p>
        </w:tc>
        <w:tc>
          <w:tcPr/>
          <w:p>
            <w:pPr>
              <w:pStyle w:val="Compact"/>
            </w:pPr>
            <w:r>
              <w:t xml:space="preserve">16384=100%</w:t>
            </w:r>
          </w:p>
        </w:tc>
        <w:tc>
          <w:tcPr/>
          <w:p>
            <w:pPr>
              <w:pStyle w:val="Compact"/>
            </w:pPr>
            <w:r>
              <w:t xml:space="preserve">0~65535 </w:t>
            </w:r>
            <w:r>
              <w:rPr>
                <w:rFonts w:hint="eastAsia"/>
              </w:rPr>
              <w:t xml:space="preserve">对应</w:t>
            </w:r>
            <w:r>
              <w:t xml:space="preserve"> 0~400%</w:t>
            </w:r>
          </w:p>
        </w:tc>
      </w:tr>
      <w:tr>
        <w:tc>
          <w:tcPr/>
          <w:p>
            <w:pPr>
              <w:pStyle w:val="Compact"/>
            </w:pPr>
            <w:r>
              <w:t xml:space="preserve">15.</w:t>
            </w:r>
          </w:p>
        </w:tc>
        <w:tc>
          <w:tcPr/>
          <w:p>
            <w:pPr>
              <w:pStyle w:val="Compact"/>
            </w:pPr>
            <w:r>
              <w:t xml:space="preserve">DerivedVars-&gt;TFCTotal</w:t>
            </w:r>
          </w:p>
        </w:tc>
        <w:tc>
          <w:tcPr/>
          <w:p>
            <w:pPr>
              <w:pStyle w:val="Compact"/>
            </w:pPr>
            <w:r>
              <w:rPr>
                <w:rFonts w:hint="eastAsia"/>
              </w:rPr>
              <w:t xml:space="preserve">瞬态燃油修正</w:t>
            </w:r>
          </w:p>
        </w:tc>
        <w:tc>
          <w:tcPr/>
          <w:p>
            <w:pPr>
              <w:pStyle w:val="Compact"/>
            </w:pPr>
            <w:r>
              <w:rPr>
                <w:rFonts w:hint="eastAsia"/>
              </w:rPr>
              <w:t xml:space="preserve">带符号</w:t>
            </w:r>
            <w:r>
              <w:t xml:space="preserve"> tick</w:t>
            </w:r>
          </w:p>
        </w:tc>
        <w:tc>
          <w:tcPr/>
          <w:p>
            <w:pPr>
              <w:pStyle w:val="Compact"/>
            </w:pPr>
            <w:r>
              <w:rPr>
                <w:rFonts w:hint="eastAsia"/>
              </w:rPr>
              <w:t xml:space="preserve">本版本恒为</w:t>
            </w:r>
            <w:r>
              <w:t xml:space="preserve"> 0</w:t>
            </w:r>
          </w:p>
        </w:tc>
      </w:tr>
      <w:tr>
        <w:tc>
          <w:tcPr/>
          <w:p>
            <w:pPr>
              <w:pStyle w:val="Compact"/>
            </w:pPr>
            <w:r>
              <w:t xml:space="preserve">16.</w:t>
            </w:r>
          </w:p>
        </w:tc>
        <w:tc>
          <w:tcPr/>
          <w:p>
            <w:pPr>
              <w:pStyle w:val="Compact"/>
            </w:pPr>
            <w:r>
              <w:t xml:space="preserve">DerivedVars-&gt;BasePW / EffectivePW / RefPW</w:t>
            </w:r>
          </w:p>
        </w:tc>
        <w:tc>
          <w:tcPr/>
          <w:p>
            <w:pPr>
              <w:pStyle w:val="Compact"/>
            </w:pPr>
            <w:r>
              <w:rPr>
                <w:rFonts w:hint="eastAsia"/>
              </w:rPr>
              <w:t xml:space="preserve">基础/有效/参考喷油脉宽</w:t>
            </w:r>
          </w:p>
        </w:tc>
        <w:tc>
          <w:tcPr/>
          <w:p>
            <w:pPr>
              <w:pStyle w:val="Compact"/>
            </w:pPr>
            <w:r>
              <w:rPr>
                <w:rFonts w:hint="eastAsia"/>
              </w:rPr>
              <w:t xml:space="preserve">tick（0.8µs）</w:t>
            </w:r>
          </w:p>
        </w:tc>
        <w:tc>
          <w:tcPr/>
          <w:p>
            <w:pPr>
              <w:pStyle w:val="Compact"/>
            </w:pPr>
            <w:r>
              <w:t xml:space="preserve">÷1250 </w:t>
            </w:r>
            <w:r>
              <w:rPr>
                <w:rFonts w:hint="eastAsia"/>
              </w:rPr>
              <w:t xml:space="preserve">为</w:t>
            </w:r>
            <w:r>
              <w:t xml:space="preserve"> ms</w:t>
            </w:r>
          </w:p>
        </w:tc>
      </w:tr>
      <w:tr>
        <w:tc>
          <w:tcPr/>
          <w:p>
            <w:pPr>
              <w:pStyle w:val="Compact"/>
            </w:pPr>
            <w:r>
              <w:t xml:space="preserve">17.</w:t>
            </w:r>
          </w:p>
        </w:tc>
        <w:tc>
          <w:tcPr/>
          <w:p>
            <w:pPr>
              <w:pStyle w:val="Compact"/>
            </w:pPr>
            <w:r>
              <w:t xml:space="preserve">masterPulseWidth</w:t>
            </w:r>
          </w:p>
        </w:tc>
        <w:tc>
          <w:tcPr/>
          <w:p>
            <w:pPr>
              <w:pStyle w:val="Compact"/>
            </w:pPr>
            <w:r>
              <w:rPr>
                <w:rFonts w:hint="eastAsia"/>
              </w:rPr>
              <w:t xml:space="preserve">名义喷油总脉宽</w:t>
            </w:r>
          </w:p>
        </w:tc>
        <w:tc>
          <w:tcPr/>
          <w:p>
            <w:pPr>
              <w:pStyle w:val="Compact"/>
            </w:pPr>
            <w:r>
              <w:rPr>
                <w:rFonts w:hint="eastAsia"/>
              </w:rPr>
              <w:t xml:space="preserve">tick（0.8µs）</w:t>
            </w:r>
          </w:p>
        </w:tc>
        <w:tc>
          <w:tcPr/>
          <w:p>
            <w:pPr>
              <w:pStyle w:val="Compact"/>
            </w:pPr>
            <w:r>
              <w:rPr>
                <w:rFonts w:hint="eastAsia"/>
              </w:rPr>
              <w:t xml:space="preserve">每循环喷射次数折算后</w:t>
            </w:r>
          </w:p>
        </w:tc>
      </w:tr>
      <w:tr>
        <w:tc>
          <w:tcPr/>
          <w:p>
            <w:pPr>
              <w:pStyle w:val="Compact"/>
            </w:pPr>
            <w:r>
              <w:t xml:space="preserve">18.</w:t>
            </w:r>
          </w:p>
        </w:tc>
        <w:tc>
          <w:tcPr/>
          <w:p>
            <w:pPr>
              <w:pStyle w:val="Compact"/>
            </w:pPr>
            <w:r>
              <w:t xml:space="preserve">coreStatusA</w:t>
            </w:r>
          </w:p>
        </w:tc>
        <w:tc>
          <w:tcPr/>
          <w:p>
            <w:pPr>
              <w:pStyle w:val="Compact"/>
            </w:pPr>
            <w:r>
              <w:rPr>
                <w:rFonts w:hint="eastAsia"/>
              </w:rPr>
              <w:t xml:space="preserve">核心状态字节</w:t>
            </w:r>
          </w:p>
        </w:tc>
        <w:tc>
          <w:tcPr/>
          <w:p>
            <w:pPr>
              <w:pStyle w:val="Compact"/>
            </w:pPr>
            <w:r>
              <w:rPr>
                <w:rFonts w:hint="eastAsia"/>
              </w:rPr>
              <w:t xml:space="preserve">D0=燃油泵预注；D1=分级喷射请求；D2=需计算；D3=强制采样；D4=台架测试；D7=串口发送收尾</w:t>
            </w:r>
          </w:p>
        </w:tc>
        <w:tc>
          <w:tcPr/>
          <w:p>
            <w:pPr>
              <w:pStyle w:val="Compact"/>
            </w:pPr>
            <w:r>
              <w:rPr>
                <w:rFonts w:hint="eastAsia"/>
              </w:rPr>
              <w:t xml:space="preserve">各模块置位/清除</w:t>
            </w:r>
          </w:p>
        </w:tc>
      </w:tr>
      <w:tr>
        <w:tc>
          <w:tcPr/>
          <w:p>
            <w:pPr>
              <w:pStyle w:val="Compact"/>
            </w:pPr>
            <w:r>
              <w:t xml:space="preserve">19.</w:t>
            </w:r>
          </w:p>
        </w:tc>
        <w:tc>
          <w:tcPr/>
          <w:p>
            <w:pPr>
              <w:pStyle w:val="Compact"/>
            </w:pPr>
            <w:r>
              <w:t xml:space="preserve">decoderFlags</w:t>
            </w:r>
          </w:p>
        </w:tc>
        <w:tc>
          <w:tcPr/>
          <w:p>
            <w:pPr>
              <w:pStyle w:val="Compact"/>
            </w:pPr>
            <w:r>
              <w:rPr>
                <w:rFonts w:hint="eastAsia"/>
              </w:rPr>
              <w:t xml:space="preserve">解码同步标志</w:t>
            </w:r>
          </w:p>
        </w:tc>
        <w:tc>
          <w:tcPr/>
          <w:p>
            <w:pPr>
              <w:pStyle w:val="Compact"/>
            </w:pPr>
            <w:r>
              <w:rPr>
                <w:rFonts w:hint="eastAsia"/>
              </w:rPr>
              <w:t xml:space="preserve">D0=燃烧同步；D1=曲轴同步；D2=凸轮同步；D7=可调度</w:t>
            </w:r>
          </w:p>
        </w:tc>
        <w:tc>
          <w:tcPr/>
          <w:p>
            <w:pPr>
              <w:pStyle w:val="Compact"/>
            </w:pPr>
            <w:r>
              <w:rPr>
                <w:rFonts w:hint="eastAsia"/>
              </w:rPr>
              <w:t xml:space="preserve">失步时整字节清零</w:t>
            </w:r>
          </w:p>
        </w:tc>
      </w:tr>
      <w:tr>
        <w:tc>
          <w:tcPr/>
          <w:p>
            <w:pPr>
              <w:pStyle w:val="Compact"/>
            </w:pPr>
            <w:r>
              <w:t xml:space="preserve">20.</w:t>
            </w:r>
          </w:p>
        </w:tc>
        <w:tc>
          <w:tcPr/>
          <w:p>
            <w:pPr>
              <w:pStyle w:val="Compact"/>
            </w:pPr>
            <w:r>
              <w:t xml:space="preserve">currentEvent</w:t>
            </w:r>
          </w:p>
        </w:tc>
        <w:tc>
          <w:tcPr/>
          <w:p>
            <w:pPr>
              <w:pStyle w:val="Compact"/>
            </w:pPr>
            <w:r>
              <w:rPr>
                <w:rFonts w:hint="eastAsia"/>
              </w:rPr>
              <w:t xml:space="preserve">当前齿事件号</w:t>
            </w:r>
          </w:p>
        </w:tc>
        <w:tc>
          <w:tcPr/>
          <w:p>
            <w:pPr>
              <w:pStyle w:val="Compact"/>
            </w:pPr>
            <w:r>
              <w:rPr>
                <w:rFonts w:hint="eastAsia"/>
              </w:rPr>
              <w:t xml:space="preserve">0~齿数−1</w:t>
            </w:r>
          </w:p>
        </w:tc>
        <w:tc>
          <w:tcPr/>
          <w:p>
            <w:pPr>
              <w:pStyle w:val="Compact"/>
            </w:pPr>
            <w:r>
              <w:rPr>
                <w:rFonts w:hint="eastAsia"/>
              </w:rPr>
              <w:t xml:space="preserve">同步基准</w:t>
            </w:r>
          </w:p>
        </w:tc>
      </w:tr>
      <w:tr>
        <w:tc>
          <w:tcPr/>
          <w:p>
            <w:pPr>
              <w:pStyle w:val="Compact"/>
            </w:pPr>
            <w:r>
              <w:t xml:space="preserve">21.</w:t>
            </w:r>
          </w:p>
        </w:tc>
        <w:tc>
          <w:tcPr/>
          <w:p>
            <w:pPr>
              <w:pStyle w:val="Compact"/>
            </w:pPr>
            <w:r>
              <w:t xml:space="preserve">ticksPerDegree</w:t>
            </w:r>
          </w:p>
        </w:tc>
        <w:tc>
          <w:tcPr/>
          <w:p>
            <w:pPr>
              <w:pStyle w:val="Compact"/>
            </w:pPr>
            <w:r>
              <w:rPr>
                <w:rFonts w:hint="eastAsia"/>
              </w:rPr>
              <w:t xml:space="preserve">每度</w:t>
            </w:r>
            <w:r>
              <w:t xml:space="preserve"> tick </w:t>
            </w:r>
            <w:r>
              <w:rPr>
                <w:rFonts w:hint="eastAsia"/>
              </w:rPr>
              <w:t xml:space="preserve">数（×10）</w:t>
            </w:r>
          </w:p>
        </w:tc>
        <w:tc>
          <w:tcPr/>
          <w:p>
            <w:pPr>
              <w:pStyle w:val="Compact"/>
            </w:pPr>
            <w:r>
              <w:rPr>
                <w:rFonts w:hint="eastAsia"/>
              </w:rPr>
              <w:t xml:space="preserve">双缓冲指针</w:t>
            </w:r>
          </w:p>
        </w:tc>
        <w:tc>
          <w:tcPr/>
          <w:p>
            <w:pPr>
              <w:pStyle w:val="Compact"/>
            </w:pPr>
            <w:r>
              <w:rPr>
                <w:rFonts w:hint="eastAsia"/>
              </w:rPr>
              <w:t xml:space="preserve">500×齿周期/齿间角度</w:t>
            </w:r>
          </w:p>
        </w:tc>
      </w:tr>
      <w:tr>
        <w:tc>
          <w:tcPr/>
          <w:p>
            <w:pPr>
              <w:pStyle w:val="Compact"/>
            </w:pPr>
            <w:r>
              <w:t xml:space="preserve">22.</w:t>
            </w:r>
          </w:p>
        </w:tc>
        <w:tc>
          <w:tcPr/>
          <w:p>
            <w:pPr>
              <w:pStyle w:val="Compact"/>
            </w:pPr>
            <w:r>
              <w:t xml:space="preserve">timerExtensionClock</w:t>
            </w:r>
          </w:p>
        </w:tc>
        <w:tc>
          <w:tcPr/>
          <w:p>
            <w:pPr>
              <w:pStyle w:val="Compact"/>
            </w:pPr>
            <w:r>
              <w:rPr>
                <w:rFonts w:hint="eastAsia"/>
              </w:rPr>
              <w:t xml:space="preserve">定时器溢出扩展计数</w:t>
            </w:r>
          </w:p>
        </w:tc>
        <w:tc>
          <w:tcPr/>
          <w:p>
            <w:pPr>
              <w:pStyle w:val="Compact"/>
            </w:pPr>
            <w:r>
              <w:rPr>
                <w:rFonts w:hint="eastAsia"/>
              </w:rPr>
              <w:t xml:space="preserve">每</w:t>
            </w:r>
            <w:r>
              <w:t xml:space="preserve"> 52.43ms </w:t>
            </w:r>
            <w:r>
              <w:rPr>
                <w:rFonts w:hint="eastAsia"/>
              </w:rPr>
              <w:t xml:space="preserve">加</w:t>
            </w:r>
            <w:r>
              <w:t xml:space="preserve"> 1</w:t>
            </w:r>
          </w:p>
        </w:tc>
        <w:tc>
          <w:tcPr/>
          <w:p>
            <w:pPr>
              <w:pStyle w:val="Compact"/>
            </w:pPr>
            <w:r>
              <w:t xml:space="preserve">32 </w:t>
            </w:r>
            <w:r>
              <w:rPr>
                <w:rFonts w:hint="eastAsia"/>
              </w:rPr>
              <w:t xml:space="preserve">位时间戳高字</w:t>
            </w:r>
          </w:p>
        </w:tc>
      </w:tr>
      <w:tr>
        <w:tc>
          <w:tcPr/>
          <w:p>
            <w:pPr>
              <w:pStyle w:val="Compact"/>
            </w:pPr>
            <w:r>
              <w:t xml:space="preserve">23.</w:t>
            </w:r>
          </w:p>
        </w:tc>
        <w:tc>
          <w:tcPr/>
          <w:p>
            <w:pPr>
              <w:pStyle w:val="Compact"/>
            </w:pPr>
            <w:r>
              <w:t xml:space="preserve">injectionCutFlags / ignitionCutFlags</w:t>
            </w:r>
          </w:p>
        </w:tc>
        <w:tc>
          <w:tcPr/>
          <w:p>
            <w:pPr>
              <w:pStyle w:val="Compact"/>
            </w:pPr>
            <w:r>
              <w:rPr>
                <w:rFonts w:hint="eastAsia"/>
              </w:rPr>
              <w:t xml:space="preserve">断油/断火标志</w:t>
            </w:r>
          </w:p>
        </w:tc>
        <w:tc>
          <w:tcPr/>
          <w:p>
            <w:pPr>
              <w:pStyle w:val="Compact"/>
            </w:pPr>
            <w:r>
              <w:rPr>
                <w:rFonts w:hint="eastAsia"/>
              </w:rPr>
              <w:t xml:space="preserve">各位：超速、超压、PLL</w:t>
            </w:r>
            <w:r>
              <w:t xml:space="preserve"> </w:t>
            </w:r>
            <w:r>
              <w:rPr>
                <w:rFonts w:hint="eastAsia"/>
              </w:rPr>
              <w:t xml:space="preserve">失锁、自时钟</w:t>
            </w:r>
          </w:p>
        </w:tc>
        <w:tc>
          <w:tcPr/>
          <w:p>
            <w:pPr>
              <w:pStyle w:val="Compact"/>
            </w:pPr>
            <w:r>
              <w:rPr>
                <w:rFonts w:hint="eastAsia"/>
              </w:rPr>
              <w:t xml:space="preserve">置位禁止输出</w:t>
            </w:r>
          </w:p>
        </w:tc>
      </w:tr>
      <w:tr>
        <w:tc>
          <w:tcPr/>
          <w:p>
            <w:pPr>
              <w:pStyle w:val="Compact"/>
            </w:pPr>
            <w:r>
              <w:t xml:space="preserve">24.</w:t>
            </w:r>
          </w:p>
        </w:tc>
        <w:tc>
          <w:tcPr/>
          <w:p>
            <w:pPr>
              <w:pStyle w:val="Compact"/>
            </w:pPr>
            <w:r>
              <w:t xml:space="preserve">RXStateFlags</w:t>
            </w:r>
          </w:p>
        </w:tc>
        <w:tc>
          <w:tcPr/>
          <w:p>
            <w:pPr>
              <w:pStyle w:val="Compact"/>
            </w:pPr>
            <w:r>
              <w:rPr>
                <w:rFonts w:hint="eastAsia"/>
              </w:rPr>
              <w:t xml:space="preserve">串口接收状态</w:t>
            </w:r>
          </w:p>
        </w:tc>
        <w:tc>
          <w:tcPr/>
          <w:p>
            <w:pPr>
              <w:pStyle w:val="Compact"/>
            </w:pPr>
            <w:r>
              <w:rPr>
                <w:rFonts w:hint="eastAsia"/>
              </w:rPr>
              <w:t xml:space="preserve">D1=帧收齐待处理；D2=转义等待</w:t>
            </w:r>
          </w:p>
        </w:tc>
        <w:tc>
          <w:tcPr/>
          <w:p>
            <w:pPr>
              <w:pStyle w:val="Compact"/>
            </w:pPr>
            <w:r>
              <w:rPr>
                <w:rFonts w:hint="eastAsia"/>
              </w:rPr>
              <w:t xml:space="preserve">其余位保留</w:t>
            </w:r>
          </w:p>
        </w:tc>
      </w:tr>
      <w:tr>
        <w:tc>
          <w:tcPr/>
          <w:p>
            <w:pPr>
              <w:pStyle w:val="Compact"/>
            </w:pPr>
            <w:r>
              <w:t xml:space="preserve">25.</w:t>
            </w:r>
          </w:p>
        </w:tc>
        <w:tc>
          <w:tcPr/>
          <w:p>
            <w:pPr>
              <w:pStyle w:val="Compact"/>
            </w:pPr>
            <w:r>
              <w:t xml:space="preserve">bootFuelConst</w:t>
            </w:r>
          </w:p>
        </w:tc>
        <w:tc>
          <w:tcPr/>
          <w:p>
            <w:pPr>
              <w:pStyle w:val="Compact"/>
            </w:pPr>
            <w:r>
              <w:rPr>
                <w:rFonts w:hint="eastAsia"/>
              </w:rPr>
              <w:t xml:space="preserve">基础燃油常数</w:t>
            </w:r>
          </w:p>
        </w:tc>
        <w:tc>
          <w:tcPr/>
          <w:p>
            <w:pPr>
              <w:pStyle w:val="Compact"/>
            </w:pPr>
            <w:r>
              <w:rPr>
                <w:rFonts w:hint="eastAsia"/>
              </w:rPr>
              <w:t xml:space="preserve">启动时计算</w:t>
            </w:r>
          </w:p>
        </w:tc>
        <w:tc>
          <w:tcPr/>
          <w:p>
            <w:pPr>
              <w:pStyle w:val="Compact"/>
            </w:pPr>
            <w:r>
              <w:rPr>
                <w:rFonts w:hint="eastAsia"/>
              </w:rPr>
              <w:t xml:space="preserve">=(139371764/喷油嘴流量)×单缸容积/理论空燃比</w:t>
            </w:r>
          </w:p>
        </w:tc>
      </w:tr>
      <w:tr>
        <w:tc>
          <w:tcPr/>
          <w:p>
            <w:pPr>
              <w:pStyle w:val="Compact"/>
            </w:pPr>
            <w:r>
              <w:t xml:space="preserve">26.</w:t>
            </w:r>
          </w:p>
        </w:tc>
        <w:tc>
          <w:tcPr/>
          <w:p>
            <w:pPr>
              <w:pStyle w:val="Compact"/>
            </w:pPr>
            <w:r>
              <w:t xml:space="preserve">syncConfirmationsRunning / Starting</w:t>
            </w:r>
          </w:p>
        </w:tc>
        <w:tc>
          <w:tcPr/>
          <w:p>
            <w:pPr>
              <w:pStyle w:val="Compact"/>
            </w:pPr>
            <w:r>
              <w:rPr>
                <w:rFonts w:hint="eastAsia"/>
              </w:rPr>
              <w:t xml:space="preserve">同步确认计数</w:t>
            </w:r>
          </w:p>
        </w:tc>
        <w:tc>
          <w:tcPr/>
          <w:p>
            <w:pPr>
              <w:pStyle w:val="Compact"/>
            </w:pPr>
            <w:r>
              <w:t xml:space="preserve">10 / 0</w:t>
            </w:r>
          </w:p>
        </w:tc>
        <w:tc>
          <w:tcPr/>
          <w:p>
            <w:pPr>
              <w:pStyle w:val="Compact"/>
            </w:pPr>
            <w:r>
              <w:rPr>
                <w:rFonts w:hint="eastAsia"/>
              </w:rPr>
              <w:t xml:space="preserve">失步后需</w:t>
            </w:r>
            <w:r>
              <w:t xml:space="preserve"> 11 </w:t>
            </w:r>
            <w:r>
              <w:rPr>
                <w:rFonts w:hint="eastAsia"/>
              </w:rPr>
              <w:t xml:space="preserve">次确认</w:t>
            </w:r>
          </w:p>
        </w:tc>
      </w:tr>
      <w:tr>
        <w:tc>
          <w:tcPr/>
          <w:p>
            <w:pPr>
              <w:pStyle w:val="Compact"/>
            </w:pPr>
            <w:r>
              <w:t xml:space="preserve">27.</w:t>
            </w:r>
          </w:p>
        </w:tc>
        <w:tc>
          <w:tcPr/>
          <w:p>
            <w:pPr>
              <w:pStyle w:val="Compact"/>
            </w:pPr>
            <w:r>
              <w:t xml:space="preserve">missingToothTolerance</w:t>
            </w:r>
          </w:p>
        </w:tc>
        <w:tc>
          <w:tcPr/>
          <w:p>
            <w:pPr>
              <w:pStyle w:val="Compact"/>
            </w:pPr>
            <w:r>
              <w:rPr>
                <w:rFonts w:hint="eastAsia"/>
              </w:rPr>
              <w:t xml:space="preserve">缺齿容差</w:t>
            </w:r>
          </w:p>
        </w:tc>
        <w:tc>
          <w:tcPr/>
          <w:p>
            <w:pPr>
              <w:pStyle w:val="Compact"/>
            </w:pPr>
            <w:r>
              <w:t xml:space="preserve">2048</w:t>
            </w:r>
          </w:p>
        </w:tc>
        <w:tc>
          <w:tcPr/>
          <w:p>
            <w:pPr>
              <w:pStyle w:val="Compact"/>
            </w:pPr>
            <w:r>
              <w:t xml:space="preserve">2048/4096=50%</w:t>
            </w:r>
          </w:p>
        </w:tc>
      </w:tr>
      <w:tr>
        <w:tc>
          <w:tcPr/>
          <w:p>
            <w:pPr>
              <w:pStyle w:val="Compact"/>
            </w:pPr>
            <w:r>
              <w:t xml:space="preserve">28.</w:t>
            </w:r>
          </w:p>
        </w:tc>
        <w:tc>
          <w:tcPr/>
          <w:p>
            <w:pPr>
              <w:pStyle w:val="Compact"/>
            </w:pPr>
            <w:r>
              <w:t xml:space="preserve">Counters.calculationsPerformed</w:t>
            </w:r>
          </w:p>
        </w:tc>
        <w:tc>
          <w:tcPr/>
          <w:p>
            <w:pPr>
              <w:pStyle w:val="Compact"/>
            </w:pPr>
            <w:r>
              <w:rPr>
                <w:rFonts w:hint="eastAsia"/>
              </w:rPr>
              <w:t xml:space="preserve">燃油点火计算次数</w:t>
            </w:r>
          </w:p>
        </w:tc>
        <w:tc>
          <w:tcPr/>
          <w:p>
            <w:pPr>
              <w:pStyle w:val="Compact"/>
            </w:pPr>
            <w:r>
              <w:rPr>
                <w:rFonts w:hint="eastAsia"/>
              </w:rPr>
              <w:t xml:space="preserve">递增</w:t>
            </w:r>
          </w:p>
        </w:tc>
        <w:tc>
          <w:tcPr/>
          <w:p>
            <w:pPr>
              <w:pStyle w:val="Compact"/>
            </w:pPr>
            <w:r>
              <w:rPr>
                <w:rFonts w:hint="eastAsia"/>
              </w:rPr>
              <w:t xml:space="preserve">诊断用</w:t>
            </w:r>
          </w:p>
        </w:tc>
      </w:tr>
      <w:tr>
        <w:tc>
          <w:tcPr/>
          <w:p>
            <w:pPr>
              <w:pStyle w:val="Compact"/>
            </w:pPr>
            <w:r>
              <w:t xml:space="preserve">29.</w:t>
            </w:r>
          </w:p>
        </w:tc>
        <w:tc>
          <w:tcPr/>
          <w:p>
            <w:pPr>
              <w:pStyle w:val="Compact"/>
            </w:pPr>
            <w:r>
              <w:t xml:space="preserve">Clocks.realTimeClockMillis</w:t>
            </w:r>
          </w:p>
        </w:tc>
        <w:tc>
          <w:tcPr/>
          <w:p>
            <w:pPr>
              <w:pStyle w:val="Compact"/>
            </w:pPr>
            <w:r>
              <w:rPr>
                <w:rFonts w:hint="eastAsia"/>
              </w:rPr>
              <w:t xml:space="preserve">毫秒时钟</w:t>
            </w:r>
          </w:p>
        </w:tc>
        <w:tc>
          <w:tcPr/>
          <w:p>
            <w:pPr>
              <w:pStyle w:val="Compact"/>
            </w:pPr>
            <w:r>
              <w:t xml:space="preserve">0~65535</w:t>
            </w:r>
          </w:p>
        </w:tc>
        <w:tc>
          <w:tcPr/>
          <w:p>
            <w:pPr>
              <w:pStyle w:val="Compact"/>
            </w:pPr>
            <w:r>
              <w:t xml:space="preserve">8×125µs</w:t>
            </w:r>
          </w:p>
        </w:tc>
      </w:tr>
      <w:tr>
        <w:tc>
          <w:tcPr/>
          <w:p>
            <w:pPr>
              <w:pStyle w:val="Compact"/>
            </w:pPr>
            <w:r>
              <w:t xml:space="preserve">30.</w:t>
            </w:r>
          </w:p>
        </w:tc>
        <w:tc>
          <w:tcPr/>
          <w:p>
            <w:pPr>
              <w:pStyle w:val="Compact"/>
            </w:pPr>
            <w:r>
              <w:t xml:space="preserve">Flaggables.decoderSyncLosses</w:t>
            </w:r>
          </w:p>
        </w:tc>
        <w:tc>
          <w:tcPr/>
          <w:p>
            <w:pPr>
              <w:pStyle w:val="Compact"/>
            </w:pPr>
            <w:r>
              <w:rPr>
                <w:rFonts w:hint="eastAsia"/>
              </w:rPr>
              <w:t xml:space="preserve">运行中失步计数</w:t>
            </w:r>
          </w:p>
        </w:tc>
        <w:tc>
          <w:tcPr/>
          <w:p>
            <w:pPr>
              <w:pStyle w:val="Compact"/>
            </w:pPr>
            <w:r>
              <w:rPr>
                <w:rFonts w:hint="eastAsia"/>
              </w:rPr>
              <w:t xml:space="preserve">递增</w:t>
            </w:r>
          </w:p>
        </w:tc>
        <w:tc>
          <w:tcPr/>
          <w:p>
            <w:pPr>
              <w:pStyle w:val="Compact"/>
            </w:pPr>
            <w:r>
              <w:rPr>
                <w:rFonts w:hint="eastAsia"/>
              </w:rPr>
              <w:t xml:space="preserve">失步复位时累计</w:t>
            </w:r>
          </w:p>
        </w:tc>
      </w:tr>
    </w:tbl>
    <w:p>
      <w:pPr>
        <w:pStyle w:val="BlockText"/>
      </w:pPr>
      <w:r>
        <w:rPr>
          <w:rFonts w:hint="eastAsia"/>
        </w:rPr>
        <w:t xml:space="preserve">注：本表收录正文引用的主要跨模块变量；传感器换算量程与断油断火阈值等配置项已在正文各表中给出，此处不重复。</w:t>
      </w:r>
    </w:p>
    <w:bookmarkEnd w:id="56"/>
    <w:sectPr w:rsidR="00FC693F" w:rsidRPr="0006063C" w:rsidSect="00034616">
      <w:pgSz w:h="16838" w:w="11906"/>
      <w:pgMar w:bottom="1474" w:footer="720" w:gutter="0" w:header="720" w:left="1247" w:right="1247" w:top="136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宋体" w:hAnsi="Times New Roman"/>
      <w:b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黑体"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黑体"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黑体" w:eastAsiaTheme="majorEastAsia" w:hAnsi="Times New Roman" w:hAnsiTheme="majorHAnsi"/>
      <w:b/>
      <w:bCs/>
      <w:color w:val="000000"/>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黑体" w:eastAsiaTheme="majorEastAsia" w:hAnsi="Times New Roman" w:hAnsiTheme="majorHAnsi"/>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Times New Roman" w:asciiTheme="majorHAnsi" w:cstheme="majorBidi" w:eastAsia="黑体" w:eastAsiaTheme="majorEastAsia" w:hAnsi="Times New Roman" w:hAnsiTheme="majorHAnsi"/>
      <w:b/>
      <w:color w:val="000000"/>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Times New Roman" w:eastAsia="宋体" w:hAnsi="Times New Roman"/>
      <w:b w:val="0"/>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rPr>
      <w:rFonts w:ascii="Times New Roman" w:eastAsia="宋体" w:hAnsi="Times New Roman"/>
      <w:b w:val="0"/>
      <w:color w:val="000000"/>
      <w:sz w:val="24"/>
    </w:rPr>
  </w:style>
  <w:style w:customStyle="1" w:styleId="Compact" w:type="paragraph">
    <w:name w:val="Compact"/>
    <w:basedOn w:val="Normal"/>
    <w:rPr>
      <w:rFonts w:ascii="Times New Roman" w:eastAsia="宋体" w:hAnsi="Times New Roman"/>
      <w:b w:val="0"/>
      <w:color w:val="000000"/>
      <w:sz w:val="24"/>
    </w:rPr>
  </w:style>
  <w:style w:customStyle="1" w:styleId="BlockText" w:type="paragraph">
    <w:name w:val="Block Text"/>
    <w:basedOn w:val="Normal"/>
    <w:rPr>
      <w:rFonts w:ascii="Times New Roman" w:eastAsia="宋体" w:hAnsi="Times New Roman"/>
      <w:b w:val="0"/>
      <w:color w:val="000000"/>
      <w:sz w:val="24"/>
    </w:rPr>
  </w:style>
  <w:style w:customStyle="1" w:styleId="SourceCode" w:type="paragraph">
    <w:name w:val="Source Code"/>
    <w:rPr>
      <w:rFonts w:ascii="Consolas" w:eastAsia="宋体" w:hAnsi="Consolas"/>
      <w:b w:val="0"/>
      <w:color w:val="000000"/>
      <w:sz w:val="18"/>
    </w:rPr>
  </w:style>
  <w:style w:customStyle="1" w:styleId="VerbatimChar" w:type="character">
    <w:name w:val="Verbatim Char"/>
    <w:rPr>
      <w:rFonts w:ascii="Consolas" w:eastAsia="宋体" w:hAnsi="Consolas"/>
      <w:b w:val="0"/>
      <w:color w:val="000000"/>
      <w:sz w:val="19"/>
    </w:rPr>
  </w:style>
  <w:style w:customStyle="1" w:styleId="Table" w:type="table">
    <w:name w:val="Table"/>
    <w:basedOn w:val="TableGrid"/>
    <w:rPr>
      <w:rFonts w:ascii="Times New Roman" w:eastAsia="宋体" w:hAnsi="Times New Roman"/>
      <w:b w:val="0"/>
      <w:color w:val="000000"/>
      <w:sz w:val="21"/>
    </w:rPr>
  </w:style>
  <w:style w:customStyle="1" w:styleId="TableCaption" w:type="paragraph">
    <w:name w:val="Table Caption"/>
    <w:basedOn w:val="Normal"/>
    <w:pPr>
      <w:keepNext/>
      <w:jc w:val="center"/>
    </w:pPr>
    <w:rPr>
      <w:rFonts w:ascii="Times New Roman" w:eastAsia="黑体" w:hAnsi="Times New Roman"/>
      <w:b/>
      <w:color w:val="000000"/>
      <w:sz w:val="22"/>
    </w:rPr>
  </w:style>
  <w:style w:customStyle="1" w:styleId="ImageCaption" w:type="paragraph">
    <w:name w:val="Image Caption"/>
    <w:basedOn w:val="Normal"/>
    <w:pPr>
      <w:jc w:val="center"/>
    </w:pPr>
    <w:rPr>
      <w:rFonts w:ascii="Times New Roman" w:eastAsia="黑体" w:hAnsi="Times New Roman"/>
      <w:b w:val="0"/>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2026-10-18T03:49:02Z</dcterms:created>
  <dcterms:modified xsi:type="dcterms:W3CDTF">2026-10-18T03:49:02Z</dcterms:modified>
</cp:coreProperties>
</file>

<file path=docProps/custom.xml><?xml version="1.0" encoding="utf-8"?>
<Properties xmlns="http://schemas.openxmlformats.org/officeDocument/2006/custom-properties" xmlns:vt="http://schemas.openxmlformats.org/officeDocument/2006/docPropsVTypes"/>
</file>