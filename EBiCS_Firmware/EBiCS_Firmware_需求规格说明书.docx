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</w:pPr>
      <w:r>
        <w:rPr>
          <w:rFonts w:hint="eastAsia"/>
        </w:rPr>
        <w:t xml:space="preserve">本文档由代码仓库逆向生成。生成日期：2026-10-17；代码仓库：EBiCS_Firmware（master</w:t>
      </w:r>
      <w:r>
        <w:t xml:space="preserve"> </w:t>
      </w:r>
      <w:r>
        <w:rPr>
          <w:rFonts w:hint="eastAsia"/>
        </w:rPr>
        <w:t xml:space="preserve">分支，GitHub</w:t>
      </w:r>
      <w:r>
        <w:t xml:space="preserve"> </w:t>
      </w:r>
      <w:r>
        <w:rPr>
          <w:rFonts w:hint="eastAsia"/>
        </w:rPr>
        <w:t xml:space="preserve">EBiCS/EBiCS_Firmware）。</w:t>
      </w:r>
      <w:r>
        <w:t xml:space="preserve"> </w:t>
      </w:r>
      <w:r>
        <w:rPr>
          <w:rFonts w:hint="eastAsia"/>
        </w:rPr>
        <w:t xml:space="preserve">全文需求标识前缀：EB（EBiCS）。</w:t>
      </w:r>
      <w:r>
        <w:t xml:space="preserve"> </w:t>
      </w:r>
      <w:r>
        <w:rPr>
          <w:rFonts w:hint="eastAsia"/>
        </w:rPr>
        <w:t xml:space="preserve">标注约定：（文件名）为代码出处；[待确认]</w:t>
      </w:r>
      <w:r>
        <w:t xml:space="preserve"> </w:t>
      </w:r>
      <w:r>
        <w:rPr>
          <w:rFonts w:hint="eastAsia"/>
        </w:rPr>
        <w:t xml:space="preserve">为代码中无法确定、需人工确认的内容。</w:t>
      </w:r>
    </w:p>
    <w:bookmarkStart w:id="11" w:name="Xdf370bae5c8c51c1cf31c7ca53fd3c82d4d170d"/>
    <w:p>
      <w:pPr>
        <w:pStyle w:val="Heading1"/>
      </w:pPr>
      <w:r>
        <w:t xml:space="preserve">1 </w:t>
      </w:r>
      <w:r>
        <w:rPr>
          <w:rFonts w:hint="eastAsia"/>
        </w:rPr>
        <w:t xml:space="preserve">概述</w:t>
      </w:r>
    </w:p>
    <w:bookmarkStart w:id="9" w:name="X8215990919c36d3b7d2ce3bac4a7876f71fd019"/>
    <w:p>
      <w:pPr>
        <w:pStyle w:val="Heading2"/>
      </w:pPr>
      <w:r>
        <w:t xml:space="preserve">1.1 </w:t>
      </w:r>
      <w:r>
        <w:rPr>
          <w:rFonts w:hint="eastAsia"/>
        </w:rPr>
        <w:t xml:space="preserve">软件概述（README.md、main.c、config.h）</w:t>
      </w:r>
    </w:p>
    <w:p>
      <w:pPr>
        <w:pStyle w:val="FirstParagraph"/>
      </w:pPr>
      <w:r>
        <w:t xml:space="preserve">EBiCS_Firmware </w:t>
      </w:r>
      <w:r>
        <w:rPr>
          <w:rFonts w:hint="eastAsia"/>
        </w:rPr>
        <w:t xml:space="preserve">是面向电动自行车（Pedelec）的永磁同步电机磁场定向控制（FOC）固件，运行于以</w:t>
      </w:r>
      <w:r>
        <w:t xml:space="preserve"> STM32F103 </w:t>
      </w:r>
      <w:r>
        <w:rPr>
          <w:rFonts w:hint="eastAsia"/>
        </w:rPr>
        <w:t xml:space="preserve">微控制器为核心的</w:t>
      </w:r>
      <w:r>
        <w:t xml:space="preserve"> Lishui </w:t>
      </w:r>
      <w:r>
        <w:rPr>
          <w:rFonts w:hint="eastAsia"/>
        </w:rPr>
        <w:t xml:space="preserve">开源控制器硬件上。软件依据霍尔传感器确定转子位置，对电机相电流进行闭环矢量控制，以空间矢量调制（SVPWM）方式输出六路</w:t>
      </w:r>
      <w:r>
        <w:t xml:space="preserve"> PWM </w:t>
      </w:r>
      <w:r>
        <w:rPr>
          <w:rFonts w:hint="eastAsia"/>
        </w:rPr>
        <w:t xml:space="preserve">驱动三相逆变桥；同时采集油门转把、蹬踏（PAS）、扭矩、刹车、电池电压与温度等骑行输入，计算目标转矩电流，实现助力骑行、推车助力与再生制动，并通过串口与多种显示仪表（Bafang、Kunteng、KingMeter、No2</w:t>
      </w:r>
      <w:r>
        <w:t xml:space="preserve"> </w:t>
      </w:r>
      <w:r>
        <w:rPr>
          <w:rFonts w:hint="eastAsia"/>
        </w:rPr>
        <w:t xml:space="preserve">等协议）交换指令与运行数据，最终达到按骑行者意图平稳、安全地驱动电动自行车电机的目标状态。</w:t>
      </w:r>
    </w:p>
    <w:p>
      <w:pPr>
        <w:pStyle w:val="BodyText"/>
      </w:pPr>
      <w:r>
        <w:t xml:space="preserve">::: {custom-style="Image Caption"}</w:t>
      </w:r>
      <w:r>
        <w:t xml:space="preserve"> </w:t>
      </w:r>
      <w:r>
        <w:rPr>
          <w:rFonts w:hint="eastAsia"/>
          <w:b/>
          <w:bCs/>
        </w:rPr>
        <w:t xml:space="preserve">图1.1-1</w:t>
      </w:r>
      <w:r>
        <w:rPr>
          <w:b/>
          <w:bCs/>
        </w:rPr>
        <w:t xml:space="preserve"> EBiCS_Firmware </w:t>
      </w:r>
      <w:r>
        <w:rPr>
          <w:rFonts w:hint="eastAsia"/>
          <w:b/>
          <w:bCs/>
        </w:rPr>
        <w:t xml:space="preserve">与外部环境关系图</w:t>
      </w:r>
      <w:r>
        <w:rPr>
          <w:rFonts w:hint="eastAsia"/>
        </w:rPr>
        <w:t xml:space="preserve">（图见</w:t>
      </w:r>
      <w:r>
        <w:t xml:space="preserve"> PDF </w:t>
      </w:r>
      <w:r>
        <w:rPr>
          <w:rFonts w:hint="eastAsia"/>
        </w:rPr>
        <w:t xml:space="preserve">版）</w:t>
      </w:r>
      <w:r>
        <w:t xml:space="preserve"> </w:t>
      </w:r>
      <w:r>
        <w:t xml:space="preserve">:::</w:t>
      </w:r>
    </w:p>
    <w:p>
      <w:pPr>
        <w:pStyle w:val="BodyText"/>
      </w:pPr>
      <w:r>
        <w:rPr>
          <w:rFonts w:hint="eastAsia"/>
        </w:rPr>
        <w:t xml:space="preserve">图中电池与电机是软件的能量与控制对象，显示仪表是遥控指令来源与遥测去向，骑行者操作量为助力意图来源。</w:t>
      </w:r>
    </w:p>
    <w:p>
      <w:pPr>
        <w:pStyle w:val="BodyText"/>
      </w:pPr>
      <w:r>
        <w:rPr>
          <w:rFonts w:hint="eastAsia"/>
        </w:rPr>
        <w:t xml:space="preserve">软件按以下阶段工作：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上电初始化与自检：外设初始化、模拟通道偏置校准、参数装载、初始转子位置确定；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电机参数自学习（条件触发）：上电组合键或仪表设置指令触发，开环拖动电机记录霍尔换相角，随后进行</w:t>
      </w:r>
      <w:r>
        <w:t xml:space="preserve"> KV </w:t>
      </w:r>
      <w:r>
        <w:rPr>
          <w:rFonts w:hint="eastAsia"/>
        </w:rPr>
        <w:t xml:space="preserve">检测；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正常运行：以</w:t>
      </w:r>
      <w:r>
        <w:t xml:space="preserve"> 15.8kHz </w:t>
      </w:r>
      <w:r>
        <w:rPr>
          <w:rFonts w:hint="eastAsia"/>
        </w:rPr>
        <w:t xml:space="preserve">周期执行电流环</w:t>
      </w:r>
      <w:r>
        <w:t xml:space="preserve"> FOC </w:t>
      </w:r>
      <w:r>
        <w:rPr>
          <w:rFonts w:hint="eastAsia"/>
        </w:rPr>
        <w:t xml:space="preserve">计算与</w:t>
      </w:r>
      <w:r>
        <w:t xml:space="preserve"> SVPWM </w:t>
      </w:r>
      <w:r>
        <w:rPr>
          <w:rFonts w:hint="eastAsia"/>
        </w:rPr>
        <w:t xml:space="preserve">输出，主循环计算目标电流，转子位置按插值/锁相环/六步三种方式估计；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再生制动：刹车有效且速度足够时施加回馈制动电流，制动强度随电池电压升高递减；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故障保护：欠压、过温、过流、堵转时降额或停止输出，看门狗监控程序运行。</w:t>
      </w:r>
    </w:p>
    <w:bookmarkEnd w:id="9"/>
    <w:bookmarkStart w:id="10" w:name="X86ae17751ae39036627497391dda1d5cd63f360"/>
    <w:p>
      <w:pPr>
        <w:pStyle w:val="Heading2"/>
      </w:pPr>
      <w:r>
        <w:t xml:space="preserve">1.2 </w:t>
      </w:r>
      <w:r>
        <w:rPr>
          <w:rFonts w:hint="eastAsia"/>
        </w:rPr>
        <w:t xml:space="preserve">系统组成（main.c、main.h、stm32f1xx_hal_msp.c）</w:t>
      </w:r>
    </w:p>
    <w:p>
      <w:pPr>
        <w:pStyle w:val="FirstParagraph"/>
      </w:pPr>
      <w:r>
        <w:rPr>
          <w:rFonts w:hint="eastAsia"/>
        </w:rPr>
        <w:t xml:space="preserve">软件与外围部件共同构成电动自行车驱动系统，由感知部件、动作部件与计算部件组成。</w:t>
      </w:r>
    </w:p>
    <w:p>
      <w:pPr>
        <w:pStyle w:val="BlockText"/>
      </w:pPr>
      <w:r>
        <w:rPr>
          <w:rFonts w:hint="eastAsia"/>
        </w:rPr>
        <w:t xml:space="preserve">1）感知部件（敏感器）：3</w:t>
      </w:r>
      <w:r>
        <w:t xml:space="preserve"> </w:t>
      </w:r>
      <w:r>
        <w:rPr>
          <w:rFonts w:hint="eastAsia"/>
        </w:rPr>
        <w:t xml:space="preserve">路霍尔传感器（电机换相信号，TIM2</w:t>
      </w:r>
      <w:r>
        <w:t xml:space="preserve"> </w:t>
      </w:r>
      <w:r>
        <w:rPr>
          <w:rFonts w:hint="eastAsia"/>
        </w:rPr>
        <w:t xml:space="preserve">三通道异或捕获）；3</w:t>
      </w:r>
      <w:r>
        <w:t xml:space="preserve"> </w:t>
      </w:r>
      <w:r>
        <w:rPr>
          <w:rFonts w:hint="eastAsia"/>
        </w:rPr>
        <w:t xml:space="preserve">路相电流采样（双</w:t>
      </w:r>
      <w:r>
        <w:t xml:space="preserve"> ADC </w:t>
      </w:r>
      <w:r>
        <w:rPr>
          <w:rFonts w:hint="eastAsia"/>
        </w:rPr>
        <w:t xml:space="preserve">注入式同步采集）；油门转把（PA3</w:t>
      </w:r>
      <w:r>
        <w:t xml:space="preserve"> </w:t>
      </w:r>
      <w:r>
        <w:rPr>
          <w:rFonts w:hint="eastAsia"/>
        </w:rPr>
        <w:t xml:space="preserve">模拟量）；蹬踏</w:t>
      </w:r>
      <w:r>
        <w:t xml:space="preserve"> PAS </w:t>
      </w:r>
      <w:r>
        <w:rPr>
          <w:rFonts w:hint="eastAsia"/>
        </w:rPr>
        <w:t xml:space="preserve">传感器（PB8</w:t>
      </w:r>
      <w:r>
        <w:t xml:space="preserve"> </w:t>
      </w:r>
      <w:r>
        <w:rPr>
          <w:rFonts w:hint="eastAsia"/>
        </w:rPr>
        <w:t xml:space="preserve">脉冲）与可选外部速度传感器（PB5</w:t>
      </w:r>
      <w:r>
        <w:t xml:space="preserve"> </w:t>
      </w:r>
      <w:r>
        <w:rPr>
          <w:rFonts w:hint="eastAsia"/>
        </w:rPr>
        <w:t xml:space="preserve">脉冲）；扭矩传感器（PB1</w:t>
      </w:r>
      <w:r>
        <w:t xml:space="preserve"> </w:t>
      </w:r>
      <w:r>
        <w:rPr>
          <w:rFonts w:hint="eastAsia"/>
        </w:rPr>
        <w:t xml:space="preserve">模拟量，可选）；刹车把手（PA11</w:t>
      </w:r>
      <w:r>
        <w:t xml:space="preserve"> </w:t>
      </w:r>
      <w:r>
        <w:rPr>
          <w:rFonts w:hint="eastAsia"/>
        </w:rPr>
        <w:t xml:space="preserve">开关量，可选模拟刹车）；电池电压（PA7</w:t>
      </w:r>
      <w:r>
        <w:t xml:space="preserve"> </w:t>
      </w:r>
      <w:r>
        <w:rPr>
          <w:rFonts w:hint="eastAsia"/>
        </w:rPr>
        <w:t xml:space="preserve">分压）；芯片内部温度传感器与可选电机</w:t>
      </w:r>
      <w:r>
        <w:t xml:space="preserve"> NTC </w:t>
      </w:r>
      <w:r>
        <w:rPr>
          <w:rFonts w:hint="eastAsia"/>
        </w:rPr>
        <w:t xml:space="preserve">温度传感器。</w:t>
      </w:r>
    </w:p>
    <w:p>
      <w:pPr>
        <w:pStyle w:val="BlockText"/>
      </w:pPr>
      <w:r>
        <w:rPr>
          <w:rFonts w:hint="eastAsia"/>
        </w:rPr>
        <w:t xml:space="preserve">2）动作部件（执行器）：三相逆变桥</w:t>
      </w:r>
      <w:r>
        <w:t xml:space="preserve"> 6 </w:t>
      </w:r>
      <w:r>
        <w:rPr>
          <w:rFonts w:hint="eastAsia"/>
        </w:rPr>
        <w:t xml:space="preserve">只</w:t>
      </w:r>
      <w:r>
        <w:t xml:space="preserve"> </w:t>
      </w:r>
      <w:r>
        <w:rPr>
          <w:rFonts w:hint="eastAsia"/>
        </w:rPr>
        <w:t xml:space="preserve">MOSFET，由</w:t>
      </w:r>
      <w:r>
        <w:t xml:space="preserve"> TIM1 </w:t>
      </w:r>
      <w:r>
        <w:rPr>
          <w:rFonts w:hint="eastAsia"/>
        </w:rPr>
        <w:t xml:space="preserve">输出</w:t>
      </w:r>
      <w:r>
        <w:t xml:space="preserve"> 3 </w:t>
      </w:r>
      <w:r>
        <w:rPr>
          <w:rFonts w:hint="eastAsia"/>
        </w:rPr>
        <w:t xml:space="preserve">对互补</w:t>
      </w:r>
      <w:r>
        <w:t xml:space="preserve"> </w:t>
      </w:r>
      <w:r>
        <w:rPr>
          <w:rFonts w:hint="eastAsia"/>
        </w:rPr>
        <w:t xml:space="preserve">PWM（高边</w:t>
      </w:r>
      <w:r>
        <w:t xml:space="preserve"> </w:t>
      </w:r>
      <w:r>
        <w:rPr>
          <w:rFonts w:hint="eastAsia"/>
        </w:rPr>
        <w:t xml:space="preserve">PA8/PA9/PA10、低边</w:t>
      </w:r>
      <w:r>
        <w:t xml:space="preserve"> </w:t>
      </w:r>
      <w:r>
        <w:rPr>
          <w:rFonts w:hint="eastAsia"/>
        </w:rPr>
        <w:t xml:space="preserve">PB13/PB14/PB15）驱动，驱动芯片为</w:t>
      </w:r>
      <w:r>
        <w:t xml:space="preserve"> IRS2003 </w:t>
      </w:r>
      <w:r>
        <w:rPr>
          <w:rFonts w:hint="eastAsia"/>
        </w:rPr>
        <w:t xml:space="preserve">半桥驱动器（代码注释称低边脉冲需反相、死区由驱动器产生）；大灯（PB9）、刹车灯（PB10）、状态指示</w:t>
      </w:r>
      <w:r>
        <w:t xml:space="preserve"> </w:t>
      </w:r>
      <w:r>
        <w:rPr>
          <w:rFonts w:hint="eastAsia"/>
        </w:rPr>
        <w:t xml:space="preserve">LED（PB2）。</w:t>
      </w:r>
    </w:p>
    <w:p>
      <w:pPr>
        <w:pStyle w:val="BlockText"/>
      </w:pPr>
      <w:r>
        <w:rPr>
          <w:rFonts w:hint="eastAsia"/>
        </w:rPr>
        <w:t xml:space="preserve">3）计算部件（控制器）：STM32F103C6Tx（Cortex-M3</w:t>
      </w:r>
      <w:r>
        <w:t xml:space="preserve"> </w:t>
      </w:r>
      <w:r>
        <w:rPr>
          <w:rFonts w:hint="eastAsia"/>
        </w:rPr>
        <w:t xml:space="preserve">内核，主频</w:t>
      </w:r>
      <w:r>
        <w:t xml:space="preserve"> </w:t>
      </w:r>
      <w:r>
        <w:rPr>
          <w:rFonts w:hint="eastAsia"/>
        </w:rPr>
        <w:t xml:space="preserve">64MHz，片上</w:t>
      </w:r>
      <w:r>
        <w:t xml:space="preserve"> Flash 32KB、SRAM </w:t>
      </w:r>
      <w:r>
        <w:rPr>
          <w:rFonts w:hint="eastAsia"/>
        </w:rPr>
        <w:t xml:space="preserve">10KB）。</w:t>
      </w:r>
    </w:p>
    <w:p>
      <w:pPr>
        <w:pStyle w:val="FirstParagraph"/>
      </w:pPr>
      <w:r>
        <w:t xml:space="preserve">::: {custom-style="Image Caption"}</w:t>
      </w:r>
      <w:r>
        <w:t xml:space="preserve"> </w:t>
      </w:r>
      <w:r>
        <w:rPr>
          <w:rFonts w:hint="eastAsia"/>
          <w:b/>
          <w:bCs/>
        </w:rPr>
        <w:t xml:space="preserve">图1.2-1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系统组成图</w:t>
      </w:r>
      <w:r>
        <w:rPr>
          <w:rFonts w:hint="eastAsia"/>
        </w:rPr>
        <w:t xml:space="preserve">（图见</w:t>
      </w:r>
      <w:r>
        <w:t xml:space="preserve"> PDF </w:t>
      </w:r>
      <w:r>
        <w:rPr>
          <w:rFonts w:hint="eastAsia"/>
        </w:rPr>
        <w:t xml:space="preserve">版）</w:t>
      </w:r>
      <w:r>
        <w:t xml:space="preserve"> </w:t>
      </w:r>
      <w:r>
        <w:t xml:space="preserve">:::</w:t>
      </w:r>
    </w:p>
    <w:p>
      <w:pPr>
        <w:pStyle w:val="BodyText"/>
      </w:pPr>
      <w:r>
        <w:rPr>
          <w:rFonts w:hint="eastAsia"/>
        </w:rPr>
        <w:t xml:space="preserve">感知部件向软件提供转子位置、电流、骑行意图与电源状态，软件计算后由动作部件输出电机驱动与灯光控制信号。</w:t>
      </w:r>
    </w:p>
    <w:bookmarkEnd w:id="10"/>
    <w:bookmarkEnd w:id="11"/>
    <w:bookmarkStart w:id="23" w:name="Xe7877631e6fd972fa4136fc69a37e4a1cbe9107"/>
    <w:p>
      <w:pPr>
        <w:pStyle w:val="Heading1"/>
      </w:pPr>
      <w:r>
        <w:t xml:space="preserve">2 </w:t>
      </w:r>
      <w:r>
        <w:rPr>
          <w:rFonts w:hint="eastAsia"/>
        </w:rPr>
        <w:t xml:space="preserve">运行环境规定</w:t>
      </w:r>
    </w:p>
    <w:bookmarkStart w:id="12" w:name="X6cbf7463a49f4f0f2e3cb4a1bce8530a689c5ad"/>
    <w:p>
      <w:pPr>
        <w:pStyle w:val="Heading2"/>
      </w:pPr>
      <w:r>
        <w:t xml:space="preserve">2.1 </w:t>
      </w:r>
      <w:r>
        <w:rPr>
          <w:rFonts w:hint="eastAsia"/>
        </w:rPr>
        <w:t xml:space="preserve">运行方案和场景（main.c、stm32f1xx_it.c）</w:t>
      </w:r>
    </w:p>
    <w:p>
      <w:pPr>
        <w:pStyle w:val="FirstParagraph"/>
      </w:pPr>
      <w:r>
        <w:rPr>
          <w:rFonts w:hint="eastAsia"/>
        </w:rPr>
        <w:t xml:space="preserve">软件采用主程序加中断的方式运行：主程序完成初始化后进入无限循环，查询各中断置位的标志并执行非实时任务；实时控制任务（电流环）完全在中断服务程序中完成。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主程序功能：系统初始化、模拟通道偏置校准、参数装载、初始位置确定；主循环内依次执行显示通信处理、常规</w:t>
      </w:r>
      <w:r>
        <w:t xml:space="preserve"> ADC </w:t>
      </w:r>
      <w:r>
        <w:rPr>
          <w:rFonts w:hint="eastAsia"/>
        </w:rPr>
        <w:t xml:space="preserve">数据处理、PAS/速度信号处理、目标电流计算、PWM</w:t>
      </w:r>
      <w:r>
        <w:t xml:space="preserve"> </w:t>
      </w:r>
      <w:r>
        <w:rPr>
          <w:rFonts w:hint="eastAsia"/>
        </w:rPr>
        <w:t xml:space="preserve">使能控制与</w:t>
      </w:r>
      <w:r>
        <w:t xml:space="preserve"> 16Hz </w:t>
      </w:r>
      <w:r>
        <w:rPr>
          <w:rFonts w:hint="eastAsia"/>
        </w:rPr>
        <w:t xml:space="preserve">慢循环任务（状态确定、温度更新、调试输出、看门狗刷新）。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中断服务程序功能：TIM1</w:t>
      </w:r>
      <w:r>
        <w:t xml:space="preserve"> </w:t>
      </w:r>
      <w:r>
        <w:rPr>
          <w:rFonts w:hint="eastAsia"/>
        </w:rPr>
        <w:t xml:space="preserve">注入式</w:t>
      </w:r>
      <w:r>
        <w:t xml:space="preserve"> ADC </w:t>
      </w:r>
      <w:r>
        <w:rPr>
          <w:rFonts w:hint="eastAsia"/>
        </w:rPr>
        <w:t xml:space="preserve">转换完成中断内执行</w:t>
      </w:r>
      <w:r>
        <w:t xml:space="preserve"> FOC </w:t>
      </w:r>
      <w:r>
        <w:rPr>
          <w:rFonts w:hint="eastAsia"/>
        </w:rPr>
        <w:t xml:space="preserve">计算与</w:t>
      </w:r>
      <w:r>
        <w:t xml:space="preserve"> PWM </w:t>
      </w:r>
      <w:r>
        <w:rPr>
          <w:rFonts w:hint="eastAsia"/>
        </w:rPr>
        <w:t xml:space="preserve">占空比更新；TIM2</w:t>
      </w:r>
      <w:r>
        <w:t xml:space="preserve"> </w:t>
      </w:r>
      <w:r>
        <w:rPr>
          <w:rFonts w:hint="eastAsia"/>
        </w:rPr>
        <w:t xml:space="preserve">捕获中断处理霍尔换相事件；TIM3</w:t>
      </w:r>
      <w:r>
        <w:t xml:space="preserve"> </w:t>
      </w:r>
      <w:r>
        <w:rPr>
          <w:rFonts w:hint="eastAsia"/>
        </w:rPr>
        <w:t xml:space="preserve">周期中断产生</w:t>
      </w:r>
      <w:r>
        <w:t xml:space="preserve"> 8kHz </w:t>
      </w:r>
      <w:r>
        <w:rPr>
          <w:rFonts w:hint="eastAsia"/>
        </w:rPr>
        <w:t xml:space="preserve">时基、维持各类计数器并触发常规</w:t>
      </w:r>
      <w:r>
        <w:t xml:space="preserve"> </w:t>
      </w:r>
      <w:r>
        <w:rPr>
          <w:rFonts w:hint="eastAsia"/>
        </w:rPr>
        <w:t xml:space="preserve">ADC；EXTI</w:t>
      </w:r>
      <w:r>
        <w:t xml:space="preserve"> </w:t>
      </w:r>
      <w:r>
        <w:rPr>
          <w:rFonts w:hint="eastAsia"/>
        </w:rPr>
        <w:t xml:space="preserve">中断置位</w:t>
      </w:r>
      <w:r>
        <w:t xml:space="preserve"> </w:t>
      </w:r>
      <w:r>
        <w:rPr>
          <w:rFonts w:hint="eastAsia"/>
        </w:rPr>
        <w:t xml:space="preserve">PAS/速度标志；USART</w:t>
      </w:r>
      <w:r>
        <w:t xml:space="preserve"> </w:t>
      </w:r>
      <w:r>
        <w:rPr>
          <w:rFonts w:hint="eastAsia"/>
        </w:rPr>
        <w:t xml:space="preserve">空闲中断置位串口接收标志。</w:t>
      </w:r>
    </w:p>
    <w:p>
      <w:pPr>
        <w:pStyle w:val="FirstParagraph"/>
      </w:pPr>
      <w:r>
        <w:t xml:space="preserve">::: {custom-style="Image Caption"}</w:t>
      </w:r>
      <w:r>
        <w:t xml:space="preserve"> </w:t>
      </w:r>
      <w:r>
        <w:rPr>
          <w:rFonts w:hint="eastAsia"/>
          <w:b/>
          <w:bCs/>
        </w:rPr>
        <w:t xml:space="preserve">图2.1-1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主程序与中断结构示意图</w:t>
      </w:r>
      <w:r>
        <w:rPr>
          <w:rFonts w:hint="eastAsia"/>
        </w:rPr>
        <w:t xml:space="preserve">（图见</w:t>
      </w:r>
      <w:r>
        <w:t xml:space="preserve"> PDF </w:t>
      </w:r>
      <w:r>
        <w:rPr>
          <w:rFonts w:hint="eastAsia"/>
        </w:rPr>
        <w:t xml:space="preserve">版）</w:t>
      </w:r>
      <w:r>
        <w:t xml:space="preserve"> </w:t>
      </w:r>
      <w:r>
        <w:t xml:space="preserve">:::</w:t>
      </w:r>
    </w:p>
    <w:p>
      <w:pPr>
        <w:pStyle w:val="BodyText"/>
      </w:pPr>
      <w:r>
        <w:rPr>
          <w:rFonts w:hint="eastAsia"/>
        </w:rPr>
        <w:t xml:space="preserve">主循环与中断通过全局标志位交换数据，实时性最强的电流环只在</w:t>
      </w:r>
      <w:r>
        <w:t xml:space="preserve"> TIM1 </w:t>
      </w:r>
      <w:r>
        <w:rPr>
          <w:rFonts w:hint="eastAsia"/>
        </w:rPr>
        <w:t xml:space="preserve">注入转换完成中断中执行。</w:t>
      </w:r>
    </w:p>
    <w:p>
      <w:pPr>
        <w:pStyle w:val="BodyText"/>
      </w:pPr>
      <w:r>
        <w:rPr>
          <w:rFonts w:hint="eastAsia"/>
        </w:rPr>
        <w:t xml:space="preserve">控制周期由定时器产生：TIM1</w:t>
      </w:r>
      <w:r>
        <w:t xml:space="preserve"> </w:t>
      </w:r>
      <w:r>
        <w:rPr>
          <w:rFonts w:hint="eastAsia"/>
        </w:rPr>
        <w:t xml:space="preserve">为中心对齐计数模式，周期寄存器</w:t>
      </w:r>
      <w:r>
        <w:t xml:space="preserve"> </w:t>
      </w:r>
      <w:r>
        <w:rPr>
          <w:rFonts w:hint="eastAsia"/>
        </w:rPr>
        <w:t xml:space="preserve">_T=2028，产生</w:t>
      </w:r>
      <w:r>
        <w:t xml:space="preserve"> 64MHz/(2×2028)≈15.8kHz </w:t>
      </w:r>
      <w:r>
        <w:rPr>
          <w:rFonts w:hint="eastAsia"/>
        </w:rPr>
        <w:t xml:space="preserve">的</w:t>
      </w:r>
      <w:r>
        <w:t xml:space="preserve"> PWM </w:t>
      </w:r>
      <w:r>
        <w:rPr>
          <w:rFonts w:hint="eastAsia"/>
        </w:rPr>
        <w:t xml:space="preserve">周期，同时</w:t>
      </w:r>
      <w:r>
        <w:t xml:space="preserve"> TIM1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CCR4（初值</w:t>
      </w:r>
      <w:r>
        <w:t xml:space="preserve"> </w:t>
      </w:r>
      <w:r>
        <w:rPr>
          <w:rFonts w:hint="eastAsia"/>
        </w:rPr>
        <w:t xml:space="preserve">2020，即</w:t>
      </w:r>
      <w:r>
        <w:t xml:space="preserve"> PWM </w:t>
      </w:r>
      <w:r>
        <w:rPr>
          <w:rFonts w:hint="eastAsia"/>
        </w:rPr>
        <w:t xml:space="preserve">周期中段之前）触发注入式</w:t>
      </w:r>
      <w:r>
        <w:t xml:space="preserve"> </w:t>
      </w:r>
      <w:r>
        <w:rPr>
          <w:rFonts w:hint="eastAsia"/>
        </w:rPr>
        <w:t xml:space="preserve">ADC，注入转换完成中断即为</w:t>
      </w:r>
      <w:r>
        <w:t xml:space="preserve"> FOC </w:t>
      </w:r>
      <w:r>
        <w:rPr>
          <w:rFonts w:hint="eastAsia"/>
        </w:rPr>
        <w:t xml:space="preserve">计算节拍；TIM3</w:t>
      </w:r>
      <w:r>
        <w:t xml:space="preserve"> </w:t>
      </w:r>
      <w:r>
        <w:rPr>
          <w:rFonts w:hint="eastAsia"/>
        </w:rPr>
        <w:t xml:space="preserve">周期</w:t>
      </w:r>
      <w:r>
        <w:t xml:space="preserve"> 7813 </w:t>
      </w:r>
      <w:r>
        <w:rPr>
          <w:rFonts w:hint="eastAsia"/>
        </w:rPr>
        <w:t xml:space="preserve">产生</w:t>
      </w:r>
      <w:r>
        <w:t xml:space="preserve"> 64MHz/7814≈8.2kHz </w:t>
      </w:r>
      <w:r>
        <w:rPr>
          <w:rFonts w:hint="eastAsia"/>
        </w:rPr>
        <w:t xml:space="preserve">时基（代码注释称</w:t>
      </w:r>
      <w:r>
        <w:t xml:space="preserve"> </w:t>
      </w:r>
      <w:r>
        <w:rPr>
          <w:rFonts w:hint="eastAsia"/>
        </w:rPr>
        <w:t xml:space="preserve">8kHz），触发常规</w:t>
      </w:r>
      <w:r>
        <w:t xml:space="preserve"> ADC </w:t>
      </w:r>
      <w:r>
        <w:rPr>
          <w:rFonts w:hint="eastAsia"/>
        </w:rPr>
        <w:t xml:space="preserve">扫描并驱动主循环各计数器；TIM3</w:t>
      </w:r>
      <w:r>
        <w:t xml:space="preserve"> </w:t>
      </w:r>
      <w:r>
        <w:rPr>
          <w:rFonts w:hint="eastAsia"/>
        </w:rPr>
        <w:t xml:space="preserve">计数超过</w:t>
      </w:r>
      <w:r>
        <w:t xml:space="preserve"> </w:t>
      </w:r>
      <w:r>
        <w:rPr>
          <w:rFonts w:hint="eastAsia"/>
        </w:rPr>
        <w:t xml:space="preserve">500（约</w:t>
      </w:r>
      <w:r>
        <w:t xml:space="preserve"> </w:t>
      </w:r>
      <w:r>
        <w:rPr>
          <w:rFonts w:hint="eastAsia"/>
        </w:rPr>
        <w:t xml:space="preserve">61ms，16Hz）时主循环执行一次慢循环任务。</w:t>
      </w:r>
    </w:p>
    <w:p>
      <w:pPr>
        <w:pStyle w:val="BodyText"/>
      </w:pPr>
      <w:r>
        <w:t xml:space="preserve">::: {custom-style="Image Caption"}</w:t>
      </w:r>
      <w:r>
        <w:t xml:space="preserve"> </w:t>
      </w:r>
      <w:r>
        <w:rPr>
          <w:rFonts w:hint="eastAsia"/>
          <w:b/>
          <w:bCs/>
        </w:rPr>
        <w:t xml:space="preserve">图2.1-2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周期任务时序图</w:t>
      </w:r>
      <w:r>
        <w:rPr>
          <w:rFonts w:hint="eastAsia"/>
        </w:rPr>
        <w:t xml:space="preserve">（图见</w:t>
      </w:r>
      <w:r>
        <w:t xml:space="preserve"> PDF </w:t>
      </w:r>
      <w:r>
        <w:rPr>
          <w:rFonts w:hint="eastAsia"/>
        </w:rPr>
        <w:t xml:space="preserve">版）</w:t>
      </w:r>
      <w:r>
        <w:t xml:space="preserve"> </w:t>
      </w:r>
      <w:r>
        <w:t xml:space="preserve">:::</w:t>
      </w:r>
    </w:p>
    <w:p>
      <w:pPr>
        <w:pStyle w:val="BodyText"/>
      </w:pPr>
      <w:r>
        <w:rPr>
          <w:rFonts w:hint="eastAsia"/>
        </w:rPr>
        <w:t xml:space="preserve">图中上方为每个</w:t>
      </w:r>
      <w:r>
        <w:t xml:space="preserve"> PWM </w:t>
      </w:r>
      <w:r>
        <w:rPr>
          <w:rFonts w:hint="eastAsia"/>
        </w:rPr>
        <w:t xml:space="preserve">周期执行一次的</w:t>
      </w:r>
      <w:r>
        <w:t xml:space="preserve"> FOC </w:t>
      </w:r>
      <w:r>
        <w:rPr>
          <w:rFonts w:hint="eastAsia"/>
        </w:rPr>
        <w:t xml:space="preserve">实时链，下方为主循环的</w:t>
      </w:r>
      <w:r>
        <w:t xml:space="preserve"> 16Hz </w:t>
      </w:r>
      <w:r>
        <w:rPr>
          <w:rFonts w:hint="eastAsia"/>
        </w:rPr>
        <w:t xml:space="preserve">慢循环任务链，两者并行运行。</w:t>
      </w:r>
    </w:p>
    <w:bookmarkEnd w:id="12"/>
    <w:bookmarkStart w:id="16" w:name="X540f01d2e37e6d4ecee84a4c6fb86aedc283af2"/>
    <w:p>
      <w:pPr>
        <w:pStyle w:val="Heading2"/>
      </w:pPr>
      <w:r>
        <w:t xml:space="preserve">2.2 </w:t>
      </w:r>
      <w:r>
        <w:rPr>
          <w:rFonts w:hint="eastAsia"/>
        </w:rPr>
        <w:t xml:space="preserve">硬件环境（STM32F103C6Tx_FLASH_Bootloader.ld、startup_stm32f103x6.s、Documentation）</w:t>
      </w:r>
    </w:p>
    <w:bookmarkStart w:id="13" w:name="X3738ce34abc280269b8adf904dc1afe88ec2e82"/>
    <w:p>
      <w:pPr>
        <w:pStyle w:val="Heading3"/>
      </w:pPr>
      <w:r>
        <w:t xml:space="preserve">2.2.1 </w:t>
      </w:r>
      <w:r>
        <w:rPr>
          <w:rFonts w:hint="eastAsia"/>
        </w:rPr>
        <w:t xml:space="preserve">宿主计算机</w:t>
      </w:r>
    </w:p>
    <w:p>
      <w:pPr>
        <w:pStyle w:val="FirstParagraph"/>
      </w:pPr>
      <w:r>
        <w:t xml:space="preserve">CPU </w:t>
      </w:r>
      <w:r>
        <w:rPr>
          <w:rFonts w:hint="eastAsia"/>
        </w:rPr>
        <w:t xml:space="preserve">型号为</w:t>
      </w:r>
      <w:r>
        <w:t xml:space="preserve"> </w:t>
      </w:r>
      <w:r>
        <w:rPr>
          <w:rFonts w:hint="eastAsia"/>
        </w:rPr>
        <w:t xml:space="preserve">STM32F103C6Tx（ARM</w:t>
      </w:r>
      <w:r>
        <w:t xml:space="preserve"> </w:t>
      </w:r>
      <w:r>
        <w:rPr>
          <w:rFonts w:hint="eastAsia"/>
        </w:rPr>
        <w:t xml:space="preserve">Cortex-M3），主频</w:t>
      </w:r>
      <w:r>
        <w:t xml:space="preserve"> </w:t>
      </w:r>
      <w:r>
        <w:rPr>
          <w:rFonts w:hint="eastAsia"/>
        </w:rPr>
        <w:t xml:space="preserve">64MHz（内部</w:t>
      </w:r>
      <w:r>
        <w:t xml:space="preserve"> HSI 8MHz </w:t>
      </w:r>
      <w:r>
        <w:rPr>
          <w:rFonts w:hint="eastAsia"/>
        </w:rPr>
        <w:t xml:space="preserve">经</w:t>
      </w:r>
      <w:r>
        <w:t xml:space="preserve"> 2 </w:t>
      </w:r>
      <w:r>
        <w:rPr>
          <w:rFonts w:hint="eastAsia"/>
        </w:rPr>
        <w:t xml:space="preserve">分频后</w:t>
      </w:r>
      <w:r>
        <w:t xml:space="preserve"> 16 </w:t>
      </w:r>
      <w:r>
        <w:rPr>
          <w:rFonts w:hint="eastAsia"/>
        </w:rPr>
        <w:t xml:space="preserve">倍频），片上代码存储器</w:t>
      </w:r>
      <w:r>
        <w:t xml:space="preserve"> Flash </w:t>
      </w:r>
      <w:r>
        <w:rPr>
          <w:rFonts w:hint="eastAsia"/>
        </w:rPr>
        <w:t xml:space="preserve">32KB，数据存储器</w:t>
      </w:r>
      <w:r>
        <w:t xml:space="preserve"> SRAM </w:t>
      </w:r>
      <w:r>
        <w:rPr>
          <w:rFonts w:hint="eastAsia"/>
        </w:rPr>
        <w:t xml:space="preserve">10KB。硬件为</w:t>
      </w:r>
      <w:r>
        <w:t xml:space="preserve"> Lishui </w:t>
      </w:r>
      <w:r>
        <w:rPr>
          <w:rFonts w:hint="eastAsia"/>
        </w:rPr>
        <w:t xml:space="preserve">系列电动自行车控制器板，仓库</w:t>
      </w:r>
      <w:r>
        <w:t xml:space="preserve"> Documentation </w:t>
      </w:r>
      <w:r>
        <w:rPr>
          <w:rFonts w:hint="eastAsia"/>
        </w:rPr>
        <w:t xml:space="preserve">目录提供新旧两代硬件引脚图（新代控制器刹车信号位于</w:t>
      </w:r>
      <w:r>
        <w:t xml:space="preserve"> </w:t>
      </w:r>
      <w:r>
        <w:rPr>
          <w:rFonts w:hint="eastAsia"/>
        </w:rPr>
        <w:t xml:space="preserve">PA15，代码中保留相应注释）。</w:t>
      </w:r>
    </w:p>
    <w:bookmarkEnd w:id="13"/>
    <w:bookmarkStart w:id="14" w:name="X88deef492701dfe57a5596605445afc33158e1d"/>
    <w:p>
      <w:pPr>
        <w:pStyle w:val="Heading3"/>
      </w:pPr>
      <w:r>
        <w:t xml:space="preserve">2.2.2 </w:t>
      </w:r>
      <w:r>
        <w:rPr>
          <w:rFonts w:hint="eastAsia"/>
        </w:rPr>
        <w:t xml:space="preserve">中断设置</w:t>
      </w:r>
    </w:p>
    <w:p>
      <w:pPr>
        <w:pStyle w:val="FirstParagraph"/>
      </w:pPr>
      <w:r>
        <w:rPr>
          <w:rFonts w:hint="eastAsia"/>
        </w:rPr>
        <w:t xml:space="preserve">软件使用的中断及其优先级（NVIC</w:t>
      </w:r>
      <w:r>
        <w:t xml:space="preserve"> </w:t>
      </w:r>
      <w:r>
        <w:rPr>
          <w:rFonts w:hint="eastAsia"/>
        </w:rPr>
        <w:t xml:space="preserve">优先级分组为全抢占，组</w:t>
      </w:r>
      <w:r>
        <w:t xml:space="preserve"> </w:t>
      </w:r>
      <w:r>
        <w:rPr>
          <w:rFonts w:hint="eastAsia"/>
        </w:rPr>
        <w:t xml:space="preserve">4）如下表。</w:t>
      </w:r>
    </w:p>
    <w:p>
      <w:pPr>
        <w:pStyle w:val="BodyText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表2.2-1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中断信息表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中断源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中断源（名称）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ADC1_2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0,0（最高）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</w:t>
            </w:r>
            <w:r>
              <w:t xml:space="preserve"> ADC </w:t>
            </w:r>
            <w:r>
              <w:rPr>
                <w:rFonts w:hint="eastAsia"/>
              </w:rPr>
              <w:t xml:space="preserve">共享中断（注入/常规转换）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注入转换完成（TIM1</w:t>
            </w:r>
            <w:r>
              <w:t xml:space="preserve"> CCR4 </w:t>
            </w:r>
            <w:r>
              <w:rPr>
                <w:rFonts w:hint="eastAsia"/>
              </w:rPr>
              <w:t xml:space="preserve">硬件触发）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TIM1_TRG_COM</w:t>
            </w:r>
          </w:p>
        </w:tc>
        <w:tc>
          <w:tcPr/>
          <w:p>
            <w:pPr>
              <w:pStyle w:val="Compact"/>
            </w:pPr>
            <w:r>
              <w:t xml:space="preserve">0,0</w:t>
            </w:r>
          </w:p>
        </w:tc>
        <w:tc>
          <w:tcPr/>
          <w:p>
            <w:pPr>
              <w:pStyle w:val="Compact"/>
            </w:pPr>
            <w:r>
              <w:t xml:space="preserve">TIM1 </w:t>
            </w:r>
            <w:r>
              <w:rPr>
                <w:rFonts w:hint="eastAsia"/>
              </w:rPr>
              <w:t xml:space="preserve">触发与换相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硬件触发事件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TIM1_CC</w:t>
            </w:r>
          </w:p>
        </w:tc>
        <w:tc>
          <w:tcPr/>
          <w:p>
            <w:pPr>
              <w:pStyle w:val="Compact"/>
            </w:pPr>
            <w:r>
              <w:t xml:space="preserve">0,0</w:t>
            </w:r>
          </w:p>
        </w:tc>
        <w:tc>
          <w:tcPr/>
          <w:p>
            <w:pPr>
              <w:pStyle w:val="Compact"/>
            </w:pPr>
            <w:r>
              <w:t xml:space="preserve">TIM1 </w:t>
            </w:r>
            <w:r>
              <w:rPr>
                <w:rFonts w:hint="eastAsia"/>
              </w:rPr>
              <w:t xml:space="preserve">捕获比较（CC4）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比较匹配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TIM2</w:t>
            </w:r>
          </w:p>
        </w:tc>
        <w:tc>
          <w:tcPr/>
          <w:p>
            <w:pPr>
              <w:pStyle w:val="Compact"/>
            </w:pPr>
            <w:r>
              <w:t xml:space="preserve">0,1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霍尔捕获中断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输入捕获（三路霍尔异或边沿）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USART1</w:t>
            </w:r>
          </w:p>
        </w:tc>
        <w:tc>
          <w:tcPr/>
          <w:p>
            <w:pPr>
              <w:pStyle w:val="Compact"/>
            </w:pPr>
            <w:r>
              <w:t xml:space="preserve">0,0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串口中断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接收空闲/收发事件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DMA1_CH1</w:t>
            </w:r>
          </w:p>
        </w:tc>
        <w:tc>
          <w:tcPr/>
          <w:p>
            <w:pPr>
              <w:pStyle w:val="Compact"/>
            </w:pPr>
            <w:r>
              <w:t xml:space="preserve">0,1</w:t>
            </w:r>
          </w:p>
        </w:tc>
        <w:tc>
          <w:tcPr/>
          <w:p>
            <w:pPr>
              <w:pStyle w:val="Compact"/>
            </w:pPr>
            <w:r>
              <w:t xml:space="preserve">ADC1 DMA </w:t>
            </w:r>
            <w:r>
              <w:rPr>
                <w:rFonts w:hint="eastAsia"/>
              </w:rPr>
              <w:t xml:space="preserve">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传输完成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DMA1_CH5</w:t>
            </w:r>
          </w:p>
        </w:tc>
        <w:tc>
          <w:tcPr/>
          <w:p>
            <w:pPr>
              <w:pStyle w:val="Compact"/>
            </w:pPr>
            <w:r>
              <w:t xml:space="preserve">1,0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串口接收</w:t>
            </w:r>
            <w:r>
              <w:t xml:space="preserve"> DMA </w:t>
            </w:r>
            <w:r>
              <w:rPr>
                <w:rFonts w:hint="eastAsia"/>
              </w:rPr>
              <w:t xml:space="preserve">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传输完成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TIM1_UP</w:t>
            </w:r>
          </w:p>
        </w:tc>
        <w:tc>
          <w:tcPr/>
          <w:p>
            <w:pPr>
              <w:pStyle w:val="Compact"/>
            </w:pPr>
            <w:r>
              <w:t xml:space="preserve">1,0</w:t>
            </w:r>
          </w:p>
        </w:tc>
        <w:tc>
          <w:tcPr/>
          <w:p>
            <w:pPr>
              <w:pStyle w:val="Compact"/>
            </w:pPr>
            <w:r>
              <w:t xml:space="preserve">TIM1 </w:t>
            </w:r>
            <w:r>
              <w:rPr>
                <w:rFonts w:hint="eastAsia"/>
              </w:rPr>
              <w:t xml:space="preserve">更新中断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计数上溢/下溢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EXTI9_5</w:t>
            </w:r>
          </w:p>
        </w:tc>
        <w:tc>
          <w:tcPr/>
          <w:p>
            <w:pPr>
              <w:pStyle w:val="Compact"/>
            </w:pPr>
            <w:r>
              <w:t xml:space="preserve">2,0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外部中断线</w:t>
            </w:r>
            <w:r>
              <w:t xml:space="preserve"> </w:t>
            </w:r>
            <w:r>
              <w:rPr>
                <w:rFonts w:hint="eastAsia"/>
              </w:rPr>
              <w:t xml:space="preserve">5/8（速度/PAS）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下降沿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TIM3</w:t>
            </w:r>
          </w:p>
        </w:tc>
        <w:tc>
          <w:tcPr/>
          <w:p>
            <w:pPr>
              <w:pStyle w:val="Compact"/>
            </w:pPr>
            <w:r>
              <w:t xml:space="preserve">3,0</w:t>
            </w:r>
          </w:p>
        </w:tc>
        <w:tc>
          <w:tcPr/>
          <w:p>
            <w:pPr>
              <w:pStyle w:val="Compact"/>
            </w:pPr>
            <w:r>
              <w:t xml:space="preserve">8kHz </w:t>
            </w:r>
            <w:r>
              <w:rPr>
                <w:rFonts w:hint="eastAsia"/>
              </w:rPr>
              <w:t xml:space="preserve">时基中断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周期溢出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DMA1_CH4</w:t>
            </w:r>
          </w:p>
        </w:tc>
        <w:tc>
          <w:tcPr/>
          <w:p>
            <w:pPr>
              <w:pStyle w:val="Compact"/>
            </w:pPr>
            <w:r>
              <w:t xml:space="preserve">3,1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串口发送</w:t>
            </w:r>
            <w:r>
              <w:t xml:space="preserve"> DMA </w:t>
            </w:r>
            <w:r>
              <w:rPr>
                <w:rFonts w:hint="eastAsia"/>
              </w:rPr>
              <w:t xml:space="preserve">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传输完成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SysTick</w:t>
            </w:r>
          </w:p>
        </w:tc>
        <w:tc>
          <w:tcPr/>
          <w:p>
            <w:pPr>
              <w:pStyle w:val="Compact"/>
            </w:pPr>
            <w:r>
              <w:t xml:space="preserve">0,0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系统节拍中断</w:t>
            </w:r>
          </w:p>
        </w:tc>
        <w:tc>
          <w:tcPr/>
          <w:p>
            <w:pPr>
              <w:pStyle w:val="Compact"/>
            </w:pPr>
            <w:r>
              <w:t xml:space="preserve">1kHz </w:t>
            </w:r>
            <w:r>
              <w:rPr>
                <w:rFonts w:hint="eastAsia"/>
              </w:rPr>
              <w:t xml:space="preserve">周期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RCC</w:t>
            </w:r>
          </w:p>
        </w:tc>
        <w:tc>
          <w:tcPr/>
          <w:p>
            <w:pPr>
              <w:pStyle w:val="Compact"/>
            </w:pPr>
            <w:r>
              <w:t xml:space="preserve">0,0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时钟安全中断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时钟事件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初始化操作：在</w:t>
      </w:r>
      <w:r>
        <w:t xml:space="preserve"> stm32f1xx_hal_msp.c </w:t>
      </w:r>
      <w:r>
        <w:rPr>
          <w:rFonts w:hint="eastAsia"/>
        </w:rPr>
        <w:t xml:space="preserve">中调用</w:t>
      </w:r>
      <w:r>
        <w:t xml:space="preserve"> HAL_NVIC_SetPriorityGrouping </w:t>
      </w:r>
      <w:r>
        <w:rPr>
          <w:rFonts w:hint="eastAsia"/>
        </w:rPr>
        <w:t xml:space="preserve">设置为</w:t>
      </w:r>
      <w:r>
        <w:t xml:space="preserve"> 4 </w:t>
      </w:r>
      <w:r>
        <w:rPr>
          <w:rFonts w:hint="eastAsia"/>
        </w:rPr>
        <w:t xml:space="preserve">位抢占优先级分组，按上表对各中断源写优先级并使能；ADC1</w:t>
      </w:r>
      <w:r>
        <w:t xml:space="preserve"> </w:t>
      </w:r>
      <w:r>
        <w:rPr>
          <w:rFonts w:hint="eastAsia"/>
        </w:rPr>
        <w:t xml:space="preserve">与</w:t>
      </w:r>
      <w:r>
        <w:t xml:space="preserve"> ADC2 </w:t>
      </w:r>
      <w:r>
        <w:rPr>
          <w:rFonts w:hint="eastAsia"/>
        </w:rPr>
        <w:t xml:space="preserve">的注入通道通过置位</w:t>
      </w:r>
      <w:r>
        <w:t xml:space="preserve"> CR2 </w:t>
      </w:r>
      <w:r>
        <w:rPr>
          <w:rFonts w:hint="eastAsia"/>
        </w:rPr>
        <w:t xml:space="preserve">的</w:t>
      </w:r>
      <w:r>
        <w:t xml:space="preserve"> JEXTTRIG </w:t>
      </w:r>
      <w:r>
        <w:rPr>
          <w:rFonts w:hint="eastAsia"/>
        </w:rPr>
        <w:t xml:space="preserve">位使能外部触发（TIM1</w:t>
      </w:r>
      <w:r>
        <w:t xml:space="preserve"> CC4 </w:t>
      </w:r>
      <w:r>
        <w:rPr>
          <w:rFonts w:hint="eastAsia"/>
        </w:rPr>
        <w:t xml:space="preserve">经</w:t>
      </w:r>
      <w:r>
        <w:t xml:space="preserve"> TRGO </w:t>
      </w:r>
      <w:r>
        <w:rPr>
          <w:rFonts w:hint="eastAsia"/>
        </w:rPr>
        <w:t xml:space="preserve">输出触发），并各自使能</w:t>
      </w:r>
      <w:r>
        <w:t xml:space="preserve"> JEOC </w:t>
      </w:r>
      <w:r>
        <w:rPr>
          <w:rFonts w:hint="eastAsia"/>
        </w:rPr>
        <w:t xml:space="preserve">中断。</w:t>
      </w:r>
    </w:p>
    <w:bookmarkEnd w:id="14"/>
    <w:bookmarkStart w:id="15" w:name="Xbcf1014fd3172728bbe30f4610683162dba2cd1"/>
    <w:p>
      <w:pPr>
        <w:pStyle w:val="Heading3"/>
      </w:pPr>
      <w:r>
        <w:t xml:space="preserve">2.2.3 </w:t>
      </w:r>
      <w:r>
        <w:rPr>
          <w:rFonts w:hint="eastAsia"/>
        </w:rPr>
        <w:t xml:space="preserve">存储器</w:t>
      </w:r>
    </w:p>
    <w:p>
      <w:pPr>
        <w:pStyle w:val="FirstParagraph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表2.2-2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存储器信息表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代码存储器</w:t>
            </w:r>
            <w:r>
              <w:t xml:space="preserve"> FLASH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数据存储器</w:t>
            </w:r>
            <w:r>
              <w:t xml:space="preserve"> SRAM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片上</w:t>
            </w:r>
            <w:r>
              <w:t xml:space="preserve"> </w:t>
            </w:r>
            <w:r>
              <w:rPr>
                <w:rFonts w:hint="eastAsia"/>
              </w:rPr>
              <w:t xml:space="preserve">Flash，1</w:t>
            </w:r>
            <w:r>
              <w:t xml:space="preserve"> </w:t>
            </w:r>
            <w:r>
              <w:rPr>
                <w:rFonts w:hint="eastAsia"/>
              </w:rPr>
              <w:t xml:space="preserve">片（每页</w:t>
            </w:r>
            <w:r>
              <w:t xml:space="preserve"> </w:t>
            </w:r>
            <w:r>
              <w:rPr>
                <w:rFonts w:hint="eastAsia"/>
              </w:rPr>
              <w:t xml:space="preserve">1KB，共</w:t>
            </w:r>
            <w:r>
              <w:t xml:space="preserve"> 32 </w:t>
            </w:r>
            <w:r>
              <w:rPr>
                <w:rFonts w:hint="eastAsia"/>
              </w:rPr>
              <w:t xml:space="preserve">页）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片上</w:t>
            </w:r>
            <w:r>
              <w:t xml:space="preserve"> </w:t>
            </w:r>
            <w:r>
              <w:rPr>
                <w:rFonts w:hint="eastAsia"/>
              </w:rPr>
              <w:t xml:space="preserve">SRAM，1</w:t>
            </w:r>
            <w:r>
              <w:t xml:space="preserve"> </w:t>
            </w:r>
            <w:r>
              <w:rPr>
                <w:rFonts w:hint="eastAsia"/>
              </w:rPr>
              <w:t xml:space="preserve">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单片容量</w:t>
            </w:r>
          </w:p>
        </w:tc>
        <w:tc>
          <w:tcPr/>
          <w:p>
            <w:pPr>
              <w:pStyle w:val="Compact"/>
            </w:pPr>
            <w:r>
              <w:t xml:space="preserve">32KB</w:t>
            </w:r>
          </w:p>
        </w:tc>
        <w:tc>
          <w:tcPr/>
          <w:p>
            <w:pPr>
              <w:pStyle w:val="Compact"/>
            </w:pPr>
            <w:r>
              <w:t xml:space="preserve">10KB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数据宽度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32bit（按字节寻址）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32bit（按字节寻址）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片选信号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总容量</w:t>
            </w:r>
          </w:p>
        </w:tc>
        <w:tc>
          <w:tcPr/>
          <w:p>
            <w:pPr>
              <w:pStyle w:val="Compact"/>
            </w:pPr>
            <w:r>
              <w:t xml:space="preserve">32KB</w:t>
            </w:r>
          </w:p>
        </w:tc>
        <w:tc>
          <w:tcPr/>
          <w:p>
            <w:pPr>
              <w:pStyle w:val="Compact"/>
            </w:pPr>
            <w:r>
              <w:t xml:space="preserve">10KB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地址分配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0x08000000～0x08007FFF；Bootloader</w:t>
            </w:r>
            <w:r>
              <w:t xml:space="preserve"> </w:t>
            </w:r>
            <w:r>
              <w:rPr>
                <w:rFonts w:hint="eastAsia"/>
              </w:rPr>
              <w:t xml:space="preserve">构建时应用区为</w:t>
            </w:r>
            <w:r>
              <w:t xml:space="preserve"> 0x08001000 </w:t>
            </w:r>
            <w:r>
              <w:rPr>
                <w:rFonts w:hint="eastAsia"/>
              </w:rPr>
              <w:t xml:space="preserve">起</w:t>
            </w:r>
            <w:r>
              <w:t xml:space="preserve"> </w:t>
            </w:r>
            <w:r>
              <w:rPr>
                <w:rFonts w:hint="eastAsia"/>
              </w:rPr>
              <w:t xml:space="preserve">29KB，虚拟</w:t>
            </w:r>
            <w:r>
              <w:t xml:space="preserve"> EEPROM </w:t>
            </w:r>
            <w:r>
              <w:rPr>
                <w:rFonts w:hint="eastAsia"/>
              </w:rPr>
              <w:t xml:space="preserve">区为</w:t>
            </w:r>
            <w:r>
              <w:t xml:space="preserve"> 0x08007800 </w:t>
            </w:r>
            <w:r>
              <w:rPr>
                <w:rFonts w:hint="eastAsia"/>
              </w:rPr>
              <w:t xml:space="preserve">起</w:t>
            </w:r>
            <w:r>
              <w:t xml:space="preserve"> 2KB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0x20000000～0x200027FF（最小堆</w:t>
            </w:r>
            <w:r>
              <w:t xml:space="preserve"> 0x200 </w:t>
            </w:r>
            <w:r>
              <w:rPr>
                <w:rFonts w:hint="eastAsia"/>
              </w:rPr>
              <w:t xml:space="preserve">字节、最小栈</w:t>
            </w:r>
            <w:r>
              <w:t xml:space="preserve"> 0x400 </w:t>
            </w:r>
            <w:r>
              <w:rPr>
                <w:rFonts w:hint="eastAsia"/>
              </w:rPr>
              <w:t xml:space="preserve">字节）</w:t>
            </w:r>
          </w:p>
        </w:tc>
      </w:tr>
    </w:tbl>
    <w:bookmarkEnd w:id="15"/>
    <w:bookmarkEnd w:id="16"/>
    <w:bookmarkStart w:id="19" w:name="X9c55b46e59aa7e1a9e5ad6709a6bf1a5df71de6"/>
    <w:p>
      <w:pPr>
        <w:pStyle w:val="Heading2"/>
      </w:pPr>
      <w:r>
        <w:t xml:space="preserve">2.3 </w:t>
      </w:r>
      <w:r>
        <w:rPr>
          <w:rFonts w:hint="eastAsia"/>
        </w:rPr>
        <w:t xml:space="preserve">支持软件环境（makefile、Compile_Makefile.bat、README.md）</w:t>
      </w:r>
    </w:p>
    <w:bookmarkStart w:id="17" w:name="X585f3271db55bc65c0b3e786792fde1f6c139ac"/>
    <w:p>
      <w:pPr>
        <w:pStyle w:val="Heading3"/>
      </w:pPr>
      <w:r>
        <w:t xml:space="preserve">2.3.1 </w:t>
      </w:r>
      <w:r>
        <w:rPr>
          <w:rFonts w:hint="eastAsia"/>
        </w:rPr>
        <w:t xml:space="preserve">编程语言</w:t>
      </w:r>
    </w:p>
    <w:p>
      <w:pPr>
        <w:pStyle w:val="FirstParagraph"/>
      </w:pPr>
      <w:r>
        <w:rPr>
          <w:rFonts w:hint="eastAsia"/>
        </w:rPr>
        <w:t xml:space="preserve">编程语言：C</w:t>
      </w:r>
      <w:r>
        <w:t xml:space="preserve"> </w:t>
      </w:r>
      <w:r>
        <w:rPr>
          <w:rFonts w:hint="eastAsia"/>
        </w:rPr>
        <w:t xml:space="preserve">语言。</w:t>
      </w:r>
    </w:p>
    <w:bookmarkEnd w:id="17"/>
    <w:bookmarkStart w:id="18" w:name="Xae83e8e163e16acba3c543a78726c3d2efed63c"/>
    <w:p>
      <w:pPr>
        <w:pStyle w:val="Heading3"/>
      </w:pPr>
      <w:r>
        <w:t xml:space="preserve">2.3.2 </w:t>
      </w:r>
      <w:r>
        <w:rPr>
          <w:rFonts w:hint="eastAsia"/>
        </w:rPr>
        <w:t xml:space="preserve">编译调试工具</w:t>
      </w:r>
    </w:p>
    <w:p>
      <w:pPr>
        <w:pStyle w:val="BlockText"/>
      </w:pPr>
      <w:r>
        <w:rPr>
          <w:rFonts w:hint="eastAsia"/>
        </w:rPr>
        <w:t xml:space="preserve">编辑及编译软件：System</w:t>
      </w:r>
      <w:r>
        <w:t xml:space="preserve"> Workbench for </w:t>
      </w:r>
      <w:r>
        <w:rPr>
          <w:rFonts w:hint="eastAsia"/>
        </w:rPr>
        <w:t xml:space="preserve">STM32（SW4STM32</w:t>
      </w:r>
      <w:r>
        <w:t xml:space="preserve"> / </w:t>
      </w:r>
      <w:r>
        <w:rPr>
          <w:rFonts w:hint="eastAsia"/>
        </w:rPr>
        <w:t xml:space="preserve">Ac6，基于</w:t>
      </w:r>
      <w:r>
        <w:t xml:space="preserve"> Eclipse </w:t>
      </w:r>
      <w:r>
        <w:rPr>
          <w:rFonts w:hint="eastAsia"/>
        </w:rPr>
        <w:t xml:space="preserve">的</w:t>
      </w:r>
      <w:r>
        <w:t xml:space="preserve"> OpenSTM32 </w:t>
      </w:r>
      <w:r>
        <w:rPr>
          <w:rFonts w:hint="eastAsia"/>
        </w:rPr>
        <w:t xml:space="preserve">工具链），版本</w:t>
      </w:r>
      <w:r>
        <w:t xml:space="preserve"> </w:t>
      </w:r>
      <w:r>
        <w:rPr>
          <w:rFonts w:hint="eastAsia"/>
        </w:rPr>
        <w:t xml:space="preserve">1.17.0.201812190825；编译器</w:t>
      </w:r>
      <w:r>
        <w:t xml:space="preserve"> </w:t>
      </w:r>
      <w:r>
        <w:rPr>
          <w:rFonts w:hint="eastAsia"/>
        </w:rPr>
        <w:t xml:space="preserve">arm-none-eabi-gcc（MCU</w:t>
      </w:r>
      <w:r>
        <w:t xml:space="preserve"> </w:t>
      </w:r>
      <w:r>
        <w:rPr>
          <w:rFonts w:hint="eastAsia"/>
        </w:rPr>
        <w:t xml:space="preserve">GCC，Cortex-M3、软浮点），链接采用</w:t>
      </w:r>
      <w:r>
        <w:t xml:space="preserve"> nano.specs/nosys.specs </w:t>
      </w:r>
      <w:r>
        <w:rPr>
          <w:rFonts w:hint="eastAsia"/>
        </w:rPr>
        <w:t xml:space="preserve">精简</w:t>
      </w:r>
      <w:r>
        <w:t xml:space="preserve"> C </w:t>
      </w:r>
      <w:r>
        <w:rPr>
          <w:rFonts w:hint="eastAsia"/>
        </w:rPr>
        <w:t xml:space="preserve">库与</w:t>
      </w:r>
      <w:r>
        <w:t xml:space="preserve"> CMSIS-DSP </w:t>
      </w:r>
      <w:r>
        <w:rPr>
          <w:rFonts w:hint="eastAsia"/>
        </w:rPr>
        <w:t xml:space="preserve">数学库（libarm_cortexM3l_math）；外设底层框架由</w:t>
      </w:r>
      <w:r>
        <w:t xml:space="preserve"> STM32CubeMX </w:t>
      </w:r>
      <w:r>
        <w:rPr>
          <w:rFonts w:hint="eastAsia"/>
        </w:rPr>
        <w:t xml:space="preserve">生成（STM32F1</w:t>
      </w:r>
      <w:r>
        <w:t xml:space="preserve"> HAL </w:t>
      </w:r>
      <w:r>
        <w:rPr>
          <w:rFonts w:hint="eastAsia"/>
        </w:rPr>
        <w:t xml:space="preserve">库与</w:t>
      </w:r>
      <w:r>
        <w:t xml:space="preserve"> </w:t>
      </w:r>
      <w:r>
        <w:rPr>
          <w:rFonts w:hint="eastAsia"/>
        </w:rPr>
        <w:t xml:space="preserve">CMSIS）；烧写使用</w:t>
      </w:r>
      <w:r>
        <w:t xml:space="preserve"> ST-LINK </w:t>
      </w:r>
      <w:r>
        <w:rPr>
          <w:rFonts w:hint="eastAsia"/>
        </w:rPr>
        <w:t xml:space="preserve">Utility（STM32</w:t>
      </w:r>
      <w:r>
        <w:t xml:space="preserve"> ST-LINK Utility </w:t>
      </w:r>
      <w:r>
        <w:rPr>
          <w:rFonts w:hint="eastAsia"/>
        </w:rPr>
        <w:t xml:space="preserve">命令行）；参数配置使用随仓库提供的</w:t>
      </w:r>
      <w:r>
        <w:t xml:space="preserve"> Java </w:t>
      </w:r>
      <w:r>
        <w:rPr>
          <w:rFonts w:hint="eastAsia"/>
        </w:rPr>
        <w:t xml:space="preserve">图形配置器（JavaConfigurator，生成</w:t>
      </w:r>
      <w:r>
        <w:t xml:space="preserve"> </w:t>
      </w:r>
      <w:r>
        <w:rPr>
          <w:rFonts w:hint="eastAsia"/>
        </w:rPr>
        <w:t xml:space="preserve">config.h）；代码许可为</w:t>
      </w:r>
      <w:r>
        <w:t xml:space="preserve"> GPLv3。</w:t>
      </w:r>
    </w:p>
    <w:bookmarkEnd w:id="18"/>
    <w:bookmarkEnd w:id="19"/>
    <w:bookmarkStart w:id="22" w:name="X246b19ca184761c7f4f59f382c21e5c8d33ba21"/>
    <w:p>
      <w:pPr>
        <w:pStyle w:val="Heading2"/>
      </w:pPr>
      <w:r>
        <w:t xml:space="preserve">2.4 </w:t>
      </w:r>
      <w:r>
        <w:rPr>
          <w:rFonts w:hint="eastAsia"/>
        </w:rPr>
        <w:t xml:space="preserve">接口（main.h、stm32f1xx_hal_msp.c）</w:t>
      </w:r>
    </w:p>
    <w:p>
      <w:pPr>
        <w:pStyle w:val="FirstParagraph"/>
      </w:pPr>
      <w:r>
        <w:t xml:space="preserve">::: {custom-style="Image Caption"}</w:t>
      </w:r>
      <w:r>
        <w:t xml:space="preserve"> </w:t>
      </w:r>
      <w:r>
        <w:rPr>
          <w:rFonts w:hint="eastAsia"/>
          <w:b/>
          <w:bCs/>
        </w:rPr>
        <w:t xml:space="preserve">图2.4-1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接口关系图</w:t>
      </w:r>
      <w:r>
        <w:rPr>
          <w:rFonts w:hint="eastAsia"/>
        </w:rPr>
        <w:t xml:space="preserve">（图见</w:t>
      </w:r>
      <w:r>
        <w:t xml:space="preserve"> PDF </w:t>
      </w:r>
      <w:r>
        <w:rPr>
          <w:rFonts w:hint="eastAsia"/>
        </w:rPr>
        <w:t xml:space="preserve">版）</w:t>
      </w:r>
      <w:r>
        <w:t xml:space="preserve"> </w:t>
      </w:r>
      <w:r>
        <w:t xml:space="preserve">:::</w:t>
      </w:r>
    </w:p>
    <w:p>
      <w:pPr>
        <w:pStyle w:val="BodyText"/>
      </w:pPr>
      <w:r>
        <w:rPr>
          <w:rFonts w:hint="eastAsia"/>
        </w:rPr>
        <w:t xml:space="preserve">软件居中，左侧为输入类接口，右侧为输出与双向接口，括号内为信号引脚。</w:t>
      </w:r>
    </w:p>
    <w:bookmarkStart w:id="20" w:name="X749a4b13820b071d425f7f7d395c8e2bd6397ac"/>
    <w:p>
      <w:pPr>
        <w:pStyle w:val="Heading3"/>
      </w:pPr>
      <w:r>
        <w:t xml:space="preserve">2.4.1 </w:t>
      </w:r>
      <w:r>
        <w:rPr>
          <w:rFonts w:hint="eastAsia"/>
        </w:rPr>
        <w:t xml:space="preserve">与其他软件接口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显示仪表协议：经</w:t>
      </w:r>
      <w:r>
        <w:t xml:space="preserve"> </w:t>
      </w:r>
      <w:r>
        <w:rPr>
          <w:rFonts w:hint="eastAsia"/>
        </w:rPr>
        <w:t xml:space="preserve">USART1（PB6/PB7，重映射）按所选协议与显示仪表双向交换遥控指令与运行数据，支持</w:t>
      </w:r>
      <w:r>
        <w:t xml:space="preserve"> </w:t>
      </w:r>
      <w:r>
        <w:rPr>
          <w:rFonts w:hint="eastAsia"/>
        </w:rPr>
        <w:t xml:space="preserve">No2（默认）、Kunteng、Bafang、KingMeter</w:t>
      </w:r>
      <w:r>
        <w:t xml:space="preserve"> </w:t>
      </w:r>
      <w:r>
        <w:rPr>
          <w:rFonts w:hint="eastAsia"/>
        </w:rPr>
        <w:t xml:space="preserve">618U/901U、EBiCS（ANT+</w:t>
      </w:r>
      <w:r>
        <w:t xml:space="preserve"> LEV </w:t>
      </w:r>
      <w:r>
        <w:rPr>
          <w:rFonts w:hint="eastAsia"/>
        </w:rPr>
        <w:t xml:space="preserve">逻辑）与调试</w:t>
      </w:r>
      <w:r>
        <w:t xml:space="preserve"> ASCII </w:t>
      </w:r>
      <w:r>
        <w:rPr>
          <w:rFonts w:hint="eastAsia"/>
        </w:rPr>
        <w:t xml:space="preserve">输出，帧格式见</w:t>
      </w:r>
      <w:r>
        <w:t xml:space="preserve"> </w:t>
      </w:r>
      <w:r>
        <w:rPr>
          <w:rFonts w:hint="eastAsia"/>
        </w:rPr>
        <w:t xml:space="preserve">3.2.2；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参数配置工具：JavaConfigurator（Lishui</w:t>
      </w:r>
      <w:r>
        <w:t xml:space="preserve"> Parameter </w:t>
      </w:r>
      <w:r>
        <w:rPr>
          <w:rFonts w:hint="eastAsia"/>
        </w:rPr>
        <w:t xml:space="preserve">Configurator）为离线配置工具，读取并改写</w:t>
      </w:r>
      <w:r>
        <w:t xml:space="preserve"> config.h </w:t>
      </w:r>
      <w:r>
        <w:rPr>
          <w:rFonts w:hint="eastAsia"/>
        </w:rPr>
        <w:t xml:space="preserve">中的编译期参数（显示协议、限速、限流、轮径等），不参与运行时通信；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调试终端：DISPLAY_TYPE_DEBUG</w:t>
      </w:r>
      <w:r>
        <w:t xml:space="preserve"> </w:t>
      </w:r>
      <w:r>
        <w:rPr>
          <w:rFonts w:hint="eastAsia"/>
        </w:rPr>
        <w:t xml:space="preserve">编译配置下以</w:t>
      </w:r>
      <w:r>
        <w:t xml:space="preserve"> 56000 </w:t>
      </w:r>
      <w:r>
        <w:rPr>
          <w:rFonts w:hint="eastAsia"/>
        </w:rPr>
        <w:t xml:space="preserve">波特率向串口输出</w:t>
      </w:r>
      <w:r>
        <w:t xml:space="preserve"> ASCII </w:t>
      </w:r>
      <w:r>
        <w:rPr>
          <w:rFonts w:hint="eastAsia"/>
        </w:rPr>
        <w:t xml:space="preserve">调试文本（printf_/sprintf_</w:t>
      </w:r>
      <w:r>
        <w:t xml:space="preserve"> </w:t>
      </w:r>
      <w:r>
        <w:rPr>
          <w:rFonts w:hint="eastAsia"/>
        </w:rPr>
        <w:t xml:space="preserve">简化实现）。</w:t>
      </w:r>
    </w:p>
    <w:bookmarkEnd w:id="20"/>
    <w:bookmarkStart w:id="21" w:name="X69771c0b7a27b0cc42852e38e010cc3d8af45d9"/>
    <w:p>
      <w:pPr>
        <w:pStyle w:val="Heading3"/>
      </w:pPr>
      <w:r>
        <w:t xml:space="preserve">2.4.2 </w:t>
      </w:r>
      <w:r>
        <w:rPr>
          <w:rFonts w:hint="eastAsia"/>
        </w:rPr>
        <w:t xml:space="preserve">硬件接口</w:t>
      </w:r>
    </w:p>
    <w:p>
      <w:pPr>
        <w:pStyle w:val="FirstParagraph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表2.4-1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硬件接口信息表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</w:t>
            </w:r>
          </w:p>
        </w:tc>
        <w:tc>
          <w:tcPr/>
          <w:p>
            <w:pPr>
              <w:pStyle w:val="Compact"/>
            </w:pPr>
            <w:r>
              <w:t xml:space="preserve">EB-IREQ1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与霍尔传感器接口</w:t>
            </w:r>
          </w:p>
        </w:tc>
        <w:tc>
          <w:tcPr/>
          <w:p>
            <w:pPr>
              <w:pStyle w:val="Compact"/>
            </w:pPr>
            <w:r>
              <w:t xml:space="preserve">GPIO </w:t>
            </w:r>
            <w:r>
              <w:rPr>
                <w:rFonts w:hint="eastAsia"/>
              </w:rPr>
              <w:t xml:space="preserve">输入（PA0~PA2）、TIM2</w:t>
            </w:r>
            <w:r>
              <w:t xml:space="preserve"> </w:t>
            </w:r>
            <w:r>
              <w:rPr>
                <w:rFonts w:hint="eastAsia"/>
              </w:rPr>
              <w:t xml:space="preserve">异或捕获</w:t>
            </w:r>
          </w:p>
        </w:tc>
        <w:tc>
          <w:tcPr/>
          <w:p>
            <w:pPr>
              <w:pStyle w:val="Compact"/>
            </w:pPr>
            <w:r>
              <w:t xml:space="preserve">Input: </w:t>
            </w:r>
            <w:r>
              <w:rPr>
                <w:rFonts w:hint="eastAsia"/>
              </w:rPr>
              <w:t xml:space="preserve">电机换相跳变信号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</w:t>
            </w:r>
          </w:p>
        </w:tc>
        <w:tc>
          <w:tcPr/>
          <w:p>
            <w:pPr>
              <w:pStyle w:val="Compact"/>
            </w:pPr>
            <w:r>
              <w:t xml:space="preserve">EB-IREQ2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与油门转把接口</w:t>
            </w:r>
          </w:p>
        </w:tc>
        <w:tc>
          <w:tcPr/>
          <w:p>
            <w:pPr>
              <w:pStyle w:val="Compact"/>
            </w:pPr>
            <w:r>
              <w:t xml:space="preserve">AD </w:t>
            </w:r>
            <w:r>
              <w:rPr>
                <w:rFonts w:hint="eastAsia"/>
              </w:rPr>
              <w:t xml:space="preserve">采集（PA3，ADC1_IN3）</w:t>
            </w:r>
          </w:p>
        </w:tc>
        <w:tc>
          <w:tcPr/>
          <w:p>
            <w:pPr>
              <w:pStyle w:val="Compact"/>
            </w:pPr>
            <w:r>
              <w:t xml:space="preserve">Input: 0~3.3V </w:t>
            </w:r>
            <w:r>
              <w:rPr>
                <w:rFonts w:hint="eastAsia"/>
              </w:rPr>
              <w:t xml:space="preserve">模拟量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</w:t>
            </w:r>
          </w:p>
        </w:tc>
        <w:tc>
          <w:tcPr/>
          <w:p>
            <w:pPr>
              <w:pStyle w:val="Compact"/>
            </w:pPr>
            <w:r>
              <w:t xml:space="preserve">EB-IREQ3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与扭矩传感器接口（可选）</w:t>
            </w:r>
          </w:p>
        </w:tc>
        <w:tc>
          <w:tcPr/>
          <w:p>
            <w:pPr>
              <w:pStyle w:val="Compact"/>
            </w:pPr>
            <w:r>
              <w:t xml:space="preserve">AD </w:t>
            </w:r>
            <w:r>
              <w:rPr>
                <w:rFonts w:hint="eastAsia"/>
              </w:rPr>
              <w:t xml:space="preserve">采集（PB1，ADC1_IN9）</w:t>
            </w:r>
          </w:p>
        </w:tc>
        <w:tc>
          <w:tcPr/>
          <w:p>
            <w:pPr>
              <w:pStyle w:val="Compact"/>
            </w:pPr>
            <w:r>
              <w:t xml:space="preserve">Input: 0~3.3V </w:t>
            </w:r>
            <w:r>
              <w:rPr>
                <w:rFonts w:hint="eastAsia"/>
              </w:rPr>
              <w:t xml:space="preserve">模拟量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</w:t>
            </w:r>
          </w:p>
        </w:tc>
        <w:tc>
          <w:tcPr/>
          <w:p>
            <w:pPr>
              <w:pStyle w:val="Compact"/>
            </w:pPr>
            <w:r>
              <w:t xml:space="preserve">EB-IREQ4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与刹车把手接口</w:t>
            </w:r>
          </w:p>
        </w:tc>
        <w:tc>
          <w:tcPr/>
          <w:p>
            <w:pPr>
              <w:pStyle w:val="Compact"/>
            </w:pPr>
            <w:r>
              <w:t xml:space="preserve">GPIO </w:t>
            </w:r>
            <w:r>
              <w:rPr>
                <w:rFonts w:hint="eastAsia"/>
              </w:rPr>
              <w:t xml:space="preserve">输入（PA11，低有效）/可选</w:t>
            </w:r>
            <w:r>
              <w:t xml:space="preserve"> AD </w:t>
            </w:r>
            <w:r>
              <w:rPr>
                <w:rFonts w:hint="eastAsia"/>
              </w:rPr>
              <w:t xml:space="preserve">采集（PB0，ADC1_IN8）</w:t>
            </w:r>
          </w:p>
        </w:tc>
        <w:tc>
          <w:tcPr/>
          <w:p>
            <w:pPr>
              <w:pStyle w:val="Compact"/>
            </w:pPr>
            <w:r>
              <w:t xml:space="preserve">Input: </w:t>
            </w:r>
            <w:r>
              <w:rPr>
                <w:rFonts w:hint="eastAsia"/>
              </w:rPr>
              <w:t xml:space="preserve">开关量或模拟量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</w:t>
            </w:r>
          </w:p>
        </w:tc>
        <w:tc>
          <w:tcPr/>
          <w:p>
            <w:pPr>
              <w:pStyle w:val="Compact"/>
            </w:pPr>
            <w:r>
              <w:t xml:space="preserve">EB-IREQ5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PAS </w:t>
            </w:r>
            <w:r>
              <w:rPr>
                <w:rFonts w:hint="eastAsia"/>
              </w:rPr>
              <w:t xml:space="preserve">蹬踏传感器接口</w:t>
            </w:r>
          </w:p>
        </w:tc>
        <w:tc>
          <w:tcPr/>
          <w:p>
            <w:pPr>
              <w:pStyle w:val="Compact"/>
            </w:pPr>
            <w:r>
              <w:t xml:space="preserve">GPIO </w:t>
            </w:r>
            <w:r>
              <w:rPr>
                <w:rFonts w:hint="eastAsia"/>
              </w:rPr>
              <w:t xml:space="preserve">外部中断（PB8，下降沿）</w:t>
            </w:r>
          </w:p>
        </w:tc>
        <w:tc>
          <w:tcPr/>
          <w:p>
            <w:pPr>
              <w:pStyle w:val="Compact"/>
            </w:pPr>
            <w:r>
              <w:t xml:space="preserve">Input: </w:t>
            </w:r>
            <w:r>
              <w:rPr>
                <w:rFonts w:hint="eastAsia"/>
              </w:rPr>
              <w:t xml:space="preserve">蹬踏脉冲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</w:t>
            </w:r>
          </w:p>
        </w:tc>
        <w:tc>
          <w:tcPr/>
          <w:p>
            <w:pPr>
              <w:pStyle w:val="Compact"/>
            </w:pPr>
            <w:r>
              <w:t xml:space="preserve">EB-IREQ6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与外部速度传感器接口（可选）</w:t>
            </w:r>
          </w:p>
        </w:tc>
        <w:tc>
          <w:tcPr/>
          <w:p>
            <w:pPr>
              <w:pStyle w:val="Compact"/>
            </w:pPr>
            <w:r>
              <w:t xml:space="preserve">GPIO </w:t>
            </w:r>
            <w:r>
              <w:rPr>
                <w:rFonts w:hint="eastAsia"/>
              </w:rPr>
              <w:t xml:space="preserve">外部中断（PB5，下降沿）</w:t>
            </w:r>
          </w:p>
        </w:tc>
        <w:tc>
          <w:tcPr/>
          <w:p>
            <w:pPr>
              <w:pStyle w:val="Compact"/>
            </w:pPr>
            <w:r>
              <w:t xml:space="preserve">Input: </w:t>
            </w:r>
            <w:r>
              <w:rPr>
                <w:rFonts w:hint="eastAsia"/>
              </w:rPr>
              <w:t xml:space="preserve">轮速脉冲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</w:t>
            </w:r>
          </w:p>
        </w:tc>
        <w:tc>
          <w:tcPr/>
          <w:p>
            <w:pPr>
              <w:pStyle w:val="Compact"/>
            </w:pPr>
            <w:r>
              <w:t xml:space="preserve">EB-IREQ7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与三相逆变桥接口</w:t>
            </w:r>
          </w:p>
        </w:tc>
        <w:tc>
          <w:tcPr/>
          <w:p>
            <w:pPr>
              <w:pStyle w:val="Compact"/>
            </w:pPr>
            <w:r>
              <w:t xml:space="preserve">TIM1 </w:t>
            </w:r>
            <w:r>
              <w:rPr>
                <w:rFonts w:hint="eastAsia"/>
              </w:rPr>
              <w:t xml:space="preserve">互补</w:t>
            </w:r>
            <w:r>
              <w:t xml:space="preserve"> PWM </w:t>
            </w:r>
            <w:r>
              <w:rPr>
                <w:rFonts w:hint="eastAsia"/>
              </w:rPr>
              <w:t xml:space="preserve">输出（PA8/PA9/PA10</w:t>
            </w:r>
            <w:r>
              <w:t xml:space="preserve"> </w:t>
            </w:r>
            <w:r>
              <w:rPr>
                <w:rFonts w:hint="eastAsia"/>
              </w:rPr>
              <w:t xml:space="preserve">高边，PB13/PB14/PB15</w:t>
            </w:r>
            <w:r>
              <w:t xml:space="preserve"> </w:t>
            </w:r>
            <w:r>
              <w:rPr>
                <w:rFonts w:hint="eastAsia"/>
              </w:rPr>
              <w:t xml:space="preserve">低边）</w:t>
            </w:r>
          </w:p>
        </w:tc>
        <w:tc>
          <w:tcPr/>
          <w:p>
            <w:pPr>
              <w:pStyle w:val="Compact"/>
            </w:pPr>
            <w:r>
              <w:t xml:space="preserve">Output: 6 </w:t>
            </w:r>
            <w:r>
              <w:rPr>
                <w:rFonts w:hint="eastAsia"/>
              </w:rPr>
              <w:t xml:space="preserve">路</w:t>
            </w:r>
            <w:r>
              <w:t xml:space="preserve"> </w:t>
            </w:r>
            <w:r>
              <w:rPr>
                <w:rFonts w:hint="eastAsia"/>
              </w:rPr>
              <w:t xml:space="preserve">PWM（15.8kHz，死区</w:t>
            </w:r>
            <w:r>
              <w:t xml:space="preserve"> </w:t>
            </w:r>
            <w:r>
              <w:rPr>
                <w:rFonts w:hint="eastAsia"/>
              </w:rPr>
              <w:t xml:space="preserve">0.5µs）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</w:t>
            </w:r>
          </w:p>
        </w:tc>
        <w:tc>
          <w:tcPr/>
          <w:p>
            <w:pPr>
              <w:pStyle w:val="Compact"/>
            </w:pPr>
            <w:r>
              <w:t xml:space="preserve">EB-IREQ8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与电池接口</w:t>
            </w:r>
          </w:p>
        </w:tc>
        <w:tc>
          <w:tcPr/>
          <w:p>
            <w:pPr>
              <w:pStyle w:val="Compact"/>
            </w:pPr>
            <w:r>
              <w:t xml:space="preserve">AD </w:t>
            </w:r>
            <w:r>
              <w:rPr>
                <w:rFonts w:hint="eastAsia"/>
              </w:rPr>
              <w:t xml:space="preserve">采集（PA7，ADC1_IN7</w:t>
            </w:r>
            <w:r>
              <w:t xml:space="preserve"> </w:t>
            </w:r>
            <w:r>
              <w:rPr>
                <w:rFonts w:hint="eastAsia"/>
              </w:rPr>
              <w:t xml:space="preserve">分压）</w:t>
            </w:r>
          </w:p>
        </w:tc>
        <w:tc>
          <w:tcPr/>
          <w:p>
            <w:pPr>
              <w:pStyle w:val="Compact"/>
            </w:pPr>
            <w:r>
              <w:t xml:space="preserve">Input: </w:t>
            </w:r>
            <w:r>
              <w:rPr>
                <w:rFonts w:hint="eastAsia"/>
              </w:rPr>
              <w:t xml:space="preserve">电池电压（25mV/LSB）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</w:t>
            </w:r>
          </w:p>
        </w:tc>
        <w:tc>
          <w:tcPr/>
          <w:p>
            <w:pPr>
              <w:pStyle w:val="Compact"/>
            </w:pPr>
            <w:r>
              <w:t xml:space="preserve">EB-IREQ9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与温度传感器接口</w:t>
            </w:r>
          </w:p>
        </w:tc>
        <w:tc>
          <w:tcPr/>
          <w:p>
            <w:pPr>
              <w:pStyle w:val="Compact"/>
            </w:pPr>
            <w:r>
              <w:t xml:space="preserve">AD </w:t>
            </w:r>
            <w:r>
              <w:rPr>
                <w:rFonts w:hint="eastAsia"/>
              </w:rPr>
              <w:t xml:space="preserve">采集（内部温度传感器通道</w:t>
            </w:r>
            <w:r>
              <w:t xml:space="preserve"> </w:t>
            </w:r>
            <w:r>
              <w:rPr>
                <w:rFonts w:hint="eastAsia"/>
              </w:rPr>
              <w:t xml:space="preserve">16；可选</w:t>
            </w:r>
            <w:r>
              <w:t xml:space="preserve"> NTC </w:t>
            </w:r>
            <w:r>
              <w:rPr>
                <w:rFonts w:hint="eastAsia"/>
              </w:rPr>
              <w:t xml:space="preserve">接</w:t>
            </w:r>
            <w:r>
              <w:t xml:space="preserve"> </w:t>
            </w:r>
            <w:r>
              <w:rPr>
                <w:rFonts w:hint="eastAsia"/>
              </w:rPr>
              <w:t xml:space="preserve">PB1）</w:t>
            </w:r>
          </w:p>
        </w:tc>
        <w:tc>
          <w:tcPr/>
          <w:p>
            <w:pPr>
              <w:pStyle w:val="Compact"/>
            </w:pPr>
            <w:r>
              <w:t xml:space="preserve">Input: </w:t>
            </w:r>
            <w:r>
              <w:rPr>
                <w:rFonts w:hint="eastAsia"/>
              </w:rPr>
              <w:t xml:space="preserve">控制器/电机温度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</w:t>
            </w:r>
          </w:p>
        </w:tc>
        <w:tc>
          <w:tcPr/>
          <w:p>
            <w:pPr>
              <w:pStyle w:val="Compact"/>
            </w:pPr>
            <w:r>
              <w:t xml:space="preserve">EB-IREQ10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与显示仪表接口</w:t>
            </w:r>
          </w:p>
        </w:tc>
        <w:tc>
          <w:tcPr/>
          <w:p>
            <w:pPr>
              <w:pStyle w:val="Compact"/>
            </w:pPr>
            <w:r>
              <w:t xml:space="preserve">UART </w:t>
            </w:r>
            <w:r>
              <w:rPr>
                <w:rFonts w:hint="eastAsia"/>
              </w:rPr>
              <w:t xml:space="preserve">串口（PB6/PB7，USART1</w:t>
            </w:r>
            <w:r>
              <w:t xml:space="preserve"> </w:t>
            </w:r>
            <w:r>
              <w:rPr>
                <w:rFonts w:hint="eastAsia"/>
              </w:rPr>
              <w:t xml:space="preserve">重映射，9600/1200/56000</w:t>
            </w:r>
            <w:r>
              <w:t xml:space="preserve"> </w:t>
            </w:r>
            <w:r>
              <w:rPr>
                <w:rFonts w:hint="eastAsia"/>
              </w:rPr>
              <w:t xml:space="preserve">波特率）</w:t>
            </w:r>
          </w:p>
        </w:tc>
        <w:tc>
          <w:tcPr/>
          <w:p>
            <w:pPr>
              <w:pStyle w:val="Compact"/>
            </w:pPr>
            <w:r>
              <w:t xml:space="preserve">Input: </w:t>
            </w:r>
            <w:r>
              <w:rPr>
                <w:rFonts w:hint="eastAsia"/>
              </w:rPr>
              <w:t xml:space="preserve">遥控指令帧</w:t>
            </w:r>
            <w:r>
              <w:t xml:space="preserve">Output: </w:t>
            </w:r>
            <w:r>
              <w:rPr>
                <w:rFonts w:hint="eastAsia"/>
              </w:rPr>
              <w:t xml:space="preserve">运行数据帧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</w:t>
            </w:r>
          </w:p>
        </w:tc>
        <w:tc>
          <w:tcPr/>
          <w:p>
            <w:pPr>
              <w:pStyle w:val="Compact"/>
            </w:pPr>
            <w:r>
              <w:t xml:space="preserve">EB-IREQ11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与灯光指示接口</w:t>
            </w:r>
          </w:p>
        </w:tc>
        <w:tc>
          <w:tcPr/>
          <w:p>
            <w:pPr>
              <w:pStyle w:val="Compact"/>
            </w:pPr>
            <w:r>
              <w:t xml:space="preserve">GPIO </w:t>
            </w:r>
            <w:r>
              <w:rPr>
                <w:rFonts w:hint="eastAsia"/>
              </w:rPr>
              <w:t xml:space="preserve">输出（PB9</w:t>
            </w:r>
            <w:r>
              <w:t xml:space="preserve"> </w:t>
            </w:r>
            <w:r>
              <w:rPr>
                <w:rFonts w:hint="eastAsia"/>
              </w:rPr>
              <w:t xml:space="preserve">大灯、PB10</w:t>
            </w:r>
            <w:r>
              <w:t xml:space="preserve"> </w:t>
            </w:r>
            <w:r>
              <w:rPr>
                <w:rFonts w:hint="eastAsia"/>
              </w:rPr>
              <w:t xml:space="preserve">刹车灯、PB2</w:t>
            </w:r>
            <w:r>
              <w:t xml:space="preserve"> </w:t>
            </w:r>
            <w:r>
              <w:rPr>
                <w:rFonts w:hint="eastAsia"/>
              </w:rPr>
              <w:t xml:space="preserve">LED）</w:t>
            </w:r>
          </w:p>
        </w:tc>
        <w:tc>
          <w:tcPr/>
          <w:p>
            <w:pPr>
              <w:pStyle w:val="Compact"/>
            </w:pPr>
            <w:r>
              <w:t xml:space="preserve">Output: </w:t>
            </w:r>
            <w:r>
              <w:rPr>
                <w:rFonts w:hint="eastAsia"/>
              </w:rPr>
              <w:t xml:space="preserve">开关量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</w:t>
            </w:r>
          </w:p>
        </w:tc>
        <w:tc>
          <w:tcPr/>
          <w:p>
            <w:pPr>
              <w:pStyle w:val="Compact"/>
            </w:pPr>
            <w:r>
              <w:t xml:space="preserve">EB-IREQ12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与调试烧写接口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SWD（PA13/PA14，禁用</w:t>
            </w:r>
            <w:r>
              <w:t xml:space="preserve"> JTAG </w:t>
            </w:r>
            <w:r>
              <w:rPr>
                <w:rFonts w:hint="eastAsia"/>
              </w:rPr>
              <w:t xml:space="preserve">保留</w:t>
            </w:r>
            <w:r>
              <w:t xml:space="preserve"> </w:t>
            </w:r>
            <w:r>
              <w:rPr>
                <w:rFonts w:hint="eastAsia"/>
              </w:rPr>
              <w:t xml:space="preserve">SW-DP）</w:t>
            </w:r>
          </w:p>
        </w:tc>
        <w:tc>
          <w:tcPr/>
          <w:p>
            <w:pPr>
              <w:pStyle w:val="Compact"/>
            </w:pPr>
            <w:r>
              <w:t xml:space="preserve">Input/Output: </w:t>
            </w:r>
            <w:r>
              <w:rPr>
                <w:rFonts w:hint="eastAsia"/>
              </w:rPr>
              <w:t xml:space="preserve">调试与程序烧写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</w:t>
            </w:r>
          </w:p>
        </w:tc>
        <w:tc>
          <w:tcPr/>
          <w:p>
            <w:pPr>
              <w:pStyle w:val="Compact"/>
            </w:pPr>
            <w:r>
              <w:t xml:space="preserve">EB-IREQ13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与相电流采样接口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</w:t>
            </w:r>
            <w:r>
              <w:t xml:space="preserve"> ADC </w:t>
            </w:r>
            <w:r>
              <w:rPr>
                <w:rFonts w:hint="eastAsia"/>
              </w:rPr>
              <w:t xml:space="preserve">注入式采集（PA4/PA5/PA6，ADC1/ADC2</w:t>
            </w:r>
            <w:r>
              <w:t xml:space="preserve"> </w:t>
            </w:r>
            <w:r>
              <w:rPr>
                <w:rFonts w:hint="eastAsia"/>
              </w:rPr>
              <w:t xml:space="preserve">共享）</w:t>
            </w:r>
          </w:p>
        </w:tc>
        <w:tc>
          <w:tcPr/>
          <w:p>
            <w:pPr>
              <w:pStyle w:val="Compact"/>
            </w:pPr>
            <w:r>
              <w:t xml:space="preserve">Input: </w:t>
            </w:r>
            <w:r>
              <w:rPr>
                <w:rFonts w:hint="eastAsia"/>
              </w:rPr>
              <w:t xml:space="preserve">三相电流模拟量</w:t>
            </w:r>
          </w:p>
        </w:tc>
      </w:tr>
    </w:tbl>
    <w:bookmarkEnd w:id="21"/>
    <w:bookmarkEnd w:id="22"/>
    <w:bookmarkEnd w:id="23"/>
    <w:bookmarkStart w:id="65" w:name="X6840b41bb264d2627f699eb5a494c66029e08a6"/>
    <w:p>
      <w:pPr>
        <w:pStyle w:val="Heading1"/>
      </w:pPr>
      <w:r>
        <w:t xml:space="preserve">3 </w:t>
      </w:r>
      <w:r>
        <w:rPr>
          <w:rFonts w:hint="eastAsia"/>
        </w:rPr>
        <w:t xml:space="preserve">软件详细需求</w:t>
      </w:r>
    </w:p>
    <w:bookmarkStart w:id="24" w:name="X5931360703f553a7d7af0d92d4d561f1d4d3610"/>
    <w:p>
      <w:pPr>
        <w:pStyle w:val="Heading2"/>
      </w:pPr>
      <w:r>
        <w:t xml:space="preserve">3.1 </w:t>
      </w:r>
      <w:r>
        <w:rPr>
          <w:rFonts w:hint="eastAsia"/>
        </w:rPr>
        <w:t xml:space="preserve">功能分解（main.c、FOC.c、config.h）</w:t>
      </w:r>
    </w:p>
    <w:p>
      <w:pPr>
        <w:pStyle w:val="FirstParagraph"/>
      </w:pPr>
      <w:r>
        <w:rPr>
          <w:rFonts w:hint="eastAsia"/>
        </w:rPr>
        <w:t xml:space="preserve">对软件功能进行分解，软件顶层数据流图如下。</w:t>
      </w:r>
    </w:p>
    <w:p>
      <w:pPr>
        <w:pStyle w:val="BodyText"/>
      </w:pPr>
      <w:r>
        <w:t xml:space="preserve">::: {custom-style="Image Caption"}</w:t>
      </w:r>
      <w:r>
        <w:t xml:space="preserve"> </w:t>
      </w:r>
      <w:r>
        <w:rPr>
          <w:rFonts w:hint="eastAsia"/>
          <w:b/>
          <w:bCs/>
        </w:rPr>
        <w:t xml:space="preserve">图3.1-1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软件顶层数据流图</w:t>
      </w:r>
      <w:r>
        <w:rPr>
          <w:rFonts w:hint="eastAsia"/>
        </w:rPr>
        <w:t xml:space="preserve">（图见</w:t>
      </w:r>
      <w:r>
        <w:t xml:space="preserve"> PDF </w:t>
      </w:r>
      <w:r>
        <w:rPr>
          <w:rFonts w:hint="eastAsia"/>
        </w:rPr>
        <w:t xml:space="preserve">版）</w:t>
      </w:r>
      <w:r>
        <w:t xml:space="preserve"> </w:t>
      </w:r>
      <w:r>
        <w:t xml:space="preserve">:::</w:t>
      </w:r>
    </w:p>
    <w:p>
      <w:pPr>
        <w:pStyle w:val="BodyText"/>
      </w:pPr>
      <w:r>
        <w:rPr>
          <w:rFonts w:hint="eastAsia"/>
        </w:rPr>
        <w:t xml:space="preserve">数据自外部输入经采集、位置确定、目标计算、电流环后输出到逆变桥，同时向仪表回传运行数据。</w:t>
      </w:r>
    </w:p>
    <w:p>
      <w:pPr>
        <w:pStyle w:val="BodyText"/>
      </w:pPr>
      <w:r>
        <w:rPr>
          <w:rFonts w:hint="eastAsia"/>
        </w:rPr>
        <w:t xml:space="preserve">功能清单如下表（表中功能编号对应</w:t>
      </w:r>
      <w:r>
        <w:t xml:space="preserve"> 3.2 </w:t>
      </w:r>
      <w:r>
        <w:rPr>
          <w:rFonts w:hint="eastAsia"/>
        </w:rPr>
        <w:t xml:space="preserve">节各功能）。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需求标识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主要证据文件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系统与外设初始化、偏置校准、参数装载</w:t>
            </w:r>
          </w:p>
        </w:tc>
        <w:tc>
          <w:tcPr/>
          <w:p>
            <w:pPr>
              <w:pStyle w:val="Compact"/>
            </w:pPr>
            <w:r>
              <w:t xml:space="preserve">main.c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显示通信与遥控处理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按所选协议收发仪表帧并施加指令</w:t>
            </w:r>
          </w:p>
        </w:tc>
        <w:tc>
          <w:tcPr/>
          <w:p>
            <w:pPr>
              <w:pStyle w:val="Compact"/>
            </w:pPr>
            <w:r>
              <w:t xml:space="preserve">display_No_2.c、display_kunteng.c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模拟量采集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常规通道采集滤波与相电流注入式采集</w:t>
            </w:r>
          </w:p>
        </w:tc>
        <w:tc>
          <w:tcPr/>
          <w:p>
            <w:pPr>
              <w:pStyle w:val="Compact"/>
            </w:pPr>
            <w:r>
              <w:t xml:space="preserve">main.c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霍尔信号采集与转子位置确定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霍尔换相、位置插值/锁相环、转速测量</w:t>
            </w:r>
          </w:p>
        </w:tc>
        <w:tc>
          <w:tcPr/>
          <w:p>
            <w:pPr>
              <w:pStyle w:val="Compact"/>
            </w:pPr>
            <w:r>
              <w:t xml:space="preserve">main.c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骑行输入信号处理</w:t>
            </w:r>
          </w:p>
        </w:tc>
        <w:tc>
          <w:tcPr/>
          <w:p>
            <w:pPr>
              <w:pStyle w:val="Compact"/>
            </w:pPr>
            <w:r>
              <w:t xml:space="preserve">PAS </w:t>
            </w:r>
            <w:r>
              <w:rPr>
                <w:rFonts w:hint="eastAsia"/>
              </w:rPr>
              <w:t xml:space="preserve">蹬踏与外部速度信号处理</w:t>
            </w:r>
          </w:p>
        </w:tc>
        <w:tc>
          <w:tcPr/>
          <w:p>
            <w:pPr>
              <w:pStyle w:val="Compact"/>
            </w:pPr>
            <w:r>
              <w:t xml:space="preserve">main.c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目标电流计算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按优先级决策助力/再生/保护目标电流</w:t>
            </w:r>
          </w:p>
        </w:tc>
        <w:tc>
          <w:tcPr/>
          <w:p>
            <w:pPr>
              <w:pStyle w:val="Compact"/>
            </w:pPr>
            <w:r>
              <w:t xml:space="preserve">main.c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FREQ7</w:t>
            </w:r>
          </w:p>
        </w:tc>
        <w:tc>
          <w:tcPr/>
          <w:p>
            <w:pPr>
              <w:pStyle w:val="Compact"/>
            </w:pPr>
            <w:r>
              <w:t xml:space="preserve">FOC </w:t>
            </w:r>
            <w:r>
              <w:rPr>
                <w:rFonts w:hint="eastAsia"/>
              </w:rPr>
              <w:t xml:space="preserve">电流环与</w:t>
            </w:r>
            <w:r>
              <w:t xml:space="preserve"> SVPWM </w:t>
            </w: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坐标变换、PI</w:t>
            </w:r>
            <w:r>
              <w:t xml:space="preserve"> </w:t>
            </w:r>
            <w:r>
              <w:rPr>
                <w:rFonts w:hint="eastAsia"/>
              </w:rPr>
              <w:t xml:space="preserve">电流调节、空间矢量调制</w:t>
            </w:r>
          </w:p>
        </w:tc>
        <w:tc>
          <w:tcPr/>
          <w:p>
            <w:pPr>
              <w:pStyle w:val="Compact"/>
            </w:pPr>
            <w:r>
              <w:t xml:space="preserve">FOC.c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系统状态确定与故障保护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状态确定、静止检测、看门狗管理</w:t>
            </w:r>
          </w:p>
        </w:tc>
        <w:tc>
          <w:tcPr/>
          <w:p>
            <w:pPr>
              <w:pStyle w:val="Compact"/>
            </w:pPr>
            <w:r>
              <w:t xml:space="preserve">main.c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电机参数自学习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霍尔角度自学习与</w:t>
            </w:r>
            <w:r>
              <w:t xml:space="preserve"> KV </w:t>
            </w:r>
            <w:r>
              <w:rPr>
                <w:rFonts w:hint="eastAsia"/>
              </w:rPr>
              <w:t xml:space="preserve">检测</w:t>
            </w:r>
          </w:p>
        </w:tc>
        <w:tc>
          <w:tcPr/>
          <w:p>
            <w:pPr>
              <w:pStyle w:val="Compact"/>
            </w:pPr>
            <w:r>
              <w:t xml:space="preserve">main.c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</w:t>
            </w:r>
            <w:r>
              <w:t xml:space="preserve"> EEPROM </w:t>
            </w:r>
            <w:r>
              <w:rPr>
                <w:rFonts w:hint="eastAsia"/>
              </w:rPr>
              <w:t xml:space="preserve">参数读写</w:t>
            </w:r>
          </w:p>
        </w:tc>
        <w:tc>
          <w:tcPr/>
          <w:p>
            <w:pPr>
              <w:pStyle w:val="Compact"/>
            </w:pPr>
            <w:r>
              <w:t xml:space="preserve">eeprom.c、eeprom.h</w:t>
            </w:r>
          </w:p>
        </w:tc>
      </w:tr>
    </w:tbl>
    <w:bookmarkEnd w:id="24"/>
    <w:bookmarkStart w:id="59" w:name="X13299e88a484917bbadb695145643914b30b45e"/>
    <w:p>
      <w:pPr>
        <w:pStyle w:val="Heading2"/>
      </w:pPr>
      <w:r>
        <w:t xml:space="preserve">3.2 </w:t>
      </w:r>
      <w:r>
        <w:rPr>
          <w:rFonts w:hint="eastAsia"/>
        </w:rPr>
        <w:t xml:space="preserve">功能需求</w:t>
      </w:r>
    </w:p>
    <w:bookmarkStart w:id="25" w:name="Xa544c14ecc6c61326d37979531333fb79f4bc0d"/>
    <w:p>
      <w:pPr>
        <w:pStyle w:val="Heading3"/>
      </w:pPr>
      <w:r>
        <w:t xml:space="preserve">3.2.1 </w:t>
      </w:r>
      <w:r>
        <w:rPr>
          <w:rFonts w:hint="eastAsia"/>
        </w:rPr>
        <w:t xml:space="preserve">初始化（main.c）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需求标识：EB-FREQ1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功能描述：完成系统时钟、外设、控制参数与虚拟</w:t>
      </w:r>
      <w:r>
        <w:t xml:space="preserve"> EEPROM </w:t>
      </w:r>
      <w:r>
        <w:rPr>
          <w:rFonts w:hint="eastAsia"/>
        </w:rPr>
        <w:t xml:space="preserve">的初始化，校准模拟通道偏置，装载电机参数并确定初始转子位置。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调用条件：上电或复位后由主程序调用一次。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输入：config.h</w:t>
      </w:r>
      <w:r>
        <w:t xml:space="preserve"> </w:t>
      </w:r>
      <w:r>
        <w:rPr>
          <w:rFonts w:hint="eastAsia"/>
        </w:rPr>
        <w:t xml:space="preserve">编译期参数、虚拟</w:t>
      </w:r>
      <w:r>
        <w:t xml:space="preserve"> EEPROM </w:t>
      </w:r>
      <w:r>
        <w:rPr>
          <w:rFonts w:hint="eastAsia"/>
        </w:rPr>
        <w:t xml:space="preserve">存储的电机参数、模拟通道原始采样值、复位标志。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输出：初始化后的外设配置、电机状态结构</w:t>
      </w:r>
      <w:r>
        <w:t xml:space="preserve"> MS </w:t>
      </w:r>
      <w:r>
        <w:rPr>
          <w:rFonts w:hint="eastAsia"/>
        </w:rPr>
        <w:t xml:space="preserve">与参数结构</w:t>
      </w:r>
      <w:r>
        <w:t xml:space="preserve"> MP、PI </w:t>
      </w:r>
      <w:r>
        <w:rPr>
          <w:rFonts w:hint="eastAsia"/>
        </w:rPr>
        <w:t xml:space="preserve">调节器参数、各通道偏置值、初始转子位置。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初始化</w:t>
      </w:r>
      <w:r>
        <w:t xml:space="preserve"> HAL </w:t>
      </w:r>
      <w:r>
        <w:rPr>
          <w:rFonts w:hint="eastAsia"/>
        </w:rPr>
        <w:t xml:space="preserve">库、系统时钟（HSI</w:t>
      </w:r>
      <w:r>
        <w:t xml:space="preserve"> 8MHz </w:t>
      </w:r>
      <w:r>
        <w:rPr>
          <w:rFonts w:hint="eastAsia"/>
        </w:rPr>
        <w:t xml:space="preserve">二分频后</w:t>
      </w:r>
      <w:r>
        <w:t xml:space="preserve"> 16 </w:t>
      </w:r>
      <w:r>
        <w:rPr>
          <w:rFonts w:hint="eastAsia"/>
        </w:rPr>
        <w:t xml:space="preserve">倍频至</w:t>
      </w:r>
      <w:r>
        <w:t xml:space="preserve"> </w:t>
      </w:r>
      <w:r>
        <w:rPr>
          <w:rFonts w:hint="eastAsia"/>
        </w:rPr>
        <w:t xml:space="preserve">64MHz，APB1</w:t>
      </w:r>
      <w:r>
        <w:t xml:space="preserve"> </w:t>
      </w:r>
      <w:r>
        <w:rPr>
          <w:rFonts w:hint="eastAsia"/>
        </w:rPr>
        <w:t xml:space="preserve">分频</w:t>
      </w:r>
      <w:r>
        <w:t xml:space="preserve"> 2、APB2 </w:t>
      </w:r>
      <w:r>
        <w:rPr>
          <w:rFonts w:hint="eastAsia"/>
        </w:rPr>
        <w:t xml:space="preserve">不分频、ADC</w:t>
      </w:r>
      <w:r>
        <w:t xml:space="preserve"> </w:t>
      </w:r>
      <w:r>
        <w:rPr>
          <w:rFonts w:hint="eastAsia"/>
        </w:rPr>
        <w:t xml:space="preserve">时钟</w:t>
      </w:r>
      <w:r>
        <w:t xml:space="preserve"> 6 </w:t>
      </w:r>
      <w:r>
        <w:rPr>
          <w:rFonts w:hint="eastAsia"/>
        </w:rPr>
        <w:t xml:space="preserve">分频）及</w:t>
      </w:r>
      <w:r>
        <w:t xml:space="preserve"> GPIO/DMA/USART1 </w:t>
      </w:r>
      <w:r>
        <w:rPr>
          <w:rFonts w:hint="eastAsia"/>
        </w:rPr>
        <w:t xml:space="preserve">外设；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初始化电机状态与参数结构：MS.hall_angle_detect_flag=1、MS.Speed=128000、MS.assist_level=127、MS.regen_level=7；按</w:t>
      </w:r>
      <w:r>
        <w:t xml:space="preserve"> config.h </w:t>
      </w:r>
      <w:r>
        <w:rPr>
          <w:rFonts w:hint="eastAsia"/>
        </w:rPr>
        <w:t xml:space="preserve">装载轮周长、限速、电池电流上限；初始化三个</w:t>
      </w:r>
      <w:r>
        <w:t xml:space="preserve"> PI </w:t>
      </w:r>
      <w:r>
        <w:rPr>
          <w:rFonts w:hint="eastAsia"/>
        </w:rPr>
        <w:t xml:space="preserve">调节器（参数见表3.2-1）；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解锁</w:t>
      </w:r>
      <w:r>
        <w:t xml:space="preserve"> Flash </w:t>
      </w:r>
      <w:r>
        <w:rPr>
          <w:rFonts w:hint="eastAsia"/>
        </w:rPr>
        <w:t xml:space="preserve">并初始化虚拟</w:t>
      </w:r>
      <w:r>
        <w:t xml:space="preserve"> </w:t>
      </w:r>
      <w:r>
        <w:rPr>
          <w:rFonts w:hint="eastAsia"/>
        </w:rPr>
        <w:t xml:space="preserve">EEPROM（EE_Init），随后重新上锁；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初始化</w:t>
      </w:r>
      <w:r>
        <w:t xml:space="preserve"> ADC1/ADC2 </w:t>
      </w:r>
      <w:r>
        <w:rPr>
          <w:rFonts w:hint="eastAsia"/>
        </w:rPr>
        <w:t xml:space="preserve">并执行校准，使能注入通道外部触发（JEXTTRIG）与注入转换完成中断（JEOC）；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启动</w:t>
      </w:r>
      <w:r>
        <w:t xml:space="preserve"> ADC1 </w:t>
      </w:r>
      <w:r>
        <w:rPr>
          <w:rFonts w:hint="eastAsia"/>
        </w:rPr>
        <w:t xml:space="preserve">八通道常规</w:t>
      </w:r>
      <w:r>
        <w:t xml:space="preserve"> DMA </w:t>
      </w:r>
      <w:r>
        <w:rPr>
          <w:rFonts w:hint="eastAsia"/>
        </w:rPr>
        <w:t xml:space="preserve">循环采集与</w:t>
      </w:r>
      <w:r>
        <w:t xml:space="preserve"> ADC2 </w:t>
      </w:r>
      <w:r>
        <w:rPr>
          <w:rFonts w:hint="eastAsia"/>
        </w:rPr>
        <w:t xml:space="preserve">中断采集；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初始化并启动</w:t>
      </w:r>
      <w:r>
        <w:t xml:space="preserve"> </w:t>
      </w:r>
      <w:r>
        <w:rPr>
          <w:rFonts w:hint="eastAsia"/>
        </w:rPr>
        <w:t xml:space="preserve">TIM1（六路互补</w:t>
      </w:r>
      <w:r>
        <w:t xml:space="preserve"> PWM </w:t>
      </w:r>
      <w:r>
        <w:rPr>
          <w:rFonts w:hint="eastAsia"/>
        </w:rPr>
        <w:t xml:space="preserve">及</w:t>
      </w:r>
      <w:r>
        <w:t xml:space="preserve"> CC4 </w:t>
      </w:r>
      <w:r>
        <w:rPr>
          <w:rFonts w:hint="eastAsia"/>
        </w:rPr>
        <w:t xml:space="preserve">中断，CCR4=2020）、TIM2（霍尔异或捕获）与</w:t>
      </w:r>
      <w:r>
        <w:t xml:space="preserve"> </w:t>
      </w:r>
      <w:r>
        <w:rPr>
          <w:rFonts w:hint="eastAsia"/>
        </w:rPr>
        <w:t xml:space="preserve">TIM3（8kHz</w:t>
      </w:r>
      <w:r>
        <w:t xml:space="preserve"> </w:t>
      </w:r>
      <w:r>
        <w:rPr>
          <w:rFonts w:hint="eastAsia"/>
        </w:rPr>
        <w:t xml:space="preserve">时基）；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按编译配置初始化显示协议（默认</w:t>
      </w:r>
      <w:r>
        <w:t xml:space="preserve"> </w:t>
      </w:r>
      <w:r>
        <w:rPr>
          <w:rFonts w:hint="eastAsia"/>
        </w:rPr>
        <w:t xml:space="preserve">No2_Init），启动</w:t>
      </w:r>
      <w:r>
        <w:t xml:space="preserve"> 64 </w:t>
      </w:r>
      <w:r>
        <w:rPr>
          <w:rFonts w:hint="eastAsia"/>
        </w:rPr>
        <w:t xml:space="preserve">字节</w:t>
      </w:r>
      <w:r>
        <w:t xml:space="preserve"> UART DMA </w:t>
      </w:r>
      <w:r>
        <w:rPr>
          <w:rFonts w:hint="eastAsia"/>
        </w:rPr>
        <w:t xml:space="preserve">循环接收；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关断</w:t>
      </w:r>
      <w:r>
        <w:t xml:space="preserve"> PWM </w:t>
      </w:r>
      <w:r>
        <w:rPr>
          <w:rFonts w:hint="eastAsia"/>
        </w:rPr>
        <w:t xml:space="preserve">输出（清</w:t>
      </w:r>
      <w:r>
        <w:t xml:space="preserve"> MOE </w:t>
      </w:r>
      <w:r>
        <w:rPr>
          <w:rFonts w:hint="eastAsia"/>
        </w:rPr>
        <w:t xml:space="preserve">位，CCR1/CCR2/CCR3</w:t>
      </w:r>
      <w:r>
        <w:t xml:space="preserve"> </w:t>
      </w:r>
      <w:r>
        <w:rPr>
          <w:rFonts w:hint="eastAsia"/>
        </w:rPr>
        <w:t xml:space="preserve">置</w:t>
      </w:r>
      <w:r>
        <w:t xml:space="preserve"> </w:t>
      </w:r>
      <w:r>
        <w:rPr>
          <w:rFonts w:hint="eastAsia"/>
        </w:rPr>
        <w:t xml:space="preserve">1023），延时</w:t>
      </w:r>
      <w:r>
        <w:t xml:space="preserve"> 500ms </w:t>
      </w:r>
      <w:r>
        <w:rPr>
          <w:rFonts w:hint="eastAsia"/>
        </w:rPr>
        <w:t xml:space="preserve">等待电路稳定；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连续采集</w:t>
      </w:r>
      <w:r>
        <w:t xml:space="preserve"> 32 </w:t>
      </w:r>
      <w:r>
        <w:rPr>
          <w:rFonts w:hint="eastAsia"/>
        </w:rPr>
        <w:t xml:space="preserve">次常规</w:t>
      </w:r>
      <w:r>
        <w:t xml:space="preserve"> ADC </w:t>
      </w:r>
      <w:r>
        <w:rPr>
          <w:rFonts w:hint="eastAsia"/>
        </w:rPr>
        <w:t xml:space="preserve">数据求均值并加</w:t>
      </w:r>
      <w:r>
        <w:t xml:space="preserve"> </w:t>
      </w:r>
      <w:r>
        <w:rPr>
          <w:rFonts w:hint="eastAsia"/>
        </w:rPr>
        <w:t xml:space="preserve">5，得到相电流</w:t>
      </w:r>
      <w:r>
        <w:t xml:space="preserve"> 1/2/3 </w:t>
      </w:r>
      <w:r>
        <w:rPr>
          <w:rFonts w:hint="eastAsia"/>
        </w:rPr>
        <w:t xml:space="preserve">偏置、油门偏置与扭矩偏置（TQONAD1</w:t>
      </w:r>
      <w:r>
        <w:t xml:space="preserve"> </w:t>
      </w:r>
      <w:r>
        <w:rPr>
          <w:rFonts w:hint="eastAsia"/>
        </w:rPr>
        <w:t xml:space="preserve">编译配置下独立校准，否则与油门共用）；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初始化看门狗并区分复位原因（看门狗复位时</w:t>
      </w:r>
      <w:r>
        <w:t xml:space="preserve"> LED </w:t>
      </w:r>
      <w:r>
        <w:rPr>
          <w:rFonts w:hint="eastAsia"/>
        </w:rPr>
        <w:t xml:space="preserve">常亮）；检测上电自学习条件（刹车与油门同时保持约</w:t>
      </w:r>
      <w:r>
        <w:t xml:space="preserve"> </w:t>
      </w:r>
      <w:r>
        <w:rPr>
          <w:rFonts w:hint="eastAsia"/>
        </w:rPr>
        <w:t xml:space="preserve">7s）；从虚拟</w:t>
      </w:r>
      <w:r>
        <w:t xml:space="preserve"> EEPROM </w:t>
      </w:r>
      <w:r>
        <w:rPr>
          <w:rFonts w:hint="eastAsia"/>
        </w:rPr>
        <w:t xml:space="preserve">装载霍尔角度、霍尔顺序、KV</w:t>
      </w:r>
      <w:r>
        <w:t xml:space="preserve"> </w:t>
      </w:r>
      <w:r>
        <w:rPr>
          <w:rFonts w:hint="eastAsia"/>
        </w:rPr>
        <w:t xml:space="preserve">值与内部温度</w:t>
      </w:r>
      <w:r>
        <w:t xml:space="preserve"> 25℃ </w:t>
      </w:r>
      <w:r>
        <w:rPr>
          <w:rFonts w:hint="eastAsia"/>
        </w:rPr>
        <w:t xml:space="preserve">基准；调用</w:t>
      </w:r>
      <w:r>
        <w:t xml:space="preserve"> get_standstill_position </w:t>
      </w:r>
      <w:r>
        <w:rPr>
          <w:rFonts w:hint="eastAsia"/>
        </w:rPr>
        <w:t xml:space="preserve">确定初始转子位置。</w:t>
      </w:r>
    </w:p>
    <w:p>
      <w:pPr>
        <w:pStyle w:val="FirstParagraph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表3.2-1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初始化关键参数表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系统时钟</w:t>
            </w:r>
          </w:p>
        </w:tc>
        <w:tc>
          <w:tcPr/>
          <w:p>
            <w:pPr>
              <w:pStyle w:val="Compact"/>
            </w:pPr>
            <w:r>
              <w:t xml:space="preserve">64MHz</w:t>
            </w:r>
          </w:p>
        </w:tc>
        <w:tc>
          <w:tcPr/>
          <w:p>
            <w:pPr>
              <w:pStyle w:val="Compact"/>
            </w:pPr>
            <w:r>
              <w:t xml:space="preserve">HSI </w:t>
            </w:r>
            <w:r>
              <w:rPr>
                <w:rFonts w:hint="eastAsia"/>
              </w:rPr>
              <w:t xml:space="preserve">8MHz/2×16，FLASH</w:t>
            </w:r>
            <w:r>
              <w:t xml:space="preserve"> </w:t>
            </w:r>
            <w:r>
              <w:rPr>
                <w:rFonts w:hint="eastAsia"/>
              </w:rPr>
              <w:t xml:space="preserve">延时</w:t>
            </w:r>
            <w:r>
              <w:t xml:space="preserve"> 2 </w:t>
            </w:r>
            <w:r>
              <w:rPr>
                <w:rFonts w:hint="eastAsia"/>
              </w:rPr>
              <w:t xml:space="preserve">个等待周期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PWM </w:t>
            </w:r>
            <w:r>
              <w:rPr>
                <w:rFonts w:hint="eastAsia"/>
              </w:rPr>
              <w:t xml:space="preserve">周期</w:t>
            </w:r>
            <w:r>
              <w:t xml:space="preserve"> _T</w:t>
            </w:r>
          </w:p>
        </w:tc>
        <w:tc>
          <w:tcPr/>
          <w:p>
            <w:pPr>
              <w:pStyle w:val="Compact"/>
            </w:pPr>
            <w:r>
              <w:t xml:space="preserve">2028</w:t>
            </w:r>
          </w:p>
        </w:tc>
        <w:tc>
          <w:tcPr/>
          <w:p>
            <w:pPr>
              <w:pStyle w:val="Compact"/>
            </w:pPr>
            <w:r>
              <w:t xml:space="preserve">TIM1 </w:t>
            </w:r>
            <w:r>
              <w:rPr>
                <w:rFonts w:hint="eastAsia"/>
              </w:rPr>
              <w:t xml:space="preserve">中心对齐，PWM</w:t>
            </w:r>
            <w:r>
              <w:t xml:space="preserve"> </w:t>
            </w:r>
            <w:r>
              <w:rPr>
                <w:rFonts w:hint="eastAsia"/>
              </w:rPr>
              <w:t xml:space="preserve">频率</w:t>
            </w:r>
            <w:r>
              <w:t xml:space="preserve"> 15.8kHz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TIM1-&gt;CCR4 </w:t>
            </w:r>
            <w:r>
              <w:rPr>
                <w:rFonts w:hint="eastAsia"/>
              </w:rPr>
              <w:t xml:space="preserve">初值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2020（TRIGGER_DEFAULT）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注入</w:t>
            </w:r>
            <w:r>
              <w:t xml:space="preserve"> ADC </w:t>
            </w:r>
            <w:r>
              <w:rPr>
                <w:rFonts w:hint="eastAsia"/>
              </w:rPr>
              <w:t xml:space="preserve">采样点在</w:t>
            </w:r>
            <w:r>
              <w:t xml:space="preserve"> PWM </w:t>
            </w:r>
            <w:r>
              <w:rPr>
                <w:rFonts w:hint="eastAsia"/>
              </w:rPr>
              <w:t xml:space="preserve">中点前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PI_iq </w:t>
            </w: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p=50、i=2、限幅</w:t>
            </w:r>
            <w:r>
              <w:t xml:space="preserve"> </w:t>
            </w:r>
            <w:r>
              <w:rPr>
                <w:rFonts w:hint="eastAsia"/>
              </w:rPr>
              <w:t xml:space="preserve">2000、步长</w:t>
            </w:r>
            <w:r>
              <w:t xml:space="preserve"> </w:t>
            </w:r>
            <w:r>
              <w:rPr>
                <w:rFonts w:hint="eastAsia"/>
              </w:rPr>
              <w:t xml:space="preserve">5000、移位</w:t>
            </w:r>
            <w:r>
              <w:t xml:space="preserve"> 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交轴电流环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PI_id </w:t>
            </w: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p=50、i=2、限幅</w:t>
            </w:r>
            <w:r>
              <w:t xml:space="preserve"> </w:t>
            </w:r>
            <w:r>
              <w:rPr>
                <w:rFonts w:hint="eastAsia"/>
              </w:rPr>
              <w:t xml:space="preserve">2000、步长</w:t>
            </w:r>
            <w:r>
              <w:t xml:space="preserve"> </w:t>
            </w:r>
            <w:r>
              <w:rPr>
                <w:rFonts w:hint="eastAsia"/>
              </w:rPr>
              <w:t xml:space="preserve">5000、移位</w:t>
            </w:r>
            <w:r>
              <w:t xml:space="preserve"> </w:t>
            </w:r>
            <w:r>
              <w:rPr>
                <w:rFonts w:hint="eastAsia"/>
              </w:rPr>
              <w:t xml:space="preserve">10、积分限</w:t>
            </w:r>
            <w:r>
              <w:t xml:space="preserve"> 1800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直轴电流环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PI_speed </w:t>
            </w: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p=1、i=10、限幅</w:t>
            </w:r>
            <w:r>
              <w:t xml:space="preserve"> </w:t>
            </w:r>
            <w:r>
              <w:rPr>
                <w:rFonts w:hint="eastAsia"/>
              </w:rPr>
              <w:t xml:space="preserve">1200、步长</w:t>
            </w:r>
            <w:r>
              <w:t xml:space="preserve"> </w:t>
            </w:r>
            <w:r>
              <w:rPr>
                <w:rFonts w:hint="eastAsia"/>
              </w:rPr>
              <w:t xml:space="preserve">50、移位</w:t>
            </w:r>
            <w:r>
              <w:t xml:space="preserve">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SPEEDTHROTTLE </w:t>
            </w:r>
            <w:r>
              <w:rPr>
                <w:rFonts w:hint="eastAsia"/>
              </w:rPr>
              <w:t xml:space="preserve">编译配置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电机初始参数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轮周长</w:t>
            </w:r>
            <w:r>
              <w:t xml:space="preserve"> </w:t>
            </w:r>
            <w:r>
              <w:rPr>
                <w:rFonts w:hint="eastAsia"/>
              </w:rPr>
              <w:t xml:space="preserve">2200mm、限速</w:t>
            </w:r>
            <w:r>
              <w:t xml:space="preserve"> </w:t>
            </w:r>
            <w:r>
              <w:rPr>
                <w:rFonts w:hint="eastAsia"/>
              </w:rPr>
              <w:t xml:space="preserve">25km/h、电池限流</w:t>
            </w:r>
            <w:r>
              <w:t xml:space="preserve"> 14000mA</w:t>
            </w:r>
          </w:p>
        </w:tc>
        <w:tc>
          <w:tcPr/>
          <w:p>
            <w:pPr>
              <w:pStyle w:val="Compact"/>
            </w:pPr>
            <w:r>
              <w:t xml:space="preserve">config.h </w:t>
            </w:r>
            <w:r>
              <w:rPr>
                <w:rFonts w:hint="eastAsia"/>
              </w:rPr>
              <w:t xml:space="preserve">编译期定值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偏置校准</w:t>
            </w:r>
          </w:p>
        </w:tc>
        <w:tc>
          <w:tcPr/>
          <w:p>
            <w:pPr>
              <w:pStyle w:val="Compact"/>
            </w:pPr>
            <w:r>
              <w:t xml:space="preserve">32 </w:t>
            </w:r>
            <w:r>
              <w:rPr>
                <w:rFonts w:hint="eastAsia"/>
              </w:rPr>
              <w:t xml:space="preserve">次均值加</w:t>
            </w:r>
            <w:r>
              <w:t xml:space="preserve">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相电流×3、油门、扭矩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证据位置：main.c（main、SystemClock_Config、MX_ADC1_Init、get_standstill_position）、config.h（编译期参数）、main.h（结构体与宏定义）、eeprom.c（EE_Init）、stm32f1xx_hal_msp.c（外设底层配置）</w:t>
      </w:r>
    </w:p>
    <w:bookmarkEnd w:id="25"/>
    <w:bookmarkStart w:id="31" w:name="Xef79956fddcec4e89122a9b64d1a3e91f593cdc"/>
    <w:p>
      <w:pPr>
        <w:pStyle w:val="Heading3"/>
      </w:pPr>
      <w:r>
        <w:t xml:space="preserve">3.2.2 </w:t>
      </w:r>
      <w:r>
        <w:rPr>
          <w:rFonts w:hint="eastAsia"/>
        </w:rPr>
        <w:t xml:space="preserve">显示通信与遥控处理（display_No_2.c、display_kunteng.c、display_bafang.c、display_kingmeter.c、display_ebics.c）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需求标识：EB-FREQ2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功能描述：按编译期选定的协议与显示仪表双向收发</w:t>
      </w:r>
      <w:r>
        <w:t xml:space="preserve"> UART </w:t>
      </w:r>
      <w:r>
        <w:rPr>
          <w:rFonts w:hint="eastAsia"/>
        </w:rPr>
        <w:t xml:space="preserve">帧，解析遥控指令并施加到电机控制，组帧上报运行数据。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调用条件：USART1</w:t>
      </w:r>
      <w:r>
        <w:t xml:space="preserve"> </w:t>
      </w:r>
      <w:r>
        <w:rPr>
          <w:rFonts w:hint="eastAsia"/>
        </w:rPr>
        <w:t xml:space="preserve">空闲中断置位</w:t>
      </w:r>
      <w:r>
        <w:t xml:space="preserve"> ui8_UART_flag </w:t>
      </w:r>
      <w:r>
        <w:rPr>
          <w:rFonts w:hint="eastAsia"/>
        </w:rPr>
        <w:t xml:space="preserve">后由主循环查询调用；UART</w:t>
      </w:r>
      <w:r>
        <w:t xml:space="preserve"> </w:t>
      </w:r>
      <w:r>
        <w:rPr>
          <w:rFonts w:hint="eastAsia"/>
        </w:rPr>
        <w:t xml:space="preserve">错误中断回调中重新初始化协议状态机。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输入：USART1</w:t>
      </w:r>
      <w:r>
        <w:t xml:space="preserve"> DMA </w:t>
      </w:r>
      <w:r>
        <w:rPr>
          <w:rFonts w:hint="eastAsia"/>
        </w:rPr>
        <w:t xml:space="preserve">循环接收缓冲中的仪表帧、电机状态</w:t>
      </w:r>
      <w:r>
        <w:t xml:space="preserve"> </w:t>
      </w:r>
      <w:r>
        <w:rPr>
          <w:rFonts w:hint="eastAsia"/>
        </w:rPr>
        <w:t xml:space="preserve">MS、电机参数</w:t>
      </w:r>
      <w:r>
        <w:t xml:space="preserve"> MP。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输出：应答帧、助力等级</w:t>
      </w:r>
      <w:r>
        <w:t xml:space="preserve"> </w:t>
      </w:r>
      <w:r>
        <w:rPr>
          <w:rFonts w:hint="eastAsia"/>
        </w:rPr>
        <w:t xml:space="preserve">MS.assist_level、灯控输出、推车助力标志</w:t>
      </w:r>
      <w:r>
        <w:t xml:space="preserve"> </w:t>
      </w:r>
      <w:r>
        <w:rPr>
          <w:rFonts w:hint="eastAsia"/>
        </w:rPr>
        <w:t xml:space="preserve">ui8_Push_Assist_flag、直接电流给定</w:t>
      </w:r>
      <w:r>
        <w:t xml:space="preserve"> </w:t>
      </w:r>
      <w:r>
        <w:rPr>
          <w:rFonts w:hint="eastAsia"/>
        </w:rPr>
        <w:t xml:space="preserve">KM.DirectSetpoint、限速与轮径等参数。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编译期按</w:t>
      </w:r>
      <w:r>
        <w:t xml:space="preserve"> config.h </w:t>
      </w:r>
      <w:r>
        <w:rPr>
          <w:rFonts w:hint="eastAsia"/>
        </w:rPr>
        <w:t xml:space="preserve">的</w:t>
      </w:r>
      <w:r>
        <w:t xml:space="preserve"> DISPLAY_TYPE </w:t>
      </w:r>
      <w:r>
        <w:rPr>
          <w:rFonts w:hint="eastAsia"/>
        </w:rPr>
        <w:t xml:space="preserve">宏选择唯一协议（协议清单见表3.2-2），各协议初始化函数启动</w:t>
      </w:r>
      <w:r>
        <w:t xml:space="preserve"> UART DMA </w:t>
      </w:r>
      <w:r>
        <w:rPr>
          <w:rFonts w:hint="eastAsia"/>
        </w:rPr>
        <w:t xml:space="preserve">接收；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主循环检测到</w:t>
      </w:r>
      <w:r>
        <w:t xml:space="preserve"> ui8_UART_flag </w:t>
      </w:r>
      <w:r>
        <w:rPr>
          <w:rFonts w:hint="eastAsia"/>
        </w:rPr>
        <w:t xml:space="preserve">后调用对应协议服务函数，完成后清零标志；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服务函数依据</w:t>
      </w:r>
      <w:r>
        <w:t xml:space="preserve"> DMA </w:t>
      </w:r>
      <w:r>
        <w:rPr>
          <w:rFonts w:hint="eastAsia"/>
        </w:rPr>
        <w:t xml:space="preserve">计数寄存器差值从循环缓冲取出新接收数据（含缓冲回绕处理），按协议校验（异或或累加和），校验失败时丢弃或重同步接收；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解析遥控指令并施加：写入助力等级、驱动大灯（LIGHT</w:t>
      </w:r>
      <w:r>
        <w:t xml:space="preserve"> </w:t>
      </w:r>
      <w:r>
        <w:rPr>
          <w:rFonts w:hint="eastAsia"/>
        </w:rPr>
        <w:t xml:space="preserve">引脚）与</w:t>
      </w:r>
      <w:r>
        <w:t xml:space="preserve"> </w:t>
      </w:r>
      <w:r>
        <w:rPr>
          <w:rFonts w:hint="eastAsia"/>
        </w:rPr>
        <w:t xml:space="preserve">LED、置位推车助力标志、更新限速/轮径参数；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组帧上报：轮转周期（由速度换算）、电池电流、电量、错误码、刹车状态等；</w:t>
      </w:r>
    </w:p>
    <w:p>
      <w:pPr>
        <w:pStyle w:val="Compact"/>
        <w:numPr>
          <w:ilvl w:val="0"/>
          <w:numId w:val="1005"/>
        </w:numPr>
      </w:pPr>
      <w:r>
        <w:t xml:space="preserve">UART </w:t>
      </w:r>
      <w:r>
        <w:rPr>
          <w:rFonts w:hint="eastAsia"/>
        </w:rPr>
        <w:t xml:space="preserve">错误中断（HAL_UART_ErrorCallback）中调用协议初始化函数重建接收状态机。</w:t>
      </w:r>
    </w:p>
    <w:p>
      <w:pPr>
        <w:pStyle w:val="FirstParagraph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表3.2-2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显示协议编译配置表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波特率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帧特点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调试输出</w:t>
            </w:r>
          </w:p>
        </w:tc>
        <w:tc>
          <w:tcPr/>
          <w:p>
            <w:pPr>
              <w:pStyle w:val="Compact"/>
            </w:pPr>
            <w:r>
              <w:t xml:space="preserve">DISPLAY_TYPE_DEBUG</w:t>
            </w:r>
          </w:p>
        </w:tc>
        <w:tc>
          <w:tcPr/>
          <w:p>
            <w:pPr>
              <w:pStyle w:val="Compact"/>
            </w:pPr>
            <w:r>
              <w:t xml:space="preserve">56000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无帧格式，ASCII</w:t>
            </w:r>
            <w:r>
              <w:t xml:space="preserve"> </w:t>
            </w: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Kunteng LCD</w:t>
            </w:r>
          </w:p>
        </w:tc>
        <w:tc>
          <w:tcPr/>
          <w:p>
            <w:pPr>
              <w:pStyle w:val="Compact"/>
            </w:pPr>
            <w:r>
              <w:t xml:space="preserve">DISPLAY_TYPE_KUNTENG</w:t>
            </w:r>
          </w:p>
        </w:tc>
        <w:tc>
          <w:tcPr/>
          <w:p>
            <w:pPr>
              <w:pStyle w:val="Compact"/>
            </w:pPr>
            <w:r>
              <w:t xml:space="preserve">9600</w:t>
            </w:r>
          </w:p>
        </w:tc>
        <w:tc>
          <w:tcPr/>
          <w:p>
            <w:pPr>
              <w:pStyle w:val="Compact"/>
            </w:pPr>
            <w:r>
              <w:t xml:space="preserve">13 </w:t>
            </w:r>
            <w:r>
              <w:rPr>
                <w:rFonts w:hint="eastAsia"/>
              </w:rPr>
              <w:t xml:space="preserve">字节帧，异或校验</w:t>
            </w:r>
          </w:p>
        </w:tc>
        <w:tc>
          <w:tcPr/>
          <w:p>
            <w:pPr>
              <w:pStyle w:val="Compact"/>
            </w:pPr>
            <w:r>
              <w:t xml:space="preserve">LCD3/LCD5 </w:t>
            </w:r>
            <w:r>
              <w:rPr>
                <w:rFonts w:hint="eastAsia"/>
              </w:rPr>
              <w:t xml:space="preserve">等仪表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Bafang LCD</w:t>
            </w:r>
          </w:p>
        </w:tc>
        <w:tc>
          <w:tcPr/>
          <w:p>
            <w:pPr>
              <w:pStyle w:val="Compact"/>
            </w:pPr>
            <w:r>
              <w:t xml:space="preserve">DISPLAY_TYPE_BAFANG_LCD</w:t>
            </w:r>
          </w:p>
        </w:tc>
        <w:tc>
          <w:tcPr/>
          <w:p>
            <w:pPr>
              <w:pStyle w:val="Compact"/>
            </w:pPr>
            <w:r>
              <w:t xml:space="preserve">1200</w:t>
            </w:r>
          </w:p>
        </w:tc>
        <w:tc>
          <w:tcPr/>
          <w:p>
            <w:pPr>
              <w:pStyle w:val="Compact"/>
            </w:pPr>
            <w:r>
              <w:t xml:space="preserve">0x11 </w:t>
            </w:r>
            <w:r>
              <w:rPr>
                <w:rFonts w:hint="eastAsia"/>
              </w:rPr>
              <w:t xml:space="preserve">请求/0x16</w:t>
            </w:r>
            <w:r>
              <w:t xml:space="preserve"> </w:t>
            </w:r>
            <w:r>
              <w:rPr>
                <w:rFonts w:hint="eastAsia"/>
              </w:rPr>
              <w:t xml:space="preserve">信息帧</w:t>
            </w:r>
          </w:p>
        </w:tc>
        <w:tc>
          <w:tcPr/>
          <w:p>
            <w:pPr>
              <w:pStyle w:val="Compact"/>
            </w:pPr>
            <w:r>
              <w:t xml:space="preserve">Blaupunkt </w:t>
            </w:r>
            <w:r>
              <w:rPr>
                <w:rFonts w:hint="eastAsia"/>
              </w:rPr>
              <w:t xml:space="preserve">仪表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Bafang 850/860</w:t>
            </w:r>
          </w:p>
        </w:tc>
        <w:tc>
          <w:tcPr/>
          <w:p>
            <w:pPr>
              <w:pStyle w:val="Compact"/>
            </w:pPr>
            <w:r>
              <w:t xml:space="preserve">DISPLAY_TYPE_BAFANG_850_860</w:t>
            </w:r>
          </w:p>
        </w:tc>
        <w:tc>
          <w:tcPr/>
          <w:p>
            <w:pPr>
              <w:pStyle w:val="Compact"/>
            </w:pPr>
            <w:r>
              <w:t xml:space="preserve">9600</w:t>
            </w:r>
          </w:p>
        </w:tc>
        <w:tc>
          <w:tcPr/>
          <w:p>
            <w:pPr>
              <w:pStyle w:val="Compact"/>
            </w:pPr>
            <w:r>
              <w:t xml:space="preserve">0x11 </w:t>
            </w:r>
            <w:r>
              <w:rPr>
                <w:rFonts w:hint="eastAsia"/>
              </w:rPr>
              <w:t xml:space="preserve">请求/0x16</w:t>
            </w:r>
            <w:r>
              <w:t xml:space="preserve"> </w:t>
            </w:r>
            <w:r>
              <w:rPr>
                <w:rFonts w:hint="eastAsia"/>
              </w:rPr>
              <w:t xml:space="preserve">信息帧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1200 </w:t>
            </w:r>
            <w:r>
              <w:rPr>
                <w:rFonts w:hint="eastAsia"/>
              </w:rPr>
              <w:t xml:space="preserve">波特率探测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KingMeter 618U</w:t>
            </w:r>
          </w:p>
        </w:tc>
        <w:tc>
          <w:tcPr/>
          <w:p>
            <w:pPr>
              <w:pStyle w:val="Compact"/>
            </w:pPr>
            <w:r>
              <w:t xml:space="preserve">DISPLAY_TYPE_KINGMETER_618U</w:t>
            </w:r>
          </w:p>
        </w:tc>
        <w:tc>
          <w:tcPr/>
          <w:p>
            <w:pPr>
              <w:pStyle w:val="Compact"/>
            </w:pPr>
            <w:r>
              <w:t xml:space="preserve">9600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</w:t>
            </w:r>
            <w:r>
              <w:t xml:space="preserve"> 8 </w:t>
            </w:r>
            <w:r>
              <w:rPr>
                <w:rFonts w:hint="eastAsia"/>
              </w:rPr>
              <w:t xml:space="preserve">字节/接收</w:t>
            </w:r>
            <w:r>
              <w:t xml:space="preserve"> 6 </w:t>
            </w:r>
            <w:r>
              <w:rPr>
                <w:rFonts w:hint="eastAsia"/>
              </w:rPr>
              <w:t xml:space="preserve">字节</w:t>
            </w:r>
          </w:p>
        </w:tc>
        <w:tc>
          <w:tcPr/>
          <w:p>
            <w:pPr>
              <w:pStyle w:val="Compact"/>
            </w:pPr>
            <w:r>
              <w:t xml:space="preserve">J-LCD </w:t>
            </w:r>
            <w:r>
              <w:rPr>
                <w:rFonts w:hint="eastAsia"/>
              </w:rPr>
              <w:t xml:space="preserve">仪表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KingMeter 901U</w:t>
            </w:r>
          </w:p>
        </w:tc>
        <w:tc>
          <w:tcPr/>
          <w:p>
            <w:pPr>
              <w:pStyle w:val="Compact"/>
            </w:pPr>
            <w:r>
              <w:t xml:space="preserve">DISPLAY_TYPE_KINGMETER_901U</w:t>
            </w:r>
          </w:p>
        </w:tc>
        <w:tc>
          <w:tcPr/>
          <w:p>
            <w:pPr>
              <w:pStyle w:val="Compact"/>
            </w:pPr>
            <w:r>
              <w:t xml:space="preserve">9600</w:t>
            </w:r>
          </w:p>
        </w:tc>
        <w:tc>
          <w:tcPr/>
          <w:p>
            <w:pPr>
              <w:pStyle w:val="Compact"/>
            </w:pPr>
            <w:r>
              <w:t xml:space="preserve">0x3A </w:t>
            </w:r>
            <w:r>
              <w:rPr>
                <w:rFonts w:hint="eastAsia"/>
              </w:rPr>
              <w:t xml:space="preserve">帧头，16</w:t>
            </w:r>
            <w:r>
              <w:t xml:space="preserve"> </w:t>
            </w:r>
            <w:r>
              <w:rPr>
                <w:rFonts w:hint="eastAsia"/>
              </w:rPr>
              <w:t xml:space="preserve">位累加和</w:t>
            </w:r>
          </w:p>
        </w:tc>
        <w:tc>
          <w:tcPr/>
          <w:p>
            <w:pPr>
              <w:pStyle w:val="Compact"/>
            </w:pPr>
            <w:r>
              <w:t xml:space="preserve">KM5s </w:t>
            </w:r>
            <w:r>
              <w:rPr>
                <w:rFonts w:hint="eastAsia"/>
              </w:rPr>
              <w:t xml:space="preserve">仪表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EBiCS</w:t>
            </w:r>
          </w:p>
        </w:tc>
        <w:tc>
          <w:tcPr/>
          <w:p>
            <w:pPr>
              <w:pStyle w:val="Compact"/>
            </w:pPr>
            <w:r>
              <w:t xml:space="preserve">DISPLAY_TYPE_EBiCS</w:t>
            </w:r>
          </w:p>
        </w:tc>
        <w:tc>
          <w:tcPr/>
          <w:p>
            <w:pPr>
              <w:pStyle w:val="Compact"/>
            </w:pPr>
            <w:r>
              <w:t xml:space="preserve">9600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字节页帧，异或校验</w:t>
            </w:r>
          </w:p>
        </w:tc>
        <w:tc>
          <w:tcPr/>
          <w:p>
            <w:pPr>
              <w:pStyle w:val="Compact"/>
            </w:pPr>
            <w:r>
              <w:t xml:space="preserve">ANT+ LEV </w:t>
            </w:r>
            <w:r>
              <w:rPr>
                <w:rFonts w:hint="eastAsia"/>
              </w:rPr>
              <w:t xml:space="preserve">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No2（默认）</w:t>
            </w:r>
          </w:p>
        </w:tc>
        <w:tc>
          <w:tcPr/>
          <w:p>
            <w:pPr>
              <w:pStyle w:val="Compact"/>
            </w:pPr>
            <w:r>
              <w:t xml:space="preserve">DISPLAY_TYPE_NO2</w:t>
            </w:r>
          </w:p>
        </w:tc>
        <w:tc>
          <w:tcPr/>
          <w:p>
            <w:pPr>
              <w:pStyle w:val="Compact"/>
            </w:pPr>
            <w:r>
              <w:t xml:space="preserve">9600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</w:t>
            </w:r>
            <w:r>
              <w:t xml:space="preserve"> 20 </w:t>
            </w:r>
            <w:r>
              <w:rPr>
                <w:rFonts w:hint="eastAsia"/>
              </w:rPr>
              <w:t xml:space="preserve">字节/发送</w:t>
            </w:r>
            <w:r>
              <w:t xml:space="preserve"> 14 </w:t>
            </w:r>
            <w:r>
              <w:rPr>
                <w:rFonts w:hint="eastAsia"/>
              </w:rPr>
              <w:t xml:space="preserve">字节</w:t>
            </w:r>
          </w:p>
        </w:tc>
        <w:tc>
          <w:tcPr/>
          <w:p>
            <w:pPr>
              <w:pStyle w:val="Compact"/>
            </w:pPr>
            <w:r>
              <w:t xml:space="preserve">S866 </w:t>
            </w:r>
            <w:r>
              <w:rPr>
                <w:rFonts w:hint="eastAsia"/>
              </w:rPr>
              <w:t xml:space="preserve">等国产仪表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证据位置：config.h（DISPLAY_TYPE</w:t>
      </w:r>
      <w:r>
        <w:t xml:space="preserve"> </w:t>
      </w:r>
      <w:r>
        <w:rPr>
          <w:rFonts w:hint="eastAsia"/>
        </w:rPr>
        <w:t xml:space="preserve">定义）、main.c（主循环分发与各</w:t>
      </w:r>
      <w:r>
        <w:t xml:space="preserve"> update </w:t>
      </w:r>
      <w:r>
        <w:rPr>
          <w:rFonts w:hint="eastAsia"/>
        </w:rPr>
        <w:t xml:space="preserve">函数）、stm32f1xx_it.c（USART1_IRQHandler、UART_IdleItCallback）、display_No_2.c（No2_Service）</w:t>
      </w:r>
    </w:p>
    <w:bookmarkStart w:id="26" w:name="X36dbb1d43e27ce0346594ad4a34a08af6d7a30b"/>
    <w:p>
      <w:pPr>
        <w:pStyle w:val="Heading4"/>
      </w:pPr>
      <w:r>
        <w:t xml:space="preserve">3.2.2.1 No2 </w:t>
      </w:r>
      <w:r>
        <w:rPr>
          <w:rFonts w:hint="eastAsia"/>
        </w:rPr>
        <w:t xml:space="preserve">协议处理（display_No_2.c）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需求标识：EB-FREQ2-1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功能描述：以</w:t>
      </w:r>
      <w:r>
        <w:t xml:space="preserve"> No2 </w:t>
      </w:r>
      <w:r>
        <w:rPr>
          <w:rFonts w:hint="eastAsia"/>
        </w:rPr>
        <w:t xml:space="preserve">协议（默认配置）收发仪表帧，解析助力等级、灯控、推车指令并上报运行数据。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调用条件：主循环在</w:t>
      </w:r>
      <w:r>
        <w:t xml:space="preserve"> ui8_UART_flag </w:t>
      </w:r>
      <w:r>
        <w:rPr>
          <w:rFonts w:hint="eastAsia"/>
        </w:rPr>
        <w:t xml:space="preserve">置位时调用</w:t>
      </w:r>
      <w:r>
        <w:t xml:space="preserve"> No2_Service。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输入：64</w:t>
      </w:r>
      <w:r>
        <w:t xml:space="preserve"> </w:t>
      </w:r>
      <w:r>
        <w:rPr>
          <w:rFonts w:hint="eastAsia"/>
        </w:rPr>
        <w:t xml:space="preserve">字节</w:t>
      </w:r>
      <w:r>
        <w:t xml:space="preserve"> DMA </w:t>
      </w:r>
      <w:r>
        <w:rPr>
          <w:rFonts w:hint="eastAsia"/>
        </w:rPr>
        <w:t xml:space="preserve">循环接收缓冲中的</w:t>
      </w:r>
      <w:r>
        <w:t xml:space="preserve"> 20 </w:t>
      </w:r>
      <w:r>
        <w:rPr>
          <w:rFonts w:hint="eastAsia"/>
        </w:rPr>
        <w:t xml:space="preserve">字节仪表帧、电机状态</w:t>
      </w:r>
      <w:r>
        <w:t xml:space="preserve"> MS。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输出：14</w:t>
      </w:r>
      <w:r>
        <w:t xml:space="preserve"> </w:t>
      </w:r>
      <w:r>
        <w:rPr>
          <w:rFonts w:hint="eastAsia"/>
        </w:rPr>
        <w:t xml:space="preserve">字节应答帧、MS.assist_level、大灯输出、推车助力标志。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初始化时调用</w:t>
      </w:r>
      <w:r>
        <w:t xml:space="preserve"> No2_Init </w:t>
      </w:r>
      <w:r>
        <w:rPr>
          <w:rFonts w:hint="eastAsia"/>
        </w:rPr>
        <w:t xml:space="preserve">启动</w:t>
      </w:r>
      <w:r>
        <w:t xml:space="preserve"> 64 </w:t>
      </w:r>
      <w:r>
        <w:rPr>
          <w:rFonts w:hint="eastAsia"/>
        </w:rPr>
        <w:t xml:space="preserve">字节</w:t>
      </w:r>
      <w:r>
        <w:t xml:space="preserve"> DMA </w:t>
      </w:r>
      <w:r>
        <w:rPr>
          <w:rFonts w:hint="eastAsia"/>
        </w:rPr>
        <w:t xml:space="preserve">循环接收；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依据</w:t>
      </w:r>
      <w:r>
        <w:t xml:space="preserve"> DMA1_Channel5 </w:t>
      </w:r>
      <w:r>
        <w:rPr>
          <w:rFonts w:hint="eastAsia"/>
        </w:rPr>
        <w:t xml:space="preserve">计数寄存器与上次指针的差值取出新增字节（含回绕处理）；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校验：帧长</w:t>
      </w:r>
      <w:r>
        <w:t xml:space="preserve"> 20 </w:t>
      </w:r>
      <w:r>
        <w:rPr>
          <w:rFonts w:hint="eastAsia"/>
        </w:rPr>
        <w:t xml:space="preserve">字节，第</w:t>
      </w:r>
      <w:r>
        <w:t xml:space="preserve"> 20 </w:t>
      </w:r>
      <w:r>
        <w:rPr>
          <w:rFonts w:hint="eastAsia"/>
        </w:rPr>
        <w:t xml:space="preserve">字节（序号</w:t>
      </w:r>
      <w:r>
        <w:t xml:space="preserve"> </w:t>
      </w:r>
      <w:r>
        <w:rPr>
          <w:rFonts w:hint="eastAsia"/>
        </w:rPr>
        <w:t xml:space="preserve">19）等于前</w:t>
      </w:r>
      <w:r>
        <w:t xml:space="preserve"> 19 </w:t>
      </w:r>
      <w:r>
        <w:rPr>
          <w:rFonts w:hint="eastAsia"/>
        </w:rPr>
        <w:t xml:space="preserve">字节按位异或（calculate_checksum），校验失败整帧丢弃；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按表3.2-3</w:t>
      </w:r>
      <w:r>
        <w:t xml:space="preserve"> </w:t>
      </w:r>
      <w:r>
        <w:rPr>
          <w:rFonts w:hint="eastAsia"/>
        </w:rPr>
        <w:t xml:space="preserve">解析接收帧并调用</w:t>
      </w:r>
      <w:r>
        <w:t xml:space="preserve"> </w:t>
      </w:r>
      <w:r>
        <w:rPr>
          <w:rFonts w:hint="eastAsia"/>
        </w:rPr>
        <w:t xml:space="preserve">No2_update：助力等级写入</w:t>
      </w:r>
      <w:r>
        <w:t xml:space="preserve"> </w:t>
      </w:r>
      <w:r>
        <w:rPr>
          <w:rFonts w:hint="eastAsia"/>
        </w:rPr>
        <w:t xml:space="preserve">MS.assist_level，灯控与推车指令施加到引脚与标志，同时准备上报数据（轮转周期、电流、错误码、刹车标志）；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按表3.2-4</w:t>
      </w:r>
      <w:r>
        <w:t xml:space="preserve"> </w:t>
      </w:r>
      <w:r>
        <w:rPr>
          <w:rFonts w:hint="eastAsia"/>
        </w:rPr>
        <w:t xml:space="preserve">组帧，用</w:t>
      </w:r>
      <w:r>
        <w:t xml:space="preserve"> HAL_UART_Transmit </w:t>
      </w:r>
      <w:r>
        <w:rPr>
          <w:rFonts w:hint="eastAsia"/>
        </w:rPr>
        <w:t xml:space="preserve">阻塞发送</w:t>
      </w:r>
      <w:r>
        <w:t xml:space="preserve"> 14 </w:t>
      </w:r>
      <w:r>
        <w:rPr>
          <w:rFonts w:hint="eastAsia"/>
        </w:rPr>
        <w:t xml:space="preserve">字节。</w:t>
      </w:r>
    </w:p>
    <w:p>
      <w:pPr>
        <w:pStyle w:val="FirstParagraph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表3.2-3</w:t>
      </w:r>
      <w:r>
        <w:rPr>
          <w:b/>
          <w:bCs/>
        </w:rPr>
        <w:t xml:space="preserve"> No2 </w:t>
      </w:r>
      <w:r>
        <w:rPr>
          <w:rFonts w:hint="eastAsia"/>
          <w:b/>
          <w:bCs/>
        </w:rPr>
        <w:t xml:space="preserve">接收帧格式表（仪表→控制器，20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字节）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字节序号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0~2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帧头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原码</w:t>
            </w:r>
          </w:p>
        </w:tc>
        <w:tc>
          <w:tcPr/>
          <w:p>
            <w:pPr>
              <w:pStyle w:val="Compact"/>
            </w:pPr>
            <w:r>
              <w:t xml:space="preserve">0x02、0x0E、0x01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油门模式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Throttle_mode，数值含义未读出</w:t>
            </w:r>
            <w:r>
              <w:t xml:space="preserve"> </w:t>
            </w:r>
            <w:r>
              <w:rPr>
                <w:rFonts w:hint="eastAsia"/>
              </w:rPr>
              <w:t xml:space="preserve">[待确认]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助力等级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原码</w:t>
            </w:r>
          </w:p>
        </w:tc>
        <w:tc>
          <w:tcPr/>
          <w:p>
            <w:pPr>
              <w:pStyle w:val="Compact"/>
            </w:pPr>
            <w:r>
              <w:t xml:space="preserve">0~15 </w:t>
            </w:r>
            <w:r>
              <w:rPr>
                <w:rFonts w:hint="eastAsia"/>
              </w:rPr>
              <w:t xml:space="preserve">档，左移</w:t>
            </w:r>
            <w:r>
              <w:t xml:space="preserve"> 4 </w:t>
            </w:r>
            <w:r>
              <w:rPr>
                <w:rFonts w:hint="eastAsia"/>
              </w:rPr>
              <w:t xml:space="preserve">位得</w:t>
            </w:r>
            <w:r>
              <w:t xml:space="preserve"> 0~240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位域</w:t>
            </w:r>
          </w:p>
        </w:tc>
        <w:tc>
          <w:tcPr/>
          <w:p>
            <w:pPr>
              <w:pStyle w:val="Compact"/>
            </w:pPr>
            <w:r>
              <w:t xml:space="preserve">D6 </w:t>
            </w:r>
            <w:r>
              <w:rPr>
                <w:rFonts w:hint="eastAsia"/>
              </w:rPr>
              <w:t xml:space="preserve">零启动（ZeroStart）；D5</w:t>
            </w:r>
            <w:r>
              <w:t xml:space="preserve"> </w:t>
            </w:r>
            <w:r>
              <w:rPr>
                <w:rFonts w:hint="eastAsia"/>
              </w:rPr>
              <w:t xml:space="preserve">大灯；D1</w:t>
            </w:r>
            <w:r>
              <w:t xml:space="preserve"> </w:t>
            </w:r>
            <w:r>
              <w:rPr>
                <w:rFonts w:hint="eastAsia"/>
              </w:rPr>
              <w:t xml:space="preserve">推车助力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传动比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原码</w:t>
            </w:r>
          </w:p>
        </w:tc>
        <w:tc>
          <w:tcPr/>
          <w:p>
            <w:pPr>
              <w:pStyle w:val="Compact"/>
            </w:pPr>
            <w:r>
              <w:t xml:space="preserve">GearRatio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7~8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轮径×10（英寸）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原码，高字节在前</w:t>
            </w:r>
          </w:p>
        </w:tc>
        <w:tc>
          <w:tcPr/>
          <w:p>
            <w:pPr>
              <w:pStyle w:val="Compact"/>
            </w:pPr>
            <w:r>
              <w:t xml:space="preserve">WheelSizeInch_x10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PAS </w:t>
            </w:r>
            <w:r>
              <w:rPr>
                <w:rFonts w:hint="eastAsia"/>
              </w:rPr>
              <w:t xml:space="preserve">启动延时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原码</w:t>
            </w:r>
          </w:p>
        </w:tc>
        <w:tc>
          <w:tcPr/>
          <w:p>
            <w:pPr>
              <w:pStyle w:val="Compact"/>
            </w:pPr>
            <w:r>
              <w:t xml:space="preserve">Start_delay_PAS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助力增强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原码</w:t>
            </w:r>
          </w:p>
        </w:tc>
        <w:tc>
          <w:tcPr/>
          <w:p>
            <w:pPr>
              <w:pStyle w:val="Compact"/>
            </w:pPr>
            <w:r>
              <w:t xml:space="preserve">BoostPower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未使用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最高限速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原码</w:t>
            </w:r>
          </w:p>
        </w:tc>
        <w:tc>
          <w:tcPr/>
          <w:p>
            <w:pPr>
              <w:pStyle w:val="Compact"/>
            </w:pPr>
            <w:r>
              <w:t xml:space="preserve">SPEEDMAX_Limit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电流限制（A）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原码</w:t>
            </w:r>
          </w:p>
        </w:tc>
        <w:tc>
          <w:tcPr/>
          <w:p>
            <w:pPr>
              <w:pStyle w:val="Compact"/>
            </w:pPr>
            <w:r>
              <w:t xml:space="preserve">CUR_Limit_A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14~15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最低电压×10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原码，高字节在前</w:t>
            </w:r>
          </w:p>
        </w:tc>
        <w:tc>
          <w:tcPr/>
          <w:p>
            <w:pPr>
              <w:pStyle w:val="Compact"/>
            </w:pPr>
            <w:r>
              <w:t xml:space="preserve">Voltage_min_x10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16~17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未使用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PAS </w:t>
            </w:r>
            <w:r>
              <w:rPr>
                <w:rFonts w:hint="eastAsia"/>
              </w:rPr>
              <w:t xml:space="preserve">磁钢数与巡航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位域</w:t>
            </w:r>
          </w:p>
        </w:tc>
        <w:tc>
          <w:tcPr/>
          <w:p>
            <w:pPr>
              <w:pStyle w:val="Compact"/>
            </w:pPr>
            <w:r>
              <w:t xml:space="preserve">D3~D0 </w:t>
            </w:r>
            <w:r>
              <w:rPr>
                <w:rFonts w:hint="eastAsia"/>
              </w:rPr>
              <w:t xml:space="preserve">磁钢数；D6</w:t>
            </w:r>
            <w:r>
              <w:t xml:space="preserve"> </w:t>
            </w:r>
            <w:r>
              <w:rPr>
                <w:rFonts w:hint="eastAsia"/>
              </w:rPr>
              <w:t xml:space="preserve">巡航控制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</w:t>
            </w:r>
            <w:r>
              <w:t xml:space="preserve"> 19 </w:t>
            </w:r>
            <w:r>
              <w:rPr>
                <w:rFonts w:hint="eastAsia"/>
              </w:rPr>
              <w:t xml:space="preserve">字节按位异或</w:t>
            </w:r>
          </w:p>
        </w:tc>
      </w:tr>
    </w:tbl>
    <w:p>
      <w:pPr>
        <w:pStyle w:val="BodyText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表3.2-4</w:t>
      </w:r>
      <w:r>
        <w:rPr>
          <w:b/>
          <w:bCs/>
        </w:rPr>
        <w:t xml:space="preserve"> No2 </w:t>
      </w:r>
      <w:r>
        <w:rPr>
          <w:rFonts w:hint="eastAsia"/>
          <w:b/>
          <w:bCs/>
        </w:rPr>
        <w:t xml:space="preserve">发送帧格式表（控制器→仪表，14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字节）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字节序号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0~2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帧头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原码</w:t>
            </w:r>
          </w:p>
        </w:tc>
        <w:tc>
          <w:tcPr/>
          <w:p>
            <w:pPr>
              <w:pStyle w:val="Compact"/>
            </w:pPr>
            <w:r>
              <w:t xml:space="preserve">0x02、0x0E、0x01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原码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无故障；7</w:t>
            </w:r>
            <w:r>
              <w:t xml:space="preserve"> </w:t>
            </w:r>
            <w:r>
              <w:rPr>
                <w:rFonts w:hint="eastAsia"/>
              </w:rPr>
              <w:t xml:space="preserve">电机过热（&gt;130℃）；9</w:t>
            </w:r>
            <w:r>
              <w:t xml:space="preserve"> </w:t>
            </w:r>
            <w:r>
              <w:rPr>
                <w:rFonts w:hint="eastAsia"/>
              </w:rPr>
              <w:t xml:space="preserve">控制器过热（&gt;80℃）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刹车标志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位域</w:t>
            </w:r>
          </w:p>
        </w:tc>
        <w:tc>
          <w:tcPr/>
          <w:p>
            <w:pPr>
              <w:pStyle w:val="Compact"/>
            </w:pPr>
            <w:r>
              <w:t xml:space="preserve">D5 </w:t>
            </w:r>
            <w:r>
              <w:rPr>
                <w:rFonts w:hint="eastAsia"/>
              </w:rPr>
              <w:t xml:space="preserve">刹车有效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0x00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6~7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电池电流×10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原码，高字节在前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  <w:r>
              <w:t xml:space="preserve"> 0.1A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8~9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轮转周期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原码，高字节在前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  <w:r>
              <w:t xml:space="preserve"> </w:t>
            </w:r>
            <w:r>
              <w:rPr>
                <w:rFonts w:hint="eastAsia"/>
              </w:rPr>
              <w:t xml:space="preserve">ms，静止时</w:t>
            </w:r>
            <w:r>
              <w:t xml:space="preserve"> 64000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10~11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0x00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0xFF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</w:t>
            </w:r>
            <w:r>
              <w:t xml:space="preserve"> 13 </w:t>
            </w:r>
            <w:r>
              <w:rPr>
                <w:rFonts w:hint="eastAsia"/>
              </w:rPr>
              <w:t xml:space="preserve">字节按位异或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证据位置：display_No_2.c（No2_Init、No2_Service、calculate_checksum）、main.c（No2_update）、display_No_2.h（No2_t</w:t>
      </w:r>
      <w:r>
        <w:t xml:space="preserve"> </w:t>
      </w:r>
      <w:r>
        <w:rPr>
          <w:rFonts w:hint="eastAsia"/>
        </w:rPr>
        <w:t xml:space="preserve">结构）</w:t>
      </w:r>
    </w:p>
    <w:bookmarkEnd w:id="26"/>
    <w:bookmarkStart w:id="27" w:name="Xabc84b97eaf9c00d0d2d01b51e6ff4364ce67d8"/>
    <w:p>
      <w:pPr>
        <w:pStyle w:val="Heading4"/>
      </w:pPr>
      <w:r>
        <w:t xml:space="preserve">3.2.2.2 Kunteng </w:t>
      </w:r>
      <w:r>
        <w:rPr>
          <w:rFonts w:hint="eastAsia"/>
        </w:rPr>
        <w:t xml:space="preserve">协议处理（display_kunteng.c）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需求标识：EB-FREQ2-2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功能描述：以</w:t>
      </w:r>
      <w:r>
        <w:t xml:space="preserve"> Kunteng </w:t>
      </w:r>
      <w:r>
        <w:rPr>
          <w:rFonts w:hint="eastAsia"/>
        </w:rPr>
        <w:t xml:space="preserve">协议收发</w:t>
      </w:r>
      <w:r>
        <w:t xml:space="preserve"> 13 </w:t>
      </w:r>
      <w:r>
        <w:rPr>
          <w:rFonts w:hint="eastAsia"/>
        </w:rPr>
        <w:t xml:space="preserve">字节仪表帧，解析仪表参数（P1~P5、C1~C14</w:t>
      </w:r>
      <w:r>
        <w:t xml:space="preserve"> </w:t>
      </w:r>
      <w:r>
        <w:rPr>
          <w:rFonts w:hint="eastAsia"/>
        </w:rPr>
        <w:t xml:space="preserve">系列）并上报运行数据。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调用条件：编译配置为</w:t>
      </w:r>
      <w:r>
        <w:t xml:space="preserve"> </w:t>
      </w:r>
      <w:r>
        <w:rPr>
          <w:rFonts w:hint="eastAsia"/>
        </w:rPr>
        <w:t xml:space="preserve">DISPLAY_TYPE_KUNTENG；主循环在</w:t>
      </w:r>
      <w:r>
        <w:t xml:space="preserve"> ui8_UART_flag </w:t>
      </w:r>
      <w:r>
        <w:rPr>
          <w:rFonts w:hint="eastAsia"/>
        </w:rPr>
        <w:t xml:space="preserve">置位时调用</w:t>
      </w:r>
      <w:r>
        <w:t xml:space="preserve"> check_message。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输入：13</w:t>
      </w:r>
      <w:r>
        <w:t xml:space="preserve"> </w:t>
      </w:r>
      <w:r>
        <w:rPr>
          <w:rFonts w:hint="eastAsia"/>
        </w:rPr>
        <w:t xml:space="preserve">字节</w:t>
      </w:r>
      <w:r>
        <w:t xml:space="preserve"> DMA </w:t>
      </w:r>
      <w:r>
        <w:rPr>
          <w:rFonts w:hint="eastAsia"/>
        </w:rPr>
        <w:t xml:space="preserve">循环接收缓冲、电机状态</w:t>
      </w:r>
      <w:r>
        <w:t xml:space="preserve"> </w:t>
      </w:r>
      <w:r>
        <w:rPr>
          <w:rFonts w:hint="eastAsia"/>
        </w:rPr>
        <w:t xml:space="preserve">MS、电机参数</w:t>
      </w:r>
      <w:r>
        <w:t xml:space="preserve"> </w:t>
      </w:r>
      <w:r>
        <w:rPr>
          <w:rFonts w:hint="eastAsia"/>
        </w:rPr>
        <w:t xml:space="preserve">MP、虚拟</w:t>
      </w:r>
      <w:r>
        <w:t xml:space="preserve"> EEPROM </w:t>
      </w:r>
      <w:r>
        <w:rPr>
          <w:rFonts w:hint="eastAsia"/>
        </w:rPr>
        <w:t xml:space="preserve">存储的显示参数。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输出：12</w:t>
      </w:r>
      <w:r>
        <w:t xml:space="preserve"> </w:t>
      </w:r>
      <w:r>
        <w:rPr>
          <w:rFonts w:hint="eastAsia"/>
        </w:rPr>
        <w:t xml:space="preserve">字节发送帧、助力等级、灯控输出、EEPROM</w:t>
      </w:r>
      <w:r>
        <w:t xml:space="preserve"> </w:t>
      </w:r>
      <w:r>
        <w:rPr>
          <w:rFonts w:hint="eastAsia"/>
        </w:rPr>
        <w:t xml:space="preserve">参数更新。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07"/>
        </w:numPr>
      </w:pPr>
      <w:r>
        <w:t xml:space="preserve">kunteng_init </w:t>
      </w:r>
      <w:r>
        <w:rPr>
          <w:rFonts w:hint="eastAsia"/>
        </w:rPr>
        <w:t xml:space="preserve">启动</w:t>
      </w:r>
      <w:r>
        <w:t xml:space="preserve"> 13 </w:t>
      </w:r>
      <w:r>
        <w:rPr>
          <w:rFonts w:hint="eastAsia"/>
        </w:rPr>
        <w:t xml:space="preserve">字节</w:t>
      </w:r>
      <w:r>
        <w:t xml:space="preserve"> DMA </w:t>
      </w:r>
      <w:r>
        <w:rPr>
          <w:rFonts w:hint="eastAsia"/>
        </w:rPr>
        <w:t xml:space="preserve">接收，并从虚拟</w:t>
      </w:r>
      <w:r>
        <w:t xml:space="preserve"> </w:t>
      </w:r>
      <w:r>
        <w:rPr>
          <w:rFonts w:hint="eastAsia"/>
        </w:rPr>
        <w:t xml:space="preserve">EEPROM（KT_B0_B3</w:t>
      </w:r>
      <w:r>
        <w:t xml:space="preserve"> </w:t>
      </w:r>
      <w:r>
        <w:rPr>
          <w:rFonts w:hint="eastAsia"/>
        </w:rPr>
        <w:t xml:space="preserve">等</w:t>
      </w:r>
      <w:r>
        <w:t xml:space="preserve"> 5 </w:t>
      </w:r>
      <w:r>
        <w:rPr>
          <w:rFonts w:hint="eastAsia"/>
        </w:rPr>
        <w:t xml:space="preserve">组地址）恢复显示配置字节与初始</w:t>
      </w:r>
      <w:r>
        <w:t xml:space="preserve"> </w:t>
      </w:r>
      <w:r>
        <w:rPr>
          <w:rFonts w:hint="eastAsia"/>
        </w:rPr>
        <w:t xml:space="preserve">CRC（帧校验字节</w:t>
      </w:r>
      <w:r>
        <w:t xml:space="preserve"> = </w:t>
      </w:r>
      <w:r>
        <w:rPr>
          <w:rFonts w:hint="eastAsia"/>
        </w:rPr>
        <w:t xml:space="preserve">除</w:t>
      </w:r>
      <w:r>
        <w:t xml:space="preserve"> B5 </w:t>
      </w:r>
      <w:r>
        <w:rPr>
          <w:rFonts w:hint="eastAsia"/>
        </w:rPr>
        <w:t xml:space="preserve">外</w:t>
      </w:r>
      <w:r>
        <w:t xml:space="preserve"> 0~12 </w:t>
      </w:r>
      <w:r>
        <w:rPr>
          <w:rFonts w:hint="eastAsia"/>
        </w:rPr>
        <w:t xml:space="preserve">字节异或再异或</w:t>
      </w:r>
      <w:r>
        <w:t xml:space="preserve"> </w:t>
      </w:r>
      <w:r>
        <w:rPr>
          <w:rFonts w:hint="eastAsia"/>
        </w:rPr>
        <w:t xml:space="preserve">10）；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帧尾校验：字节</w:t>
      </w:r>
      <w:r>
        <w:t xml:space="preserve"> 11 </w:t>
      </w:r>
      <w:r>
        <w:rPr>
          <w:rFonts w:hint="eastAsia"/>
        </w:rPr>
        <w:t xml:space="preserve">为</w:t>
      </w:r>
      <w:r>
        <w:t xml:space="preserve"> 0x32 </w:t>
      </w:r>
      <w:r>
        <w:rPr>
          <w:rFonts w:hint="eastAsia"/>
        </w:rPr>
        <w:t xml:space="preserve">或</w:t>
      </w:r>
      <w:r>
        <w:t xml:space="preserve"> 0x37 </w:t>
      </w:r>
      <w:r>
        <w:rPr>
          <w:rFonts w:hint="eastAsia"/>
        </w:rPr>
        <w:t xml:space="preserve">且字节</w:t>
      </w:r>
      <w:r>
        <w:t xml:space="preserve"> 12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0x0E；CRC</w:t>
      </w:r>
      <w:r>
        <w:t xml:space="preserve"> </w:t>
      </w:r>
      <w:r>
        <w:rPr>
          <w:rFonts w:hint="eastAsia"/>
        </w:rPr>
        <w:t xml:space="preserve">校验：字节</w:t>
      </w:r>
      <w:r>
        <w:t xml:space="preserve"> 5 </w:t>
      </w:r>
      <w:r>
        <w:rPr>
          <w:rFonts w:hint="eastAsia"/>
        </w:rPr>
        <w:t xml:space="preserve">等于全帧（跳过字节</w:t>
      </w:r>
      <w:r>
        <w:t xml:space="preserve"> </w:t>
      </w:r>
      <w:r>
        <w:rPr>
          <w:rFonts w:hint="eastAsia"/>
        </w:rPr>
        <w:t xml:space="preserve">5）异或值再异或</w:t>
      </w:r>
      <w:r>
        <w:t xml:space="preserve"> </w:t>
      </w:r>
      <w:r>
        <w:rPr>
          <w:rFonts w:hint="eastAsia"/>
        </w:rPr>
        <w:t xml:space="preserve">10，或异或自学习值</w:t>
      </w:r>
      <w:r>
        <w:t xml:space="preserve"> </w:t>
      </w:r>
      <w:r>
        <w:rPr>
          <w:rFonts w:hint="eastAsia"/>
        </w:rPr>
        <w:t xml:space="preserve">ui8_last_XOR（校验失败时在</w:t>
      </w:r>
      <w:r>
        <w:t xml:space="preserve"> 0~50 </w:t>
      </w:r>
      <w:r>
        <w:rPr>
          <w:rFonts w:hint="eastAsia"/>
        </w:rPr>
        <w:t xml:space="preserve">内搜索匹配值）；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按表3.2-5</w:t>
      </w:r>
      <w:r>
        <w:t xml:space="preserve"> </w:t>
      </w:r>
      <w:r>
        <w:rPr>
          <w:rFonts w:hint="eastAsia"/>
        </w:rPr>
        <w:t xml:space="preserve">解析仪表参数并施加：助力等级（字节</w:t>
      </w:r>
      <w:r>
        <w:t xml:space="preserve"> 1 </w:t>
      </w:r>
      <w:r>
        <w:rPr>
          <w:rFonts w:hint="eastAsia"/>
        </w:rPr>
        <w:t xml:space="preserve">低</w:t>
      </w:r>
      <w:r>
        <w:t xml:space="preserve"> 3 </w:t>
      </w:r>
      <w:r>
        <w:rPr>
          <w:rFonts w:hint="eastAsia"/>
        </w:rPr>
        <w:t xml:space="preserve">位）、大灯（字节</w:t>
      </w:r>
      <w:r>
        <w:t xml:space="preserve"> 1 </w:t>
      </w:r>
      <w:r>
        <w:rPr>
          <w:rFonts w:hint="eastAsia"/>
        </w:rPr>
        <w:t xml:space="preserve">最高位，同时驱动</w:t>
      </w:r>
      <w:r>
        <w:t xml:space="preserve"> LIGHT </w:t>
      </w:r>
      <w:r>
        <w:rPr>
          <w:rFonts w:hint="eastAsia"/>
        </w:rPr>
        <w:t xml:space="preserve">与</w:t>
      </w:r>
      <w:r>
        <w:t xml:space="preserve"> LED </w:t>
      </w:r>
      <w:r>
        <w:rPr>
          <w:rFonts w:hint="eastAsia"/>
        </w:rPr>
        <w:t xml:space="preserve">引脚）、限速、传动比（P1</w:t>
      </w:r>
      <w:r>
        <w:t xml:space="preserve"> </w:t>
      </w:r>
      <w:r>
        <w:rPr>
          <w:rFonts w:hint="eastAsia"/>
        </w:rPr>
        <w:t xml:space="preserve">参数）；</w:t>
      </w:r>
    </w:p>
    <w:p>
      <w:pPr>
        <w:pStyle w:val="Compact"/>
        <w:numPr>
          <w:ilvl w:val="0"/>
          <w:numId w:val="1007"/>
        </w:numPr>
      </w:pPr>
      <w:r>
        <w:t xml:space="preserve">display_update </w:t>
      </w:r>
      <w:r>
        <w:rPr>
          <w:rFonts w:hint="eastAsia"/>
        </w:rPr>
        <w:t xml:space="preserve">按表3.2-5</w:t>
      </w:r>
      <w:r>
        <w:t xml:space="preserve"> </w:t>
      </w:r>
      <w:r>
        <w:rPr>
          <w:rFonts w:hint="eastAsia"/>
        </w:rPr>
        <w:t xml:space="preserve">组帧发送：电池</w:t>
      </w:r>
      <w:r>
        <w:t xml:space="preserve"> SOC </w:t>
      </w:r>
      <w:r>
        <w:rPr>
          <w:rFonts w:hint="eastAsia"/>
        </w:rPr>
        <w:t xml:space="preserve">按电压分档计算（带滞回缓冲带）、轮转周期、控制器电流（×4，0.25A/LSB）、电机温度减</w:t>
      </w:r>
      <w:r>
        <w:t xml:space="preserve"> </w:t>
      </w:r>
      <w:r>
        <w:rPr>
          <w:rFonts w:hint="eastAsia"/>
        </w:rPr>
        <w:t xml:space="preserve">15、运动指示位（刹车</w:t>
      </w:r>
      <w:r>
        <w:t xml:space="preserve"> </w:t>
      </w:r>
      <w:r>
        <w:rPr>
          <w:rFonts w:hint="eastAsia"/>
        </w:rPr>
        <w:t xml:space="preserve">D5、油门</w:t>
      </w:r>
      <w:r>
        <w:t xml:space="preserve"> </w:t>
      </w:r>
      <w:r>
        <w:rPr>
          <w:rFonts w:hint="eastAsia"/>
        </w:rPr>
        <w:t xml:space="preserve">D1）；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帧尾错误时重同步接收：DMA</w:t>
      </w:r>
      <w:r>
        <w:t xml:space="preserve"> </w:t>
      </w:r>
      <w:r>
        <w:rPr>
          <w:rFonts w:hint="eastAsia"/>
        </w:rPr>
        <w:t xml:space="preserve">计数重设为</w:t>
      </w:r>
      <w:r>
        <w:t xml:space="preserve"> 2 </w:t>
      </w:r>
      <w:r>
        <w:rPr>
          <w:rFonts w:hint="eastAsia"/>
        </w:rPr>
        <w:t xml:space="preserve">搜索帧尾序列</w:t>
      </w:r>
      <w:r>
        <w:t xml:space="preserve"> </w:t>
      </w:r>
      <w:r>
        <w:rPr>
          <w:rFonts w:hint="eastAsia"/>
        </w:rPr>
        <w:t xml:space="preserve">0x32/0x37+0x0E，找到后恢复</w:t>
      </w:r>
      <w:r>
        <w:t xml:space="preserve"> 13 </w:t>
      </w:r>
      <w:r>
        <w:rPr>
          <w:rFonts w:hint="eastAsia"/>
        </w:rPr>
        <w:t xml:space="preserve">字节接收；</w:t>
      </w:r>
    </w:p>
    <w:p>
      <w:pPr>
        <w:pStyle w:val="Compact"/>
        <w:numPr>
          <w:ilvl w:val="0"/>
          <w:numId w:val="1007"/>
        </w:numPr>
      </w:pPr>
      <w:r>
        <w:t xml:space="preserve">check_recent </w:t>
      </w:r>
      <w:r>
        <w:rPr>
          <w:rFonts w:hint="eastAsia"/>
        </w:rPr>
        <w:t xml:space="preserve">将变化后的显示参数写回虚拟</w:t>
      </w:r>
      <w:r>
        <w:t xml:space="preserve"> EEPROM。</w:t>
      </w:r>
    </w:p>
    <w:p>
      <w:pPr>
        <w:pStyle w:val="FirstParagraph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表3.2-5</w:t>
      </w:r>
      <w:r>
        <w:rPr>
          <w:b/>
          <w:bCs/>
        </w:rPr>
        <w:t xml:space="preserve"> Kunteng </w:t>
      </w:r>
      <w:r>
        <w:rPr>
          <w:rFonts w:hint="eastAsia"/>
          <w:b/>
          <w:bCs/>
        </w:rPr>
        <w:t xml:space="preserve">收发帧格式表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字节序号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接收含义（仪表→控制器）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发送含义（控制器→仪表）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P5 </w:t>
            </w: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帧头</w:t>
            </w:r>
            <w:r>
              <w:t xml:space="preserve"> </w:t>
            </w:r>
            <w:r>
              <w:rPr>
                <w:rFonts w:hint="eastAsia"/>
              </w:rPr>
              <w:t xml:space="preserve">65（0x41）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助力等级（D2~D0，0~5）与大灯（D7）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电池</w:t>
            </w:r>
            <w:r>
              <w:t xml:space="preserve"> SOC</w:t>
            </w:r>
          </w:p>
        </w:tc>
        <w:tc>
          <w:tcPr/>
          <w:p>
            <w:pPr>
              <w:pStyle w:val="Compact"/>
            </w:pPr>
            <w:r>
              <w:t xml:space="preserve">0x04/0x08/0x0C/0x10 </w:t>
            </w:r>
            <w:r>
              <w:rPr>
                <w:rFonts w:hint="eastAsia"/>
              </w:rPr>
              <w:t xml:space="preserve">对应</w:t>
            </w:r>
            <w:r>
              <w:t xml:space="preserve"> 1~4 </w:t>
            </w:r>
            <w:r>
              <w:rPr>
                <w:rFonts w:hint="eastAsia"/>
              </w:rPr>
              <w:t xml:space="preserve">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轮径与限速位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电池电压</w:t>
            </w:r>
          </w:p>
        </w:tc>
        <w:tc>
          <w:tcPr/>
          <w:p>
            <w:pPr>
              <w:pStyle w:val="Compact"/>
            </w:pPr>
            <w:r>
              <w:t xml:space="preserve">COMMUNICATIONS_BATTERY_VOLTAGE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P1 </w:t>
            </w:r>
            <w:r>
              <w:rPr>
                <w:rFonts w:hint="eastAsia"/>
              </w:rPr>
              <w:t xml:space="preserve">参数（传动比）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轮转周期高字节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P2~P4 </w:t>
            </w:r>
            <w:r>
              <w:rPr>
                <w:rFonts w:hint="eastAsia"/>
              </w:rPr>
              <w:t xml:space="preserve">与限速位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轮转周期低字节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CRC </w:t>
            </w:r>
            <w:r>
              <w:rPr>
                <w:rFonts w:hint="eastAsia"/>
              </w:rPr>
              <w:t xml:space="preserve">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全帧（跳字节</w:t>
            </w:r>
            <w:r>
              <w:t xml:space="preserve"> </w:t>
            </w:r>
            <w:r>
              <w:rPr>
                <w:rFonts w:hint="eastAsia"/>
              </w:rPr>
              <w:t xml:space="preserve">5）异或再异或</w:t>
            </w:r>
            <w:r>
              <w:t xml:space="preserve">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C1/C2 </w:t>
            </w: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t xml:space="preserve">CRC </w:t>
            </w:r>
            <w:r>
              <w:rPr>
                <w:rFonts w:hint="eastAsia"/>
              </w:rPr>
              <w:t xml:space="preserve">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字节</w:t>
            </w:r>
            <w:r>
              <w:t xml:space="preserve"> 1~11 </w:t>
            </w:r>
            <w:r>
              <w:rPr>
                <w:rFonts w:hint="eastAsia"/>
              </w:rPr>
              <w:t xml:space="preserve">异或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C5/C14 </w:t>
            </w: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运动指示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刹车</w:t>
            </w:r>
            <w:r>
              <w:t xml:space="preserve"> </w:t>
            </w:r>
            <w:r>
              <w:rPr>
                <w:rFonts w:hint="eastAsia"/>
              </w:rPr>
              <w:t xml:space="preserve">D5、油门</w:t>
            </w:r>
            <w:r>
              <w:t xml:space="preserve"> D1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C4 </w:t>
            </w: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控制器电流×4</w:t>
            </w:r>
          </w:p>
        </w:tc>
        <w:tc>
          <w:tcPr/>
          <w:p>
            <w:pPr>
              <w:pStyle w:val="Compact"/>
            </w:pPr>
            <w:r>
              <w:t xml:space="preserve">0.25A/LSB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C12 </w:t>
            </w: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电机温度-15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C13 </w:t>
            </w: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帧尾</w:t>
            </w:r>
            <w:r>
              <w:t xml:space="preserve"> 0x32/0x37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帧尾</w:t>
            </w:r>
            <w:r>
              <w:t xml:space="preserve"> 0x0E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</w:t>
            </w:r>
            <w:r>
              <w:t xml:space="preserve"> 13 </w:t>
            </w:r>
            <w:r>
              <w:rPr>
                <w:rFonts w:hint="eastAsia"/>
              </w:rPr>
              <w:t xml:space="preserve">字节，发送</w:t>
            </w:r>
            <w:r>
              <w:t xml:space="preserve"> 12 </w:t>
            </w:r>
            <w:r>
              <w:rPr>
                <w:rFonts w:hint="eastAsia"/>
              </w:rPr>
              <w:t xml:space="preserve">字节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证据位置：display_kunteng.c（kunteng_init、check_message、display_update、check_recent）、display_kunteng.h（配置变量结构）</w:t>
      </w:r>
    </w:p>
    <w:bookmarkEnd w:id="27"/>
    <w:bookmarkStart w:id="28" w:name="X71dfbfc1f3c18491f38bf3420e16f5bebb5a4a8"/>
    <w:p>
      <w:pPr>
        <w:pStyle w:val="Heading4"/>
      </w:pPr>
      <w:r>
        <w:t xml:space="preserve">3.2.2.3 Bafang </w:t>
      </w:r>
      <w:r>
        <w:rPr>
          <w:rFonts w:hint="eastAsia"/>
        </w:rPr>
        <w:t xml:space="preserve">协议处理（display_bafang.c）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需求标识：EB-FREQ2-3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功能描述：以</w:t>
      </w:r>
      <w:r>
        <w:t xml:space="preserve"> Bafang </w:t>
      </w:r>
      <w:r>
        <w:rPr>
          <w:rFonts w:hint="eastAsia"/>
        </w:rPr>
        <w:t xml:space="preserve">协议按请求-应答方式向仪表提供速度、状态、电量、功率等数据，并接收助力等级、灯与轮径指令。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调用条件：编译配置为</w:t>
      </w:r>
      <w:r>
        <w:t xml:space="preserve"> DISPLAY_TYPE_BAFANG </w:t>
      </w:r>
      <w:r>
        <w:rPr>
          <w:rFonts w:hint="eastAsia"/>
        </w:rPr>
        <w:t xml:space="preserve">系列；主循环在</w:t>
      </w:r>
      <w:r>
        <w:t xml:space="preserve"> ui8_UART_flag </w:t>
      </w:r>
      <w:r>
        <w:rPr>
          <w:rFonts w:hint="eastAsia"/>
        </w:rPr>
        <w:t xml:space="preserve">置位时调用</w:t>
      </w:r>
      <w:r>
        <w:t xml:space="preserve"> bafang_update </w:t>
      </w:r>
      <w:r>
        <w:rPr>
          <w:rFonts w:hint="eastAsia"/>
        </w:rPr>
        <w:t xml:space="preserve">与</w:t>
      </w:r>
      <w:r>
        <w:t xml:space="preserve"> Bafang_Service。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输入：64</w:t>
      </w:r>
      <w:r>
        <w:t xml:space="preserve"> </w:t>
      </w:r>
      <w:r>
        <w:rPr>
          <w:rFonts w:hint="eastAsia"/>
        </w:rPr>
        <w:t xml:space="preserve">字节</w:t>
      </w:r>
      <w:r>
        <w:t xml:space="preserve"> DMA </w:t>
      </w:r>
      <w:r>
        <w:rPr>
          <w:rFonts w:hint="eastAsia"/>
        </w:rPr>
        <w:t xml:space="preserve">循环接收缓冲中的</w:t>
      </w:r>
      <w:r>
        <w:t xml:space="preserve"> 0x11 </w:t>
      </w:r>
      <w:r>
        <w:rPr>
          <w:rFonts w:hint="eastAsia"/>
        </w:rPr>
        <w:t xml:space="preserve">请求帧/0x16</w:t>
      </w:r>
      <w:r>
        <w:t xml:space="preserve"> </w:t>
      </w:r>
      <w:r>
        <w:rPr>
          <w:rFonts w:hint="eastAsia"/>
        </w:rPr>
        <w:t xml:space="preserve">信息帧、电机状态</w:t>
      </w:r>
      <w:r>
        <w:t xml:space="preserve"> MS。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输出：各命令应答帧、助力等级、灯控输出、推车助力标志。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08"/>
        </w:numPr>
      </w:pPr>
      <w:r>
        <w:t xml:space="preserve">Bafang_Init </w:t>
      </w:r>
      <w:r>
        <w:rPr>
          <w:rFonts w:hint="eastAsia"/>
        </w:rPr>
        <w:t xml:space="preserve">启动</w:t>
      </w:r>
      <w:r>
        <w:t xml:space="preserve"> 64 </w:t>
      </w:r>
      <w:r>
        <w:rPr>
          <w:rFonts w:hint="eastAsia"/>
        </w:rPr>
        <w:t xml:space="preserve">字节</w:t>
      </w:r>
      <w:r>
        <w:t xml:space="preserve"> DMA </w:t>
      </w:r>
      <w:r>
        <w:rPr>
          <w:rFonts w:hint="eastAsia"/>
        </w:rPr>
        <w:t xml:space="preserve">接收并复位接收状态机；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帧头为</w:t>
      </w:r>
      <w:r>
        <w:t xml:space="preserve"> </w:t>
      </w:r>
      <w:r>
        <w:rPr>
          <w:rFonts w:hint="eastAsia"/>
        </w:rPr>
        <w:t xml:space="preserve">0x11（请求）时按命令码从表3.2-6</w:t>
      </w:r>
      <w:r>
        <w:t xml:space="preserve"> </w:t>
      </w:r>
      <w:r>
        <w:rPr>
          <w:rFonts w:hint="eastAsia"/>
        </w:rPr>
        <w:t xml:space="preserve">组帧应答，经</w:t>
      </w:r>
      <w:r>
        <w:t xml:space="preserve"> UART DMA </w:t>
      </w:r>
      <w:r>
        <w:rPr>
          <w:rFonts w:hint="eastAsia"/>
        </w:rPr>
        <w:t xml:space="preserve">发送；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帧头为</w:t>
      </w:r>
      <w:r>
        <w:t xml:space="preserve"> </w:t>
      </w:r>
      <w:r>
        <w:rPr>
          <w:rFonts w:hint="eastAsia"/>
        </w:rPr>
        <w:t xml:space="preserve">0x16（信息）时解析：0x0B</w:t>
      </w:r>
      <w:r>
        <w:t xml:space="preserve"> </w:t>
      </w:r>
      <w:r>
        <w:rPr>
          <w:rFonts w:hint="eastAsia"/>
        </w:rPr>
        <w:t xml:space="preserve">助力等级（字节</w:t>
      </w:r>
      <w:r>
        <w:t xml:space="preserve"> 2 </w:t>
      </w:r>
      <w:r>
        <w:rPr>
          <w:rFonts w:hint="eastAsia"/>
        </w:rPr>
        <w:t xml:space="preserve">等级码、字节</w:t>
      </w:r>
      <w:r>
        <w:t xml:space="preserve"> 3 </w:t>
      </w:r>
      <w:r>
        <w:rPr>
          <w:rFonts w:hint="eastAsia"/>
        </w:rPr>
        <w:t xml:space="preserve">为前三字节和校验）、0x1A</w:t>
      </w:r>
      <w:r>
        <w:t xml:space="preserve"> </w:t>
      </w:r>
      <w:r>
        <w:rPr>
          <w:rFonts w:hint="eastAsia"/>
        </w:rPr>
        <w:t xml:space="preserve">灯控（字节</w:t>
      </w:r>
      <w:r>
        <w:t xml:space="preserve"> 2 </w:t>
      </w:r>
      <w:r>
        <w:rPr>
          <w:rFonts w:hint="eastAsia"/>
        </w:rPr>
        <w:t xml:space="preserve">为</w:t>
      </w:r>
      <w:r>
        <w:t xml:space="preserve"> 241 </w:t>
      </w:r>
      <w:r>
        <w:rPr>
          <w:rFonts w:hint="eastAsia"/>
        </w:rPr>
        <w:t xml:space="preserve">时开灯）、0x1F</w:t>
      </w:r>
      <w:r>
        <w:t xml:space="preserve"> </w:t>
      </w:r>
      <w:r>
        <w:rPr>
          <w:rFonts w:hint="eastAsia"/>
        </w:rPr>
        <w:t xml:space="preserve">轮径（字节</w:t>
      </w:r>
      <w:r>
        <w:t xml:space="preserve"> </w:t>
      </w:r>
      <w:r>
        <w:rPr>
          <w:rFonts w:hint="eastAsia"/>
        </w:rPr>
        <w:t xml:space="preserve">2~3）；</w:t>
      </w:r>
    </w:p>
    <w:p>
      <w:pPr>
        <w:pStyle w:val="Compact"/>
        <w:numPr>
          <w:ilvl w:val="0"/>
          <w:numId w:val="1008"/>
        </w:numPr>
      </w:pPr>
      <w:r>
        <w:t xml:space="preserve">bafang_update </w:t>
      </w:r>
      <w:r>
        <w:rPr>
          <w:rFonts w:hint="eastAsia"/>
        </w:rPr>
        <w:t xml:space="preserve">准备上报量：电量百分比（按电压在</w:t>
      </w:r>
      <w:r>
        <w:t xml:space="preserve"> 32.3V~38.0V </w:t>
      </w:r>
      <w:r>
        <w:rPr>
          <w:rFonts w:hint="eastAsia"/>
        </w:rPr>
        <w:t xml:space="preserve">间线性换算）、速度（换算后乘经验系数</w:t>
      </w:r>
      <w:r>
        <w:t xml:space="preserve"> </w:t>
      </w:r>
      <w:r>
        <w:rPr>
          <w:rFonts w:hint="eastAsia"/>
        </w:rPr>
        <w:t xml:space="preserve">20/256）、功率（电流/500，0.5A/LSB）、状态（过热/刹车判定）。</w:t>
      </w:r>
    </w:p>
    <w:p>
      <w:pPr>
        <w:pStyle w:val="FirstParagraph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表3.2-6</w:t>
      </w:r>
      <w:r>
        <w:rPr>
          <w:b/>
          <w:bCs/>
        </w:rPr>
        <w:t xml:space="preserve"> Bafang </w:t>
      </w:r>
      <w:r>
        <w:rPr>
          <w:rFonts w:hint="eastAsia"/>
          <w:b/>
          <w:bCs/>
        </w:rPr>
        <w:t xml:space="preserve">命令与应答表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应答内容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请求速度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字节：速度高字节、低字节、校验（=前两字节和+32）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请求状态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字节：0x01</w:t>
            </w:r>
            <w:r>
              <w:t xml:space="preserve"> </w:t>
            </w:r>
            <w:r>
              <w:rPr>
                <w:rFonts w:hint="eastAsia"/>
              </w:rPr>
              <w:t xml:space="preserve">正常、0x03</w:t>
            </w:r>
            <w:r>
              <w:t xml:space="preserve"> </w:t>
            </w:r>
            <w:r>
              <w:rPr>
                <w:rFonts w:hint="eastAsia"/>
              </w:rPr>
              <w:t xml:space="preserve">刹车、0x10</w:t>
            </w:r>
            <w:r>
              <w:t xml:space="preserve"> </w:t>
            </w:r>
            <w:r>
              <w:rPr>
                <w:rFonts w:hint="eastAsia"/>
              </w:rPr>
              <w:t xml:space="preserve">控制器过热、0x11</w:t>
            </w:r>
            <w:r>
              <w:t xml:space="preserve"> </w:t>
            </w:r>
            <w:r>
              <w:rPr>
                <w:rFonts w:hint="eastAsia"/>
              </w:rPr>
              <w:t xml:space="preserve">电机过热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请求电量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字节：电量百分比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请求功率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字节：功率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请求运动指示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字节：'1'（0x31）运动</w:t>
            </w:r>
            <w:r>
              <w:t xml:space="preserve"> / </w:t>
            </w:r>
            <w:r>
              <w:rPr>
                <w:rFonts w:hint="eastAsia"/>
              </w:rPr>
              <w:t xml:space="preserve">'0'（0x30）静止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请求续航（电机温度）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字节：温度高字节、低字节、校验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请求热量（电压）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字节：电池电压高字节、低字节、校验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信息：助力等级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字节</w:t>
            </w:r>
            <w:r>
              <w:t xml:space="preserve"> 2 </w:t>
            </w:r>
            <w:r>
              <w:rPr>
                <w:rFonts w:hint="eastAsia"/>
              </w:rPr>
              <w:t xml:space="preserve">等级码：0/11/13/21/23/3/27/28/29/30</w:t>
            </w:r>
            <w:r>
              <w:t xml:space="preserve"> </w:t>
            </w:r>
            <w:r>
              <w:rPr>
                <w:rFonts w:hint="eastAsia"/>
              </w:rPr>
              <w:t xml:space="preserve">对应</w:t>
            </w:r>
            <w:r>
              <w:t xml:space="preserve"> 0~9 </w:t>
            </w:r>
            <w:r>
              <w:rPr>
                <w:rFonts w:hint="eastAsia"/>
              </w:rPr>
              <w:t xml:space="preserve">档，6</w:t>
            </w:r>
            <w:r>
              <w:t xml:space="preserve"> </w:t>
            </w:r>
            <w:r>
              <w:rPr>
                <w:rFonts w:hint="eastAsia"/>
              </w:rPr>
              <w:t xml:space="preserve">为推车；字节</w:t>
            </w:r>
            <w:r>
              <w:t xml:space="preserve"> </w:t>
            </w:r>
            <w:r>
              <w:rPr>
                <w:rFonts w:hint="eastAsia"/>
              </w:rPr>
              <w:t xml:space="preserve">3=前三字节和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0x1A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信息：灯控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字节</w:t>
            </w:r>
            <w:r>
              <w:t xml:space="preserve"> 2 </w:t>
            </w:r>
            <w:r>
              <w:rPr>
                <w:rFonts w:hint="eastAsia"/>
              </w:rPr>
              <w:t xml:space="preserve">为</w:t>
            </w:r>
            <w:r>
              <w:t xml:space="preserve"> 241 </w:t>
            </w:r>
            <w:r>
              <w:rPr>
                <w:rFonts w:hint="eastAsia"/>
              </w:rPr>
              <w:t xml:space="preserve">时开灯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0x1F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信息：轮径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字节</w:t>
            </w:r>
            <w:r>
              <w:t xml:space="preserve"> 2~3 </w:t>
            </w:r>
            <w:r>
              <w:rPr>
                <w:rFonts w:hint="eastAsia"/>
              </w:rPr>
              <w:t xml:space="preserve">轮径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证据位置：display_bafang.c（Bafang_Init、Bafang_Service）、main.c（bafang_update）、display_bafang.h（命令码与状态码定义）</w:t>
      </w:r>
    </w:p>
    <w:bookmarkEnd w:id="28"/>
    <w:bookmarkStart w:id="29" w:name="X682e5249ad55e61a7b1ecf7afb7d7afa401606a"/>
    <w:p>
      <w:pPr>
        <w:pStyle w:val="Heading4"/>
      </w:pPr>
      <w:r>
        <w:t xml:space="preserve">3.2.2.4 KingMeter </w:t>
      </w:r>
      <w:r>
        <w:rPr>
          <w:rFonts w:hint="eastAsia"/>
        </w:rPr>
        <w:t xml:space="preserve">协议处理（display_kingmeter.c）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需求标识：EB-FREQ2-4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功能描述：以</w:t>
      </w:r>
      <w:r>
        <w:t xml:space="preserve"> KingMeter </w:t>
      </w:r>
      <w:r>
        <w:rPr>
          <w:rFonts w:hint="eastAsia"/>
        </w:rPr>
        <w:t xml:space="preserve">618U（J-LCD）或</w:t>
      </w:r>
      <w:r>
        <w:t xml:space="preserve"> </w:t>
      </w:r>
      <w:r>
        <w:rPr>
          <w:rFonts w:hint="eastAsia"/>
        </w:rPr>
        <w:t xml:space="preserve">901U（KM5s）协议收发仪表帧，解析运行指令与设置指令（含自学习触发）。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调用条件：编译配置为</w:t>
      </w:r>
      <w:r>
        <w:t xml:space="preserve"> </w:t>
      </w:r>
      <w:r>
        <w:rPr>
          <w:rFonts w:hint="eastAsia"/>
        </w:rPr>
        <w:t xml:space="preserve">DISPLAY_TYPE_KINGMETER_618U/901U；主循环在</w:t>
      </w:r>
      <w:r>
        <w:t xml:space="preserve"> ui8_UART_flag </w:t>
      </w:r>
      <w:r>
        <w:rPr>
          <w:rFonts w:hint="eastAsia"/>
        </w:rPr>
        <w:t xml:space="preserve">置位时调用</w:t>
      </w:r>
      <w:r>
        <w:t xml:space="preserve"> KingMeter_Service。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输入：618U</w:t>
      </w:r>
      <w:r>
        <w:t xml:space="preserve"> </w:t>
      </w:r>
      <w:r>
        <w:rPr>
          <w:rFonts w:hint="eastAsia"/>
        </w:rPr>
        <w:t xml:space="preserve">为</w:t>
      </w:r>
      <w:r>
        <w:t xml:space="preserve"> 6 </w:t>
      </w:r>
      <w:r>
        <w:rPr>
          <w:rFonts w:hint="eastAsia"/>
        </w:rPr>
        <w:t xml:space="preserve">字节接收缓冲、901U</w:t>
      </w:r>
      <w:r>
        <w:t xml:space="preserve"> </w:t>
      </w:r>
      <w:r>
        <w:rPr>
          <w:rFonts w:hint="eastAsia"/>
        </w:rPr>
        <w:t xml:space="preserve">为</w:t>
      </w:r>
      <w:r>
        <w:t xml:space="preserve"> 64 </w:t>
      </w:r>
      <w:r>
        <w:rPr>
          <w:rFonts w:hint="eastAsia"/>
        </w:rPr>
        <w:t xml:space="preserve">字节</w:t>
      </w:r>
      <w:r>
        <w:t xml:space="preserve"> DMA </w:t>
      </w:r>
      <w:r>
        <w:rPr>
          <w:rFonts w:hint="eastAsia"/>
        </w:rPr>
        <w:t xml:space="preserve">循环缓冲；电机状态</w:t>
      </w:r>
      <w:r>
        <w:t xml:space="preserve"> MS。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输出：618U</w:t>
      </w:r>
      <w:r>
        <w:t xml:space="preserve"> </w:t>
      </w:r>
      <w:r>
        <w:rPr>
          <w:rFonts w:hint="eastAsia"/>
        </w:rPr>
        <w:t xml:space="preserve">为</w:t>
      </w:r>
      <w:r>
        <w:t xml:space="preserve"> 8 </w:t>
      </w:r>
      <w:r>
        <w:rPr>
          <w:rFonts w:hint="eastAsia"/>
        </w:rPr>
        <w:t xml:space="preserve">字节帧、901U</w:t>
      </w:r>
      <w:r>
        <w:t xml:space="preserve"> </w:t>
      </w:r>
      <w:r>
        <w:rPr>
          <w:rFonts w:hint="eastAsia"/>
        </w:rPr>
        <w:t xml:space="preserve">为</w:t>
      </w:r>
      <w:r>
        <w:t xml:space="preserve"> 0x3A </w:t>
      </w:r>
      <w:r>
        <w:rPr>
          <w:rFonts w:hint="eastAsia"/>
        </w:rPr>
        <w:t xml:space="preserve">帧；助力等级、灯控、推车标志、直接电流给定、自学习触发。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09"/>
        </w:numPr>
      </w:pPr>
      <w:r>
        <w:t xml:space="preserve">618U </w:t>
      </w:r>
      <w:r>
        <w:rPr>
          <w:rFonts w:hint="eastAsia"/>
        </w:rPr>
        <w:t xml:space="preserve">协议：组帧</w:t>
      </w:r>
      <w:r>
        <w:t xml:space="preserve"> 8 </w:t>
      </w:r>
      <w:r>
        <w:rPr>
          <w:rFonts w:hint="eastAsia"/>
        </w:rPr>
        <w:t xml:space="preserve">字节发送（表3.2-7），收到</w:t>
      </w:r>
      <w:r>
        <w:t xml:space="preserve"> 6 </w:t>
      </w:r>
      <w:r>
        <w:rPr>
          <w:rFonts w:hint="eastAsia"/>
        </w:rPr>
        <w:t xml:space="preserve">字节后校验（字节</w:t>
      </w:r>
      <w:r>
        <w:t xml:space="preserve"> </w:t>
      </w:r>
      <w:r>
        <w:rPr>
          <w:rFonts w:hint="eastAsia"/>
        </w:rPr>
        <w:t xml:space="preserve">4=字节</w:t>
      </w:r>
      <w:r>
        <w:t xml:space="preserve"> 1~3 </w:t>
      </w:r>
      <w:r>
        <w:rPr>
          <w:rFonts w:hint="eastAsia"/>
        </w:rPr>
        <w:t xml:space="preserve">异或），解析助力等级（字节</w:t>
      </w:r>
      <w:r>
        <w:t xml:space="preserve"> 1 </w:t>
      </w:r>
      <w:r>
        <w:rPr>
          <w:rFonts w:hint="eastAsia"/>
        </w:rPr>
        <w:t xml:space="preserve">低</w:t>
      </w:r>
      <w:r>
        <w:t xml:space="preserve"> 3 </w:t>
      </w:r>
      <w:r>
        <w:rPr>
          <w:rFonts w:hint="eastAsia"/>
        </w:rPr>
        <w:t xml:space="preserve">位）、大灯（D7）、推车（D4）、限速（字节</w:t>
      </w:r>
      <w:r>
        <w:t xml:space="preserve"> 2 </w:t>
      </w:r>
      <w:r>
        <w:rPr>
          <w:rFonts w:hint="eastAsia"/>
        </w:rPr>
        <w:t xml:space="preserve">高</w:t>
      </w:r>
      <w:r>
        <w:t xml:space="preserve"> 5 </w:t>
      </w:r>
      <w:r>
        <w:rPr>
          <w:rFonts w:hint="eastAsia"/>
        </w:rPr>
        <w:t xml:space="preserve">位加</w:t>
      </w:r>
      <w:r>
        <w:t xml:space="preserve"> 10 </w:t>
      </w:r>
      <w:r>
        <w:rPr>
          <w:rFonts w:hint="eastAsia"/>
        </w:rPr>
        <w:t xml:space="preserve">乘</w:t>
      </w:r>
      <w:r>
        <w:t xml:space="preserve"> </w:t>
      </w:r>
      <w:r>
        <w:rPr>
          <w:rFonts w:hint="eastAsia"/>
        </w:rPr>
        <w:t xml:space="preserve">10）与轮径索引；</w:t>
      </w:r>
    </w:p>
    <w:p>
      <w:pPr>
        <w:pStyle w:val="Compact"/>
        <w:numPr>
          <w:ilvl w:val="0"/>
          <w:numId w:val="1009"/>
        </w:numPr>
      </w:pPr>
      <w:r>
        <w:t xml:space="preserve">901U </w:t>
      </w:r>
      <w:r>
        <w:rPr>
          <w:rFonts w:hint="eastAsia"/>
        </w:rPr>
        <w:t xml:space="preserve">协议：按表3.2-8</w:t>
      </w:r>
      <w:r>
        <w:t xml:space="preserve"> </w:t>
      </w:r>
      <w:r>
        <w:rPr>
          <w:rFonts w:hint="eastAsia"/>
        </w:rPr>
        <w:t xml:space="preserve">解析</w:t>
      </w:r>
      <w:r>
        <w:t xml:space="preserve"> 0x3A </w:t>
      </w:r>
      <w:r>
        <w:rPr>
          <w:rFonts w:hint="eastAsia"/>
        </w:rPr>
        <w:t xml:space="preserve">帧，16</w:t>
      </w:r>
      <w:r>
        <w:t xml:space="preserve"> </w:t>
      </w:r>
      <w:r>
        <w:rPr>
          <w:rFonts w:hint="eastAsia"/>
        </w:rPr>
        <w:t xml:space="preserve">位累加和校验（字节</w:t>
      </w:r>
      <w:r>
        <w:t xml:space="preserve"> 1 </w:t>
      </w:r>
      <w:r>
        <w:rPr>
          <w:rFonts w:hint="eastAsia"/>
        </w:rPr>
        <w:t xml:space="preserve">起累加至校验字节前，减去校验段后为零）；</w:t>
      </w:r>
    </w:p>
    <w:p>
      <w:pPr>
        <w:pStyle w:val="Compact"/>
        <w:numPr>
          <w:ilvl w:val="0"/>
          <w:numId w:val="1009"/>
        </w:numPr>
      </w:pPr>
      <w:r>
        <w:t xml:space="preserve">901U </w:t>
      </w:r>
      <w:r>
        <w:rPr>
          <w:rFonts w:hint="eastAsia"/>
        </w:rPr>
        <w:t xml:space="preserve">运行模式（0x52）：解析助力等级（0~255）与字节</w:t>
      </w:r>
      <w:r>
        <w:t xml:space="preserve"> 5 </w:t>
      </w:r>
      <w:r>
        <w:rPr>
          <w:rFonts w:hint="eastAsia"/>
        </w:rPr>
        <w:t xml:space="preserve">状态位（灯</w:t>
      </w:r>
      <w:r>
        <w:t xml:space="preserve"> </w:t>
      </w:r>
      <w:r>
        <w:rPr>
          <w:rFonts w:hint="eastAsia"/>
        </w:rPr>
        <w:t xml:space="preserve">D7~D6、电量</w:t>
      </w:r>
      <w:r>
        <w:t xml:space="preserve"> </w:t>
      </w:r>
      <w:r>
        <w:rPr>
          <w:rFonts w:hint="eastAsia"/>
        </w:rPr>
        <w:t xml:space="preserve">D5、推车</w:t>
      </w:r>
      <w:r>
        <w:t xml:space="preserve"> </w:t>
      </w:r>
      <w:r>
        <w:rPr>
          <w:rFonts w:hint="eastAsia"/>
        </w:rPr>
        <w:t xml:space="preserve">D4、助力</w:t>
      </w:r>
      <w:r>
        <w:t xml:space="preserve"> </w:t>
      </w:r>
      <w:r>
        <w:rPr>
          <w:rFonts w:hint="eastAsia"/>
        </w:rPr>
        <w:t xml:space="preserve">D3、油门</w:t>
      </w:r>
      <w:r>
        <w:t xml:space="preserve"> </w:t>
      </w:r>
      <w:r>
        <w:rPr>
          <w:rFonts w:hint="eastAsia"/>
        </w:rPr>
        <w:t xml:space="preserve">D2、巡航</w:t>
      </w:r>
      <w:r>
        <w:t xml:space="preserve"> </w:t>
      </w:r>
      <w:r>
        <w:rPr>
          <w:rFonts w:hint="eastAsia"/>
        </w:rPr>
        <w:t xml:space="preserve">D1、超速</w:t>
      </w:r>
      <w:r>
        <w:t xml:space="preserve"> </w:t>
      </w:r>
      <w:r>
        <w:rPr>
          <w:rFonts w:hint="eastAsia"/>
        </w:rPr>
        <w:t xml:space="preserve">D0），组帧回发运行数据；</w:t>
      </w:r>
    </w:p>
    <w:p>
      <w:pPr>
        <w:pStyle w:val="Compact"/>
        <w:numPr>
          <w:ilvl w:val="0"/>
          <w:numId w:val="1009"/>
        </w:numPr>
      </w:pPr>
      <w:r>
        <w:t xml:space="preserve">901U </w:t>
      </w:r>
      <w:r>
        <w:rPr>
          <w:rFonts w:hint="eastAsia"/>
        </w:rPr>
        <w:t xml:space="preserve">设置模式（0x53）：解析</w:t>
      </w:r>
      <w:r>
        <w:t xml:space="preserve"> </w:t>
      </w:r>
      <w:r>
        <w:rPr>
          <w:rFonts w:hint="eastAsia"/>
        </w:rPr>
        <w:t xml:space="preserve">P18（自学习执行位）、P19（反转位）、PAS</w:t>
      </w:r>
      <w:r>
        <w:t xml:space="preserve"> </w:t>
      </w:r>
      <w:r>
        <w:rPr>
          <w:rFonts w:hint="eastAsia"/>
        </w:rPr>
        <w:t xml:space="preserve">容差、PAS</w:t>
      </w:r>
      <w:r>
        <w:t xml:space="preserve"> </w:t>
      </w:r>
      <w:r>
        <w:rPr>
          <w:rFonts w:hint="eastAsia"/>
        </w:rPr>
        <w:t xml:space="preserve">比率、油门参数、慢启动、速度磁钢数、欠压阈值、轮径、限速与电流限制，按握手码表（64</w:t>
      </w:r>
      <w:r>
        <w:t xml:space="preserve"> </w:t>
      </w:r>
      <w:r>
        <w:rPr>
          <w:rFonts w:hint="eastAsia"/>
        </w:rPr>
        <w:t xml:space="preserve">字节</w:t>
      </w:r>
      <w:r>
        <w:t xml:space="preserve"> </w:t>
      </w:r>
      <w:r>
        <w:rPr>
          <w:rFonts w:hint="eastAsia"/>
        </w:rPr>
        <w:t xml:space="preserve">KM_901U_HANDSHAKE）回发设置应答；ExecAutodetect</w:t>
      </w:r>
      <w:r>
        <w:t xml:space="preserve"> </w:t>
      </w:r>
      <w:r>
        <w:rPr>
          <w:rFonts w:hint="eastAsia"/>
        </w:rPr>
        <w:t xml:space="preserve">置位且首次运行时触发霍尔角度自学习；</w:t>
      </w:r>
    </w:p>
    <w:p>
      <w:pPr>
        <w:pStyle w:val="Compact"/>
        <w:numPr>
          <w:ilvl w:val="0"/>
          <w:numId w:val="1009"/>
        </w:numPr>
      </w:pPr>
      <w:r>
        <w:t xml:space="preserve">901U </w:t>
      </w:r>
      <w:r>
        <w:rPr>
          <w:rFonts w:hint="eastAsia"/>
        </w:rPr>
        <w:t xml:space="preserve">直给模式（0x54）：将帧数据字节</w:t>
      </w:r>
      <w:r>
        <w:t xml:space="preserve"> 4 </w:t>
      </w:r>
      <w:r>
        <w:rPr>
          <w:rFonts w:hint="eastAsia"/>
        </w:rPr>
        <w:t xml:space="preserve">写入</w:t>
      </w:r>
      <w:r>
        <w:t xml:space="preserve"> </w:t>
      </w:r>
      <w:r>
        <w:rPr>
          <w:rFonts w:hint="eastAsia"/>
        </w:rPr>
        <w:t xml:space="preserve">KM.DirectSetpoint，主循环按</w:t>
      </w:r>
      <w:r>
        <w:t xml:space="preserve"> DirectSetpoint×PH_CURRENT_MAX/128 </w:t>
      </w:r>
      <w:r>
        <w:rPr>
          <w:rFonts w:hint="eastAsia"/>
        </w:rPr>
        <w:t xml:space="preserve">覆盖目标电流。</w:t>
      </w:r>
    </w:p>
    <w:p>
      <w:pPr>
        <w:pStyle w:val="FirstParagraph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表3.2-7</w:t>
      </w:r>
      <w:r>
        <w:rPr>
          <w:b/>
          <w:bCs/>
        </w:rPr>
        <w:t xml:space="preserve"> KingMeter 618U </w:t>
      </w:r>
      <w:r>
        <w:rPr>
          <w:rFonts w:hint="eastAsia"/>
          <w:b/>
          <w:bCs/>
        </w:rPr>
        <w:t xml:space="preserve">收发帧格式表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字节序号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发送含义（控制器→仪表）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接收含义（仪表→控制器）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帧头</w:t>
            </w:r>
            <w:r>
              <w:t xml:space="preserve"> 0x46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电量（0x01</w:t>
            </w:r>
            <w:r>
              <w:t xml:space="preserve"> </w:t>
            </w:r>
            <w:r>
              <w:rPr>
                <w:rFonts w:hint="eastAsia"/>
              </w:rPr>
              <w:t xml:space="preserve">正常，0x00</w:t>
            </w:r>
            <w:r>
              <w:t xml:space="preserve"> </w:t>
            </w:r>
            <w:r>
              <w:rPr>
                <w:rFonts w:hint="eastAsia"/>
              </w:rPr>
              <w:t xml:space="preserve">低电闪烁）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助力等级（D2~D0，1~5）与大灯（D7）、推车（D4）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电流×3/10（单位</w:t>
            </w:r>
            <w:r>
              <w:t xml:space="preserve"> </w:t>
            </w:r>
            <w:r>
              <w:rPr>
                <w:rFonts w:hint="eastAsia"/>
              </w:rPr>
              <w:t xml:space="preserve">1/3A）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限速（D7~D3，加</w:t>
            </w:r>
            <w:r>
              <w:t xml:space="preserve"> 10 </w:t>
            </w:r>
            <w:r>
              <w:rPr>
                <w:rFonts w:hint="eastAsia"/>
              </w:rPr>
              <w:t xml:space="preserve">乘</w:t>
            </w:r>
            <w:r>
              <w:t xml:space="preserve"> 10 </w:t>
            </w:r>
            <w:r>
              <w:rPr>
                <w:rFonts w:hint="eastAsia"/>
              </w:rPr>
              <w:t xml:space="preserve">得</w:t>
            </w:r>
            <w:r>
              <w:t xml:space="preserve"> </w:t>
            </w:r>
            <w:r>
              <w:rPr>
                <w:rFonts w:hint="eastAsia"/>
              </w:rPr>
              <w:t xml:space="preserve">km/h）与轮径索引（D2~D0）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3~4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轮转周期</w:t>
            </w:r>
            <w:r>
              <w:t xml:space="preserve"> </w:t>
            </w:r>
            <w:r>
              <w:rPr>
                <w:rFonts w:hint="eastAsia"/>
              </w:rPr>
              <w:t xml:space="preserve">ms（高/低字节）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轮径/限速回复字</w:t>
            </w:r>
            <w:r>
              <w:t xml:space="preserve"> 0x7A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错误码（0x00</w:t>
            </w:r>
            <w:r>
              <w:t xml:space="preserve"> </w:t>
            </w:r>
            <w:r>
              <w:rPr>
                <w:rFonts w:hint="eastAsia"/>
              </w:rPr>
              <w:t xml:space="preserve">无、0x25</w:t>
            </w:r>
            <w:r>
              <w:t xml:space="preserve"> </w:t>
            </w:r>
            <w:r>
              <w:rPr>
                <w:rFonts w:hint="eastAsia"/>
              </w:rPr>
              <w:t xml:space="preserve">电机过热、0x26</w:t>
            </w:r>
            <w:r>
              <w:t xml:space="preserve"> </w:t>
            </w:r>
            <w:r>
              <w:rPr>
                <w:rFonts w:hint="eastAsia"/>
              </w:rPr>
              <w:t xml:space="preserve">控制器过热）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校验（字节</w:t>
            </w:r>
            <w:r>
              <w:t xml:space="preserve"> 1~6 </w:t>
            </w:r>
            <w:r>
              <w:rPr>
                <w:rFonts w:hint="eastAsia"/>
              </w:rPr>
              <w:t xml:space="preserve">异或）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字节</w:t>
            </w:r>
            <w:r>
              <w:t xml:space="preserve"> 4 </w:t>
            </w:r>
            <w:r>
              <w:rPr>
                <w:rFonts w:hint="eastAsia"/>
              </w:rPr>
              <w:t xml:space="preserve">校验（=字节</w:t>
            </w:r>
            <w:r>
              <w:t xml:space="preserve"> 1~3 </w:t>
            </w:r>
            <w:r>
              <w:rPr>
                <w:rFonts w:hint="eastAsia"/>
              </w:rPr>
              <w:t xml:space="preserve">异或）</w:t>
            </w:r>
          </w:p>
        </w:tc>
      </w:tr>
    </w:tbl>
    <w:p>
      <w:pPr>
        <w:pStyle w:val="BodyText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表3.2-8</w:t>
      </w:r>
      <w:r>
        <w:rPr>
          <w:b/>
          <w:bCs/>
        </w:rPr>
        <w:t xml:space="preserve"> KingMeter 901U </w:t>
      </w:r>
      <w:r>
        <w:rPr>
          <w:rFonts w:hint="eastAsia"/>
          <w:b/>
          <w:bCs/>
        </w:rPr>
        <w:t xml:space="preserve">帧格式表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字节序号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帧头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原码</w:t>
            </w:r>
          </w:p>
        </w:tc>
        <w:tc>
          <w:tcPr/>
          <w:p>
            <w:pPr>
              <w:pStyle w:val="Compact"/>
            </w:pPr>
            <w:r>
              <w:t xml:space="preserve">0x3A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原码</w:t>
            </w:r>
          </w:p>
        </w:tc>
        <w:tc>
          <w:tcPr/>
          <w:p>
            <w:pPr>
              <w:pStyle w:val="Compact"/>
            </w:pPr>
            <w:r>
              <w:t xml:space="preserve">0x1A </w:t>
            </w:r>
            <w:r>
              <w:rPr>
                <w:rFonts w:hint="eastAsia"/>
              </w:rPr>
              <w:t xml:space="preserve">控制器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原码</w:t>
            </w:r>
          </w:p>
        </w:tc>
        <w:tc>
          <w:tcPr/>
          <w:p>
            <w:pPr>
              <w:pStyle w:val="Compact"/>
            </w:pPr>
            <w:r>
              <w:t xml:space="preserve">0x52 </w:t>
            </w:r>
            <w:r>
              <w:rPr>
                <w:rFonts w:hint="eastAsia"/>
              </w:rPr>
              <w:t xml:space="preserve">运行</w:t>
            </w:r>
            <w:r>
              <w:t xml:space="preserve"> / 0x53 </w:t>
            </w:r>
            <w:r>
              <w:rPr>
                <w:rFonts w:hint="eastAsia"/>
              </w:rPr>
              <w:t xml:space="preserve">设置</w:t>
            </w:r>
            <w:r>
              <w:t xml:space="preserve"> / 0x54 </w:t>
            </w:r>
            <w:r>
              <w:rPr>
                <w:rFonts w:hint="eastAsia"/>
              </w:rPr>
              <w:t xml:space="preserve">直给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4~4+n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原码/位域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运行：字节</w:t>
            </w:r>
            <w:r>
              <w:t xml:space="preserve"> 4 </w:t>
            </w:r>
            <w:r>
              <w:rPr>
                <w:rFonts w:hint="eastAsia"/>
              </w:rPr>
              <w:t xml:space="preserve">助力等级（0~255）、字节</w:t>
            </w:r>
            <w:r>
              <w:t xml:space="preserve"> 5 </w:t>
            </w:r>
            <w:r>
              <w:rPr>
                <w:rFonts w:hint="eastAsia"/>
              </w:rPr>
              <w:t xml:space="preserve">状态位；设置：P18/P19/PAS/限速/电流限制/轮径等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末</w:t>
            </w:r>
            <w:r>
              <w:t xml:space="preserve"> 4 </w:t>
            </w:r>
            <w:r>
              <w:rPr>
                <w:rFonts w:hint="eastAsia"/>
              </w:rPr>
              <w:t xml:space="preserve">字节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校验与帧尾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原码</w:t>
            </w:r>
          </w:p>
        </w:tc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位累加和（低字节在前，累加范围自字节</w:t>
            </w:r>
            <w:r>
              <w:t xml:space="preserve"> 1 </w:t>
            </w:r>
            <w:r>
              <w:rPr>
                <w:rFonts w:hint="eastAsia"/>
              </w:rPr>
              <w:t xml:space="preserve">至校验字节前）+0x0D</w:t>
            </w:r>
            <w:r>
              <w:t xml:space="preserve"> 0x0A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证据位置：display_kingmeter.c（KingMeter_Init、KM_618U_Service、KM_901U_Service）、display_kingmeter.h（常量与结构定义）、main.c（kingmeter_update）</w:t>
      </w:r>
    </w:p>
    <w:bookmarkEnd w:id="29"/>
    <w:bookmarkStart w:id="30" w:name="Xe0deca07eaa831028c164e2a384ad58990627e2"/>
    <w:p>
      <w:pPr>
        <w:pStyle w:val="Heading4"/>
      </w:pPr>
      <w:r>
        <w:t xml:space="preserve">3.2.2.5 EBiCS </w:t>
      </w:r>
      <w:r>
        <w:rPr>
          <w:rFonts w:hint="eastAsia"/>
        </w:rPr>
        <w:t xml:space="preserve">协议处理（display_ebics.c）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需求标识：EB-FREQ2-5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功能描述：以</w:t>
      </w:r>
      <w:r>
        <w:t xml:space="preserve"> EBiCS </w:t>
      </w:r>
      <w:r>
        <w:rPr>
          <w:rFonts w:hint="eastAsia"/>
        </w:rPr>
        <w:t xml:space="preserve">协议（ANT+</w:t>
      </w:r>
      <w:r>
        <w:t xml:space="preserve"> LEV </w:t>
      </w:r>
      <w:r>
        <w:rPr>
          <w:rFonts w:hint="eastAsia"/>
        </w:rPr>
        <w:t xml:space="preserve">逻辑）按页收发</w:t>
      </w:r>
      <w:r>
        <w:t xml:space="preserve"> 12 </w:t>
      </w:r>
      <w:r>
        <w:rPr>
          <w:rFonts w:hint="eastAsia"/>
        </w:rPr>
        <w:t xml:space="preserve">字节帧，周期性广播运行页并处理仪表页指令。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调用条件：编译配置为</w:t>
      </w:r>
      <w:r>
        <w:t xml:space="preserve"> </w:t>
      </w:r>
      <w:r>
        <w:rPr>
          <w:rFonts w:hint="eastAsia"/>
        </w:rPr>
        <w:t xml:space="preserve">DISPLAY_TYPE_EBiCS；接收在</w:t>
      </w:r>
      <w:r>
        <w:t xml:space="preserve"> ui8_UART_flag </w:t>
      </w:r>
      <w:r>
        <w:rPr>
          <w:rFonts w:hint="eastAsia"/>
        </w:rPr>
        <w:t xml:space="preserve">置位时处理，发送每</w:t>
      </w:r>
      <w:r>
        <w:t xml:space="preserve"> 4 </w:t>
      </w:r>
      <w:r>
        <w:rPr>
          <w:rFonts w:hint="eastAsia"/>
        </w:rPr>
        <w:t xml:space="preserve">个慢循环（约</w:t>
      </w:r>
      <w:r>
        <w:t xml:space="preserve"> </w:t>
      </w:r>
      <w:r>
        <w:rPr>
          <w:rFonts w:hint="eastAsia"/>
        </w:rPr>
        <w:t xml:space="preserve">4Hz）轮流执行。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输入：12</w:t>
      </w:r>
      <w:r>
        <w:t xml:space="preserve"> </w:t>
      </w:r>
      <w:r>
        <w:rPr>
          <w:rFonts w:hint="eastAsia"/>
        </w:rPr>
        <w:t xml:space="preserve">字节</w:t>
      </w:r>
      <w:r>
        <w:t xml:space="preserve"> DMA </w:t>
      </w:r>
      <w:r>
        <w:rPr>
          <w:rFonts w:hint="eastAsia"/>
        </w:rPr>
        <w:t xml:space="preserve">接收缓冲、电机状态</w:t>
      </w:r>
      <w:r>
        <w:t xml:space="preserve"> </w:t>
      </w:r>
      <w:r>
        <w:rPr>
          <w:rFonts w:hint="eastAsia"/>
        </w:rPr>
        <w:t xml:space="preserve">MS、电机参数</w:t>
      </w:r>
      <w:r>
        <w:t xml:space="preserve"> MP。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输出：12</w:t>
      </w:r>
      <w:r>
        <w:t xml:space="preserve"> </w:t>
      </w:r>
      <w:r>
        <w:rPr>
          <w:rFonts w:hint="eastAsia"/>
        </w:rPr>
        <w:t xml:space="preserve">字节广播页帧、助力/再生等级、灯控、自学习触发。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接收帧校验：前</w:t>
      </w:r>
      <w:r>
        <w:t xml:space="preserve"> 11 </w:t>
      </w:r>
      <w:r>
        <w:rPr>
          <w:rFonts w:hint="eastAsia"/>
        </w:rPr>
        <w:t xml:space="preserve">字节按位异或等于第</w:t>
      </w:r>
      <w:r>
        <w:t xml:space="preserve"> 12 </w:t>
      </w:r>
      <w:r>
        <w:rPr>
          <w:rFonts w:hint="eastAsia"/>
        </w:rPr>
        <w:t xml:space="preserve">字节；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解析页</w:t>
      </w:r>
      <w:r>
        <w:t xml:space="preserve"> </w:t>
      </w:r>
      <w:r>
        <w:rPr>
          <w:rFonts w:hint="eastAsia"/>
        </w:rPr>
        <w:t xml:space="preserve">16：轮周长（字节</w:t>
      </w:r>
      <w:r>
        <w:t xml:space="preserve"> 5 </w:t>
      </w:r>
      <w:r>
        <w:rPr>
          <w:rFonts w:hint="eastAsia"/>
        </w:rPr>
        <w:t xml:space="preserve">高、字节</w:t>
      </w:r>
      <w:r>
        <w:t xml:space="preserve"> 4 </w:t>
      </w:r>
      <w:r>
        <w:rPr>
          <w:rFonts w:hint="eastAsia"/>
        </w:rPr>
        <w:t xml:space="preserve">低）、再生等级（字节</w:t>
      </w:r>
      <w:r>
        <w:t xml:space="preserve"> 6 </w:t>
      </w:r>
      <w:r>
        <w:rPr>
          <w:rFonts w:hint="eastAsia"/>
        </w:rPr>
        <w:t xml:space="preserve">低</w:t>
      </w:r>
      <w:r>
        <w:t xml:space="preserve"> 3 </w:t>
      </w:r>
      <w:r>
        <w:rPr>
          <w:rFonts w:hint="eastAsia"/>
        </w:rPr>
        <w:t xml:space="preserve">位）与助力等级（字节</w:t>
      </w:r>
      <w:r>
        <w:t xml:space="preserve"> 6 </w:t>
      </w:r>
      <w:r>
        <w:rPr>
          <w:rFonts w:hint="eastAsia"/>
        </w:rPr>
        <w:t xml:space="preserve">高</w:t>
      </w:r>
      <w:r>
        <w:t xml:space="preserve"> 3 </w:t>
      </w:r>
      <w:r>
        <w:rPr>
          <w:rFonts w:hint="eastAsia"/>
        </w:rPr>
        <w:t xml:space="preserve">位）、灯控（字节</w:t>
      </w:r>
      <w:r>
        <w:t xml:space="preserve"> 7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D3，同时驱动</w:t>
      </w:r>
      <w:r>
        <w:t xml:space="preserve"> LIGHT </w:t>
      </w:r>
      <w:r>
        <w:rPr>
          <w:rFonts w:hint="eastAsia"/>
        </w:rPr>
        <w:t xml:space="preserve">与</w:t>
      </w:r>
      <w:r>
        <w:t xml:space="preserve"> LED </w:t>
      </w:r>
      <w:r>
        <w:rPr>
          <w:rFonts w:hint="eastAsia"/>
        </w:rPr>
        <w:t xml:space="preserve">引脚）；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解析页</w:t>
      </w:r>
      <w:r>
        <w:t xml:space="preserve"> </w:t>
      </w:r>
      <w:r>
        <w:rPr>
          <w:rFonts w:hint="eastAsia"/>
        </w:rPr>
        <w:t xml:space="preserve">6：字节</w:t>
      </w:r>
      <w:r>
        <w:t xml:space="preserve"> 4 </w:t>
      </w:r>
      <w:r>
        <w:rPr>
          <w:rFonts w:hint="eastAsia"/>
        </w:rPr>
        <w:t xml:space="preserve">非零时触发霍尔角度自学习；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每</w:t>
      </w:r>
      <w:r>
        <w:t xml:space="preserve"> 4 </w:t>
      </w:r>
      <w:r>
        <w:rPr>
          <w:rFonts w:hint="eastAsia"/>
        </w:rPr>
        <w:t xml:space="preserve">个慢循环切换发送页号（1~4</w:t>
      </w:r>
      <w:r>
        <w:t xml:space="preserve"> </w:t>
      </w:r>
      <w:r>
        <w:rPr>
          <w:rFonts w:hint="eastAsia"/>
        </w:rPr>
        <w:t xml:space="preserve">轮流），按表3.2-9</w:t>
      </w:r>
      <w:r>
        <w:t xml:space="preserve"> </w:t>
      </w:r>
      <w:r>
        <w:rPr>
          <w:rFonts w:hint="eastAsia"/>
        </w:rPr>
        <w:t xml:space="preserve">组帧发送：页</w:t>
      </w:r>
      <w:r>
        <w:t xml:space="preserve"> 1 </w:t>
      </w:r>
      <w:r>
        <w:rPr>
          <w:rFonts w:hint="eastAsia"/>
        </w:rPr>
        <w:t xml:space="preserve">含温度状态、旅行模式、系统状态、档位、错误码与速度×10；页</w:t>
      </w:r>
      <w:r>
        <w:t xml:space="preserve"> 4 </w:t>
      </w:r>
      <w:r>
        <w:rPr>
          <w:rFonts w:hint="eastAsia"/>
        </w:rPr>
        <w:t xml:space="preserve">含燃料消耗（电池电流/10）与电池电压（1/4V</w:t>
      </w:r>
      <w:r>
        <w:t xml:space="preserve"> </w:t>
      </w:r>
      <w:r>
        <w:rPr>
          <w:rFonts w:hint="eastAsia"/>
        </w:rPr>
        <w:t xml:space="preserve">单位）。</w:t>
      </w:r>
    </w:p>
    <w:p>
      <w:pPr>
        <w:pStyle w:val="FirstParagraph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表3.2-9</w:t>
      </w:r>
      <w:r>
        <w:rPr>
          <w:b/>
          <w:bCs/>
        </w:rPr>
        <w:t xml:space="preserve"> EBiCS </w:t>
      </w:r>
      <w:r>
        <w:rPr>
          <w:rFonts w:hint="eastAsia"/>
          <w:b/>
          <w:bCs/>
        </w:rPr>
        <w:t xml:space="preserve">收发帧格式表（12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字节）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字节序号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164（0xA4）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原码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原码</w:t>
            </w:r>
          </w:p>
        </w:tc>
        <w:tc>
          <w:tcPr/>
          <w:p>
            <w:pPr>
              <w:pStyle w:val="Compact"/>
            </w:pPr>
            <w:r>
              <w:t xml:space="preserve">0x4E </w:t>
            </w:r>
            <w:r>
              <w:rPr>
                <w:rFonts w:hint="eastAsia"/>
              </w:rPr>
              <w:t xml:space="preserve">广播数据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接收页</w:t>
            </w:r>
            <w:r>
              <w:t xml:space="preserve"> </w:t>
            </w:r>
            <w:r>
              <w:rPr>
                <w:rFonts w:hint="eastAsia"/>
              </w:rPr>
              <w:t xml:space="preserve">6/16；发送页</w:t>
            </w:r>
            <w:r>
              <w:t xml:space="preserve"> 1~4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4~10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原码/位域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依页号定义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</w:t>
            </w:r>
            <w:r>
              <w:t xml:space="preserve"> 11 </w:t>
            </w:r>
            <w:r>
              <w:rPr>
                <w:rFonts w:hint="eastAsia"/>
              </w:rPr>
              <w:t xml:space="preserve">字节按位异或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证据位置：display_ebics.c（process_ant_page、send_ant_page）、main.c（慢循环页计数与发送调度）</w:t>
      </w:r>
    </w:p>
    <w:bookmarkEnd w:id="30"/>
    <w:bookmarkEnd w:id="31"/>
    <w:bookmarkStart w:id="35" w:name="Xbdc7bc0c28b923c0bd22cc251d0320f0d57f1c1"/>
    <w:p>
      <w:pPr>
        <w:pStyle w:val="Heading3"/>
      </w:pPr>
      <w:r>
        <w:t xml:space="preserve">3.2.3 </w:t>
      </w:r>
      <w:r>
        <w:rPr>
          <w:rFonts w:hint="eastAsia"/>
        </w:rPr>
        <w:t xml:space="preserve">模拟量采集（main.c）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需求标识：EB-FREQ3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功能描述：采集油门、刹车、扭矩、电池电压、温度等常规模拟量与三相电流注入式模拟量，滤波后供控制使用。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调用条件：常规通道由</w:t>
      </w:r>
      <w:r>
        <w:t xml:space="preserve"> TIM3 </w:t>
      </w:r>
      <w:r>
        <w:rPr>
          <w:rFonts w:hint="eastAsia"/>
        </w:rPr>
        <w:t xml:space="preserve">触发经</w:t>
      </w:r>
      <w:r>
        <w:t xml:space="preserve"> DMA </w:t>
      </w:r>
      <w:r>
        <w:rPr>
          <w:rFonts w:hint="eastAsia"/>
        </w:rPr>
        <w:t xml:space="preserve">采集、主循环查询处理；注入通道由</w:t>
      </w:r>
      <w:r>
        <w:t xml:space="preserve"> TIM1 CCR4 </w:t>
      </w:r>
      <w:r>
        <w:rPr>
          <w:rFonts w:hint="eastAsia"/>
        </w:rPr>
        <w:t xml:space="preserve">触发、在注入转换完成中断内处理。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输入：ADC1</w:t>
      </w:r>
      <w:r>
        <w:t xml:space="preserve"> </w:t>
      </w:r>
      <w:r>
        <w:rPr>
          <w:rFonts w:hint="eastAsia"/>
        </w:rPr>
        <w:t xml:space="preserve">八通道、ADC2</w:t>
      </w:r>
      <w:r>
        <w:t xml:space="preserve"> </w:t>
      </w:r>
      <w:r>
        <w:rPr>
          <w:rFonts w:hint="eastAsia"/>
        </w:rPr>
        <w:t xml:space="preserve">注入通道及各通道引脚模拟量。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输出：adcData</w:t>
      </w:r>
      <w:r>
        <w:t xml:space="preserve"> </w:t>
      </w:r>
      <w:r>
        <w:rPr>
          <w:rFonts w:hint="eastAsia"/>
        </w:rPr>
        <w:t xml:space="preserve">缓冲、滤波后的油门/扭矩/刹车值、相电流</w:t>
      </w:r>
      <w:r>
        <w:t xml:space="preserve"> 1/2 </w:t>
      </w:r>
      <w:r>
        <w:rPr>
          <w:rFonts w:hint="eastAsia"/>
        </w:rPr>
        <w:t xml:space="preserve">值、偏置值。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11"/>
        </w:numPr>
      </w:pPr>
      <w:r>
        <w:t xml:space="preserve">ADC1 </w:t>
      </w:r>
      <w:r>
        <w:rPr>
          <w:rFonts w:hint="eastAsia"/>
        </w:rPr>
        <w:t xml:space="preserve">常规通道</w:t>
      </w:r>
      <w:r>
        <w:t xml:space="preserve"> 8 </w:t>
      </w:r>
      <w:r>
        <w:rPr>
          <w:rFonts w:hint="eastAsia"/>
        </w:rPr>
        <w:t xml:space="preserve">路扫描由</w:t>
      </w:r>
      <w:r>
        <w:t xml:space="preserve"> TIM3 TRGO </w:t>
      </w:r>
      <w:r>
        <w:rPr>
          <w:rFonts w:hint="eastAsia"/>
        </w:rPr>
        <w:t xml:space="preserve">触发，DMA</w:t>
      </w:r>
      <w:r>
        <w:t xml:space="preserve"> </w:t>
      </w:r>
      <w:r>
        <w:rPr>
          <w:rFonts w:hint="eastAsia"/>
        </w:rPr>
        <w:t xml:space="preserve">循环写入</w:t>
      </w:r>
      <w:r>
        <w:t xml:space="preserve"> </w:t>
      </w:r>
      <w:r>
        <w:rPr>
          <w:rFonts w:hint="eastAsia"/>
        </w:rPr>
        <w:t xml:space="preserve">adcData，完成回调置位</w:t>
      </w:r>
      <w:r>
        <w:t xml:space="preserve"> </w:t>
      </w:r>
      <w:r>
        <w:rPr>
          <w:rFonts w:hint="eastAsia"/>
        </w:rPr>
        <w:t xml:space="preserve">ui8_adc_regular_flag；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主循环对油门、扭矩、刹车进行一阶低通滤波（累加值减去自身的</w:t>
      </w:r>
      <w:r>
        <w:t xml:space="preserve"> 1/16 </w:t>
      </w:r>
      <w:r>
        <w:rPr>
          <w:rFonts w:hint="eastAsia"/>
        </w:rPr>
        <w:t xml:space="preserve">再加新采样），得到</w:t>
      </w:r>
      <w:r>
        <w:t xml:space="preserve"> </w:t>
      </w:r>
      <w:r>
        <w:rPr>
          <w:rFonts w:hint="eastAsia"/>
        </w:rPr>
        <w:t xml:space="preserve">ui16_throttle、ui16_torque、ui16_brake_adc；</w:t>
      </w:r>
    </w:p>
    <w:p>
      <w:pPr>
        <w:pStyle w:val="Compact"/>
        <w:numPr>
          <w:ilvl w:val="0"/>
          <w:numId w:val="1011"/>
        </w:numPr>
      </w:pPr>
      <w:r>
        <w:t xml:space="preserve">ADC1/ADC2 </w:t>
      </w:r>
      <w:r>
        <w:rPr>
          <w:rFonts w:hint="eastAsia"/>
        </w:rPr>
        <w:t xml:space="preserve">以双</w:t>
      </w:r>
      <w:r>
        <w:t xml:space="preserve"> ADC </w:t>
      </w:r>
      <w:r>
        <w:rPr>
          <w:rFonts w:hint="eastAsia"/>
        </w:rPr>
        <w:t xml:space="preserve">同步模式工作（常规同步+注入同步），注入通道由</w:t>
      </w:r>
      <w:r>
        <w:t xml:space="preserve"> TIM1 CC4 </w:t>
      </w:r>
      <w:r>
        <w:rPr>
          <w:rFonts w:hint="eastAsia"/>
        </w:rPr>
        <w:t xml:space="preserve">触发，完成回调置位后执行转子位置估计与</w:t>
      </w:r>
      <w:r>
        <w:t xml:space="preserve"> FOC </w:t>
      </w:r>
      <w:r>
        <w:rPr>
          <w:rFonts w:hint="eastAsia"/>
        </w:rPr>
        <w:t xml:space="preserve">计算；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通道配置与动态通道切换分别见表3.2-10</w:t>
      </w:r>
      <w:r>
        <w:t xml:space="preserve"> </w:t>
      </w:r>
      <w:r>
        <w:rPr>
          <w:rFonts w:hint="eastAsia"/>
        </w:rPr>
        <w:t xml:space="preserve">与表3.2-11。</w:t>
      </w:r>
    </w:p>
    <w:bookmarkStart w:id="32" w:name="Xda79d06a0382da770d1600d2c89524db0b57a13"/>
    <w:p>
      <w:pPr>
        <w:pStyle w:val="Heading4"/>
      </w:pPr>
      <w:r>
        <w:t xml:space="preserve">3.2.3.1 </w:t>
      </w:r>
      <w:r>
        <w:rPr>
          <w:rFonts w:hint="eastAsia"/>
        </w:rPr>
        <w:t xml:space="preserve">常规通道采集与滤波（main.c）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需求标识：EB-FREQ3-1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功能描述：采集并滤波电池电压、油门、三路常规相电流、AD2、AD1</w:t>
      </w:r>
      <w:r>
        <w:t xml:space="preserve"> </w:t>
      </w:r>
      <w:r>
        <w:rPr>
          <w:rFonts w:hint="eastAsia"/>
        </w:rPr>
        <w:t xml:space="preserve">与内部温度共</w:t>
      </w:r>
      <w:r>
        <w:t xml:space="preserve"> 8 </w:t>
      </w:r>
      <w:r>
        <w:rPr>
          <w:rFonts w:hint="eastAsia"/>
        </w:rPr>
        <w:t xml:space="preserve">个常规通道。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调用条件：TIM3</w:t>
      </w:r>
      <w:r>
        <w:t xml:space="preserve"> TRGO </w:t>
      </w:r>
      <w:r>
        <w:rPr>
          <w:rFonts w:hint="eastAsia"/>
        </w:rPr>
        <w:t xml:space="preserve">触发</w:t>
      </w:r>
      <w:r>
        <w:t xml:space="preserve"> ADC1 </w:t>
      </w:r>
      <w:r>
        <w:rPr>
          <w:rFonts w:hint="eastAsia"/>
        </w:rPr>
        <w:t xml:space="preserve">扫描，DMA</w:t>
      </w:r>
      <w:r>
        <w:t xml:space="preserve"> </w:t>
      </w:r>
      <w:r>
        <w:rPr>
          <w:rFonts w:hint="eastAsia"/>
        </w:rPr>
        <w:t xml:space="preserve">完成回调置标志，主循环查询处理。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输入：表3.2-10</w:t>
      </w:r>
      <w:r>
        <w:t xml:space="preserve"> </w:t>
      </w:r>
      <w:r>
        <w:rPr>
          <w:rFonts w:hint="eastAsia"/>
        </w:rPr>
        <w:t xml:space="preserve">所列</w:t>
      </w:r>
      <w:r>
        <w:t xml:space="preserve"> 8 </w:t>
      </w:r>
      <w:r>
        <w:rPr>
          <w:rFonts w:hint="eastAsia"/>
        </w:rPr>
        <w:t xml:space="preserve">路模拟通道。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输出：adcData[0]~adcData[7]、滤波后的油门/扭矩/刹车值、MS.Voltage、MS.int_Temperature。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12"/>
        </w:numPr>
      </w:pPr>
      <w:r>
        <w:t xml:space="preserve">ADC1 </w:t>
      </w:r>
      <w:r>
        <w:rPr>
          <w:rFonts w:hint="eastAsia"/>
        </w:rPr>
        <w:t xml:space="preserve">按表3.2-10</w:t>
      </w:r>
      <w:r>
        <w:t xml:space="preserve"> </w:t>
      </w:r>
      <w:r>
        <w:rPr>
          <w:rFonts w:hint="eastAsia"/>
        </w:rPr>
        <w:t xml:space="preserve">的顺序连续扫描</w:t>
      </w:r>
      <w:r>
        <w:t xml:space="preserve"> 8 </w:t>
      </w:r>
      <w:r>
        <w:rPr>
          <w:rFonts w:hint="eastAsia"/>
        </w:rPr>
        <w:t xml:space="preserve">个通道，DMA</w:t>
      </w:r>
      <w:r>
        <w:t xml:space="preserve"> </w:t>
      </w:r>
      <w:r>
        <w:rPr>
          <w:rFonts w:hint="eastAsia"/>
        </w:rPr>
        <w:t xml:space="preserve">循环传输到</w:t>
      </w:r>
      <w:r>
        <w:t xml:space="preserve"> adcData </w:t>
      </w:r>
      <w:r>
        <w:rPr>
          <w:rFonts w:hint="eastAsia"/>
        </w:rPr>
        <w:t xml:space="preserve">缓冲；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主循环在</w:t>
      </w:r>
      <w:r>
        <w:t xml:space="preserve"> ui8_adc_regular_flag </w:t>
      </w:r>
      <w:r>
        <w:rPr>
          <w:rFonts w:hint="eastAsia"/>
        </w:rPr>
        <w:t xml:space="preserve">置位时对油门、扭矩、刹车通道做</w:t>
      </w:r>
      <w:r>
        <w:t xml:space="preserve"> 1/16 </w:t>
      </w:r>
      <w:r>
        <w:rPr>
          <w:rFonts w:hint="eastAsia"/>
        </w:rPr>
        <w:t xml:space="preserve">一阶低通滤波并清零标志；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慢循环中直接读取</w:t>
      </w:r>
      <w:r>
        <w:t xml:space="preserve"> adcData[0] </w:t>
      </w:r>
      <w:r>
        <w:rPr>
          <w:rFonts w:hint="eastAsia"/>
        </w:rPr>
        <w:t xml:space="preserve">作为</w:t>
      </w:r>
      <w:r>
        <w:t xml:space="preserve"> </w:t>
      </w:r>
      <w:r>
        <w:rPr>
          <w:rFonts w:hint="eastAsia"/>
        </w:rPr>
        <w:t xml:space="preserve">MS.Voltage（电池电压原始值），对内部温度通道做</w:t>
      </w:r>
      <w:r>
        <w:t xml:space="preserve"> 1/32 </w:t>
      </w:r>
      <w:r>
        <w:rPr>
          <w:rFonts w:hint="eastAsia"/>
        </w:rPr>
        <w:t xml:space="preserve">滤波后按</w:t>
      </w:r>
      <w:r>
        <w:t xml:space="preserve"> 0.1875℃/LSB </w:t>
      </w:r>
      <w:r>
        <w:rPr>
          <w:rFonts w:hint="eastAsia"/>
        </w:rPr>
        <w:t xml:space="preserve">斜率与</w:t>
      </w:r>
      <w:r>
        <w:t xml:space="preserve"> 25℃ </w:t>
      </w:r>
      <w:r>
        <w:rPr>
          <w:rFonts w:hint="eastAsia"/>
        </w:rPr>
        <w:t xml:space="preserve">基准换算为</w:t>
      </w:r>
      <w:r>
        <w:t xml:space="preserve"> MS.int_Temperature。</w:t>
      </w:r>
    </w:p>
    <w:p>
      <w:pPr>
        <w:pStyle w:val="FirstParagraph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表3.2-10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常规</w:t>
      </w:r>
      <w:r>
        <w:rPr>
          <w:b/>
          <w:bCs/>
        </w:rPr>
        <w:t xml:space="preserve"> ADC </w:t>
      </w:r>
      <w:r>
        <w:rPr>
          <w:rFonts w:hint="eastAsia"/>
          <w:b/>
          <w:bCs/>
        </w:rPr>
        <w:t xml:space="preserve">通道配置表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ADC1_IN7</w:t>
            </w:r>
          </w:p>
        </w:tc>
        <w:tc>
          <w:tcPr/>
          <w:p>
            <w:pPr>
              <w:pStyle w:val="Compact"/>
            </w:pPr>
            <w:r>
              <w:t xml:space="preserve">PA7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电池电压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MS.Voltage，当量</w:t>
            </w:r>
            <w:r>
              <w:t xml:space="preserve"> 25mV/LSB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ADC1_IN3</w:t>
            </w:r>
          </w:p>
        </w:tc>
        <w:tc>
          <w:tcPr/>
          <w:p>
            <w:pPr>
              <w:pStyle w:val="Compact"/>
            </w:pPr>
            <w:r>
              <w:t xml:space="preserve">PA3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油门转把</w:t>
            </w:r>
          </w:p>
        </w:tc>
        <w:tc>
          <w:tcPr/>
          <w:p>
            <w:pPr>
              <w:pStyle w:val="Compact"/>
            </w:pPr>
            <w:r>
              <w:t xml:space="preserve">1/16 </w:t>
            </w:r>
            <w:r>
              <w:rPr>
                <w:rFonts w:hint="eastAsia"/>
              </w:rPr>
              <w:t xml:space="preserve">滤波，减偏置得</w:t>
            </w:r>
            <w:r>
              <w:t xml:space="preserve"> ui16_throttle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ADC1_IN4</w:t>
            </w:r>
          </w:p>
        </w:tc>
        <w:tc>
          <w:tcPr/>
          <w:p>
            <w:pPr>
              <w:pStyle w:val="Compact"/>
            </w:pPr>
            <w:r>
              <w:t xml:space="preserve">PA4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相电流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常规采样（用于上电偏置校准）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ADC1_IN5</w:t>
            </w:r>
          </w:p>
        </w:tc>
        <w:tc>
          <w:tcPr/>
          <w:p>
            <w:pPr>
              <w:pStyle w:val="Compact"/>
            </w:pPr>
            <w:r>
              <w:t xml:space="preserve">PA5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相电流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ADC1_IN6</w:t>
            </w:r>
          </w:p>
        </w:tc>
        <w:tc>
          <w:tcPr/>
          <w:p>
            <w:pPr>
              <w:pStyle w:val="Compact"/>
            </w:pPr>
            <w:r>
              <w:t xml:space="preserve">PA6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相电流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ADC1_IN8</w:t>
            </w:r>
          </w:p>
        </w:tc>
        <w:tc>
          <w:tcPr/>
          <w:p>
            <w:pPr>
              <w:pStyle w:val="Compact"/>
            </w:pPr>
            <w:r>
              <w:t xml:space="preserve">PB0</w:t>
            </w:r>
          </w:p>
        </w:tc>
        <w:tc>
          <w:tcPr/>
          <w:p>
            <w:pPr>
              <w:pStyle w:val="Compact"/>
            </w:pPr>
            <w:r>
              <w:t xml:space="preserve">AD2 </w:t>
            </w:r>
            <w:r>
              <w:rPr>
                <w:rFonts w:hint="eastAsia"/>
              </w:rPr>
              <w:t xml:space="preserve">接口（模拟刹车，ADC_BRAKE</w:t>
            </w:r>
            <w:r>
              <w:t xml:space="preserve"> </w:t>
            </w:r>
            <w:r>
              <w:rPr>
                <w:rFonts w:hint="eastAsia"/>
              </w:rPr>
              <w:t xml:space="preserve">选项）</w:t>
            </w:r>
          </w:p>
        </w:tc>
        <w:tc>
          <w:tcPr/>
          <w:p>
            <w:pPr>
              <w:pStyle w:val="Compact"/>
            </w:pPr>
            <w:r>
              <w:t xml:space="preserve">1/16 </w:t>
            </w:r>
            <w:r>
              <w:rPr>
                <w:rFonts w:hint="eastAsia"/>
              </w:rPr>
              <w:t xml:space="preserve">滤波得</w:t>
            </w:r>
            <w:r>
              <w:t xml:space="preserve"> ui16_brake_adc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ADC1_IN9</w:t>
            </w:r>
          </w:p>
        </w:tc>
        <w:tc>
          <w:tcPr/>
          <w:p>
            <w:pPr>
              <w:pStyle w:val="Compact"/>
            </w:pPr>
            <w:r>
              <w:t xml:space="preserve">PB1</w:t>
            </w:r>
          </w:p>
        </w:tc>
        <w:tc>
          <w:tcPr/>
          <w:p>
            <w:pPr>
              <w:pStyle w:val="Compact"/>
            </w:pPr>
            <w:r>
              <w:t xml:space="preserve">AD1 </w:t>
            </w:r>
            <w:r>
              <w:rPr>
                <w:rFonts w:hint="eastAsia"/>
              </w:rPr>
              <w:t xml:space="preserve">接口（扭矩或电机温度）</w:t>
            </w:r>
          </w:p>
        </w:tc>
        <w:tc>
          <w:tcPr/>
          <w:p>
            <w:pPr>
              <w:pStyle w:val="Compact"/>
            </w:pPr>
            <w:r>
              <w:t xml:space="preserve">1/16 </w:t>
            </w:r>
            <w:r>
              <w:rPr>
                <w:rFonts w:hint="eastAsia"/>
              </w:rPr>
              <w:t xml:space="preserve">滤波得</w:t>
            </w:r>
            <w:r>
              <w:t xml:space="preserve"> ui16_torque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温度传感器通道</w:t>
            </w:r>
            <w:r>
              <w:t xml:space="preserve"> 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控制器温度</w:t>
            </w:r>
          </w:p>
        </w:tc>
        <w:tc>
          <w:tcPr/>
          <w:p>
            <w:pPr>
              <w:pStyle w:val="Compact"/>
            </w:pPr>
            <w:r>
              <w:t xml:space="preserve">1/32 </w:t>
            </w:r>
            <w:r>
              <w:rPr>
                <w:rFonts w:hint="eastAsia"/>
              </w:rPr>
              <w:t xml:space="preserve">滤波得</w:t>
            </w:r>
            <w:r>
              <w:t xml:space="preserve"> MS.int_Temperature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证据位置：main.c（MX_ADC1_Init、主循环常规</w:t>
      </w:r>
      <w:r>
        <w:t xml:space="preserve"> ADC </w:t>
      </w:r>
      <w:r>
        <w:rPr>
          <w:rFonts w:hint="eastAsia"/>
        </w:rPr>
        <w:t xml:space="preserve">处理）、stm32f1xx_hal_msp.c（ADC</w:t>
      </w:r>
      <w:r>
        <w:t xml:space="preserve"> </w:t>
      </w:r>
      <w:r>
        <w:rPr>
          <w:rFonts w:hint="eastAsia"/>
        </w:rPr>
        <w:t xml:space="preserve">引脚与</w:t>
      </w:r>
      <w:r>
        <w:t xml:space="preserve"> DMA </w:t>
      </w:r>
      <w:r>
        <w:rPr>
          <w:rFonts w:hint="eastAsia"/>
        </w:rPr>
        <w:t xml:space="preserve">配置）</w:t>
      </w:r>
    </w:p>
    <w:bookmarkEnd w:id="32"/>
    <w:bookmarkStart w:id="33" w:name="Xfd40723a5108ef66e76053fe69ff7c2593ecfb8"/>
    <w:p>
      <w:pPr>
        <w:pStyle w:val="Heading4"/>
      </w:pPr>
      <w:r>
        <w:t xml:space="preserve">3.2.3.2 </w:t>
      </w:r>
      <w:r>
        <w:rPr>
          <w:rFonts w:hint="eastAsia"/>
        </w:rPr>
        <w:t xml:space="preserve">相电流注入式采集与动态通道切换（main.c）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需求标识：EB-FREQ3-2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功能描述：以双</w:t>
      </w:r>
      <w:r>
        <w:t xml:space="preserve"> ADC </w:t>
      </w:r>
      <w:r>
        <w:rPr>
          <w:rFonts w:hint="eastAsia"/>
        </w:rPr>
        <w:t xml:space="preserve">注入同步方式在每个</w:t>
      </w:r>
      <w:r>
        <w:t xml:space="preserve"> PWM </w:t>
      </w:r>
      <w:r>
        <w:rPr>
          <w:rFonts w:hint="eastAsia"/>
        </w:rPr>
        <w:t xml:space="preserve">周期采集两相电流，按占空比动态选择可测相并由基尔霍夫定律计算第三相。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调用条件：TIM1</w:t>
      </w:r>
      <w:r>
        <w:t xml:space="preserve"> CCR4 </w:t>
      </w:r>
      <w:r>
        <w:rPr>
          <w:rFonts w:hint="eastAsia"/>
        </w:rPr>
        <w:t xml:space="preserve">比较事件触发注入转换，注入转换完成中断内读取。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输入：ADC1/ADC2</w:t>
      </w:r>
      <w:r>
        <w:t xml:space="preserve"> </w:t>
      </w:r>
      <w:r>
        <w:rPr>
          <w:rFonts w:hint="eastAsia"/>
        </w:rPr>
        <w:t xml:space="preserve">注入通道（PA4/PA5/PA6）、三相占空比</w:t>
      </w:r>
      <w:r>
        <w:t xml:space="preserve"> switchtime。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输出：i16_ph1_current、i16_ph2_current、动态切换后的注入通道配置与</w:t>
      </w:r>
      <w:r>
        <w:t xml:space="preserve"> CCR4 </w:t>
      </w:r>
      <w:r>
        <w:rPr>
          <w:rFonts w:hint="eastAsia"/>
        </w:rPr>
        <w:t xml:space="preserve">采样时刻。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双</w:t>
      </w:r>
      <w:r>
        <w:t xml:space="preserve"> ADC </w:t>
      </w:r>
      <w:r>
        <w:rPr>
          <w:rFonts w:hint="eastAsia"/>
        </w:rPr>
        <w:t xml:space="preserve">注入同步模式（ADC_DUALMODE_REGSIMULT_INJECSIMULT），ADC1</w:t>
      </w:r>
      <w:r>
        <w:t xml:space="preserve"> </w:t>
      </w:r>
      <w:r>
        <w:rPr>
          <w:rFonts w:hint="eastAsia"/>
        </w:rPr>
        <w:t xml:space="preserve">与</w:t>
      </w:r>
      <w:r>
        <w:t xml:space="preserve"> ADC2 </w:t>
      </w:r>
      <w:r>
        <w:rPr>
          <w:rFonts w:hint="eastAsia"/>
        </w:rPr>
        <w:t xml:space="preserve">各自注入</w:t>
      </w:r>
      <w:r>
        <w:t xml:space="preserve"> 1 </w:t>
      </w:r>
      <w:r>
        <w:rPr>
          <w:rFonts w:hint="eastAsia"/>
        </w:rPr>
        <w:t xml:space="preserve">通道，由</w:t>
      </w:r>
      <w:r>
        <w:t xml:space="preserve"> TIM1 CC4 </w:t>
      </w:r>
      <w:r>
        <w:rPr>
          <w:rFonts w:hint="eastAsia"/>
        </w:rPr>
        <w:t xml:space="preserve">经</w:t>
      </w:r>
      <w:r>
        <w:t xml:space="preserve"> TRGO </w:t>
      </w:r>
      <w:r>
        <w:rPr>
          <w:rFonts w:hint="eastAsia"/>
        </w:rPr>
        <w:t xml:space="preserve">触发，转换完成进</w:t>
      </w:r>
      <w:r>
        <w:t xml:space="preserve"> JEOC </w:t>
      </w:r>
      <w:r>
        <w:rPr>
          <w:rFonts w:hint="eastAsia"/>
        </w:rPr>
        <w:t xml:space="preserve">中断；</w:t>
      </w:r>
    </w:p>
    <w:p>
      <w:pPr>
        <w:pStyle w:val="Compact"/>
        <w:numPr>
          <w:ilvl w:val="0"/>
          <w:numId w:val="1013"/>
        </w:numPr>
      </w:pPr>
      <w:r>
        <w:t xml:space="preserve">dyn_adc_state </w:t>
      </w:r>
      <w:r>
        <w:rPr>
          <w:rFonts w:hint="eastAsia"/>
        </w:rPr>
        <w:t xml:space="preserve">比较三相</w:t>
      </w:r>
      <w:r>
        <w:t xml:space="preserve"> </w:t>
      </w:r>
      <w:r>
        <w:rPr>
          <w:rFonts w:hint="eastAsia"/>
        </w:rPr>
        <w:t xml:space="preserve">switchtime，确定占空比最高的相（高占空比时该相下管导通时间过短、电流不可测），并按表3.2-11</w:t>
      </w:r>
      <w:r>
        <w:t xml:space="preserve"> </w:t>
      </w:r>
      <w:r>
        <w:rPr>
          <w:rFonts w:hint="eastAsia"/>
        </w:rPr>
        <w:t xml:space="preserve">切换注入通道采集其余两相，第三相电流由</w:t>
      </w:r>
      <w:r>
        <w:t xml:space="preserve"> i1+i2+i3=0 </w:t>
      </w:r>
      <w:r>
        <w:rPr>
          <w:rFonts w:hint="eastAsia"/>
        </w:rPr>
        <w:t xml:space="preserve">计算；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采样时刻动态调整：最高相</w:t>
      </w:r>
      <w:r>
        <w:t xml:space="preserve"> CCR </w:t>
      </w:r>
      <w:r>
        <w:rPr>
          <w:rFonts w:hint="eastAsia"/>
        </w:rPr>
        <w:t xml:space="preserve">大于</w:t>
      </w:r>
      <w:r>
        <w:t xml:space="preserve"> 1500 </w:t>
      </w:r>
      <w:r>
        <w:rPr>
          <w:rFonts w:hint="eastAsia"/>
        </w:rPr>
        <w:t xml:space="preserve">时置</w:t>
      </w:r>
      <w:r>
        <w:t xml:space="preserve"> </w:t>
      </w:r>
      <w:r>
        <w:rPr>
          <w:rFonts w:hint="eastAsia"/>
        </w:rPr>
        <w:t xml:space="preserve">TIM1-&gt;CCR4=CCR−50（TRIGGER_OFFSET_ADC），否则恢复默认</w:t>
      </w:r>
      <w:r>
        <w:t xml:space="preserve"> </w:t>
      </w:r>
      <w:r>
        <w:rPr>
          <w:rFonts w:hint="eastAsia"/>
        </w:rPr>
        <w:t xml:space="preserve">2020；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时隙过小（状态</w:t>
      </w:r>
      <w:r>
        <w:t xml:space="preserve"> </w:t>
      </w:r>
      <w:r>
        <w:rPr>
          <w:rFonts w:hint="eastAsia"/>
        </w:rPr>
        <w:t xml:space="preserve">0）时保持上一次电流值不更新；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读取注入值（硬件偏置由注入偏置寄存器</w:t>
      </w:r>
      <w:r>
        <w:t xml:space="preserve"> JOFR1 </w:t>
      </w:r>
      <w:r>
        <w:rPr>
          <w:rFonts w:hint="eastAsia"/>
        </w:rPr>
        <w:t xml:space="preserve">扣除）后，若</w:t>
      </w:r>
      <w:r>
        <w:t xml:space="preserve"> PWM </w:t>
      </w:r>
      <w:r>
        <w:rPr>
          <w:rFonts w:hint="eastAsia"/>
        </w:rPr>
        <w:t xml:space="preserve">已使能则调用</w:t>
      </w:r>
      <w:r>
        <w:t xml:space="preserve"> </w:t>
      </w:r>
      <w:r>
        <w:rPr>
          <w:rFonts w:hint="eastAsia"/>
        </w:rPr>
        <w:t xml:space="preserve">FOC_calculation，并将</w:t>
      </w:r>
      <w:r>
        <w:t xml:space="preserve"> SVPWM </w:t>
      </w:r>
      <w:r>
        <w:rPr>
          <w:rFonts w:hint="eastAsia"/>
        </w:rPr>
        <w:t xml:space="preserve">结果写入</w:t>
      </w:r>
      <w:r>
        <w:t xml:space="preserve"> CCR1/CCR2/CCR3。</w:t>
      </w:r>
    </w:p>
    <w:p>
      <w:pPr>
        <w:pStyle w:val="FirstParagraph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表3.2-11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动态注入通道选择表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高占空比相</w:t>
            </w:r>
          </w:p>
        </w:tc>
        <w:tc>
          <w:tcPr/>
          <w:p>
            <w:pPr>
              <w:pStyle w:val="Compact"/>
            </w:pPr>
            <w:r>
              <w:t xml:space="preserve">ADC1 </w:t>
            </w:r>
            <w:r>
              <w:rPr>
                <w:rFonts w:hint="eastAsia"/>
              </w:rPr>
              <w:t xml:space="preserve">注入通道</w:t>
            </w:r>
          </w:p>
        </w:tc>
        <w:tc>
          <w:tcPr/>
          <w:p>
            <w:pPr>
              <w:pStyle w:val="Compact"/>
            </w:pPr>
            <w:r>
              <w:t xml:space="preserve">ADC2 </w:t>
            </w:r>
            <w:r>
              <w:rPr>
                <w:rFonts w:hint="eastAsia"/>
              </w:rPr>
              <w:t xml:space="preserve">注入通道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相位计算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A（通道</w:t>
            </w:r>
            <w:r>
              <w:t xml:space="preserve"> </w:t>
            </w:r>
            <w:r>
              <w:rPr>
                <w:rFonts w:hint="eastAsia"/>
              </w:rPr>
              <w:t xml:space="preserve">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B（通道</w:t>
            </w:r>
            <w:r>
              <w:t xml:space="preserve"> </w:t>
            </w:r>
            <w:r>
              <w:rPr>
                <w:rFonts w:hint="eastAsia"/>
              </w:rPr>
              <w:t xml:space="preserve">5）</w:t>
            </w:r>
          </w:p>
        </w:tc>
        <w:tc>
          <w:tcPr/>
          <w:p>
            <w:pPr>
              <w:pStyle w:val="Compact"/>
            </w:pPr>
            <w:r>
              <w:t xml:space="preserve">A、B </w:t>
            </w:r>
            <w:r>
              <w:rPr>
                <w:rFonts w:hint="eastAsia"/>
              </w:rPr>
              <w:t xml:space="preserve">直读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C（通道</w:t>
            </w:r>
            <w:r>
              <w:t xml:space="preserve"> </w:t>
            </w:r>
            <w:r>
              <w:rPr>
                <w:rFonts w:hint="eastAsia"/>
              </w:rPr>
              <w:t xml:space="preserve">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B（通道</w:t>
            </w:r>
            <w:r>
              <w:t xml:space="preserve"> </w:t>
            </w:r>
            <w:r>
              <w:rPr>
                <w:rFonts w:hint="eastAsia"/>
              </w:rPr>
              <w:t xml:space="preserve">5）</w:t>
            </w:r>
          </w:p>
        </w:tc>
        <w:tc>
          <w:tcPr/>
          <w:p>
            <w:pPr>
              <w:pStyle w:val="Compact"/>
            </w:pPr>
            <w:r>
              <w:t xml:space="preserve">A=−B−C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A（通道</w:t>
            </w:r>
            <w:r>
              <w:t xml:space="preserve"> </w:t>
            </w:r>
            <w:r>
              <w:rPr>
                <w:rFonts w:hint="eastAsia"/>
              </w:rPr>
              <w:t xml:space="preserve">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C（通道</w:t>
            </w:r>
            <w:r>
              <w:t xml:space="preserve"> </w:t>
            </w:r>
            <w:r>
              <w:rPr>
                <w:rFonts w:hint="eastAsia"/>
              </w:rPr>
              <w:t xml:space="preserve">6）</w:t>
            </w:r>
          </w:p>
        </w:tc>
        <w:tc>
          <w:tcPr/>
          <w:p>
            <w:pPr>
              <w:pStyle w:val="Compact"/>
            </w:pPr>
            <w:r>
              <w:t xml:space="preserve">B=−A−C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时隙过小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保持上次值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证据位置：main.c（HAL_ADCEx_InjectedConvCpltCallback、dyn_adc_state、set_inj_channel）、stm32f1xx_hal_msp.c（注入通道配置）</w:t>
      </w:r>
    </w:p>
    <w:bookmarkEnd w:id="33"/>
    <w:bookmarkStart w:id="34" w:name="X16e59d66ada63ac44318319f4b1a14a560bb32b"/>
    <w:p>
      <w:pPr>
        <w:pStyle w:val="Heading4"/>
      </w:pPr>
      <w:r>
        <w:t xml:space="preserve">3.2.3.3 </w:t>
      </w:r>
      <w:r>
        <w:rPr>
          <w:rFonts w:hint="eastAsia"/>
        </w:rPr>
        <w:t xml:space="preserve">上电偏置校准（main.c）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需求标识：EB-FREQ3-3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功能描述：上电后电机未通电时采集</w:t>
      </w:r>
      <w:r>
        <w:t xml:space="preserve"> 32 </w:t>
      </w:r>
      <w:r>
        <w:rPr>
          <w:rFonts w:hint="eastAsia"/>
        </w:rPr>
        <w:t xml:space="preserve">次常规</w:t>
      </w:r>
      <w:r>
        <w:t xml:space="preserve"> ADC </w:t>
      </w:r>
      <w:r>
        <w:rPr>
          <w:rFonts w:hint="eastAsia"/>
        </w:rPr>
        <w:t xml:space="preserve">数据求均值，确定相电流、油门与扭矩通道的零位偏置。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调用条件：初始化阶段关断</w:t>
      </w:r>
      <w:r>
        <w:t xml:space="preserve"> PWM </w:t>
      </w:r>
      <w:r>
        <w:rPr>
          <w:rFonts w:hint="eastAsia"/>
        </w:rPr>
        <w:t xml:space="preserve">并延时</w:t>
      </w:r>
      <w:r>
        <w:t xml:space="preserve"> 500ms </w:t>
      </w:r>
      <w:r>
        <w:rPr>
          <w:rFonts w:hint="eastAsia"/>
        </w:rPr>
        <w:t xml:space="preserve">稳定后执行一次。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输入：常规</w:t>
      </w:r>
      <w:r>
        <w:t xml:space="preserve"> ADC </w:t>
      </w:r>
      <w:r>
        <w:rPr>
          <w:rFonts w:hint="eastAsia"/>
        </w:rPr>
        <w:t xml:space="preserve">的相电流、油门、扭矩通道采样值。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输出：ui16_ph1_offset、ui16_ph2_offset、ui16_ph3_offset、ui16_throttle_offset、ui16_torque_offset。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连续等待</w:t>
      </w:r>
      <w:r>
        <w:t xml:space="preserve"> 32 </w:t>
      </w:r>
      <w:r>
        <w:rPr>
          <w:rFonts w:hint="eastAsia"/>
        </w:rPr>
        <w:t xml:space="preserve">次常规</w:t>
      </w:r>
      <w:r>
        <w:t xml:space="preserve"> ADC </w:t>
      </w:r>
      <w:r>
        <w:rPr>
          <w:rFonts w:hint="eastAsia"/>
        </w:rPr>
        <w:t xml:space="preserve">完成标志，累加相电流</w:t>
      </w:r>
      <w:r>
        <w:t xml:space="preserve"> </w:t>
      </w:r>
      <w:r>
        <w:rPr>
          <w:rFonts w:hint="eastAsia"/>
        </w:rPr>
        <w:t xml:space="preserve">1/2/3（adcData[2]/[3]/[4]）、油门（adcData[1]）与扭矩（adcData[6]）通道值；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各累加值右移</w:t>
      </w:r>
      <w:r>
        <w:t xml:space="preserve"> 5 </w:t>
      </w:r>
      <w:r>
        <w:rPr>
          <w:rFonts w:hint="eastAsia"/>
        </w:rPr>
        <w:t xml:space="preserve">位（除以</w:t>
      </w:r>
      <w:r>
        <w:t xml:space="preserve"> </w:t>
      </w:r>
      <w:r>
        <w:rPr>
          <w:rFonts w:hint="eastAsia"/>
        </w:rPr>
        <w:t xml:space="preserve">32）再加</w:t>
      </w:r>
      <w:r>
        <w:t xml:space="preserve"> 5 </w:t>
      </w:r>
      <w:r>
        <w:rPr>
          <w:rFonts w:hint="eastAsia"/>
        </w:rPr>
        <w:t xml:space="preserve">作为偏置值，置位</w:t>
      </w:r>
      <w:r>
        <w:t xml:space="preserve"> </w:t>
      </w:r>
      <w:r>
        <w:rPr>
          <w:rFonts w:hint="eastAsia"/>
        </w:rPr>
        <w:t xml:space="preserve">ui8_adc_offset_done_flag；</w:t>
      </w:r>
    </w:p>
    <w:p>
      <w:pPr>
        <w:pStyle w:val="Compact"/>
        <w:numPr>
          <w:ilvl w:val="0"/>
          <w:numId w:val="1014"/>
        </w:numPr>
      </w:pPr>
      <w:r>
        <w:t xml:space="preserve">DISABLE_DYNAMIC_ADC </w:t>
      </w:r>
      <w:r>
        <w:rPr>
          <w:rFonts w:hint="eastAsia"/>
        </w:rPr>
        <w:t xml:space="preserve">编译配置下将相电流偏置写入注入通道偏置寄存器（ADC1-&gt;JOFR1、ADC2-&gt;JOFR1），并固定注入通道；动态</w:t>
      </w:r>
      <w:r>
        <w:t xml:space="preserve"> ADC </w:t>
      </w:r>
      <w:r>
        <w:rPr>
          <w:rFonts w:hint="eastAsia"/>
        </w:rPr>
        <w:t xml:space="preserve">配置下偏置值随通道切换写入。</w:t>
      </w:r>
    </w:p>
    <w:p>
      <w:pPr>
        <w:pStyle w:val="FirstParagraph"/>
      </w:pPr>
      <w:r>
        <w:rPr>
          <w:rFonts w:hint="eastAsia"/>
        </w:rPr>
        <w:t xml:space="preserve">证据位置：main.c（main</w:t>
      </w:r>
      <w:r>
        <w:t xml:space="preserve"> </w:t>
      </w:r>
      <w:r>
        <w:rPr>
          <w:rFonts w:hint="eastAsia"/>
        </w:rPr>
        <w:t xml:space="preserve">中偏移校准循环）、config.h（TQONAD1、DISABLE_DYNAMIC_ADC</w:t>
      </w:r>
      <w:r>
        <w:t xml:space="preserve"> </w:t>
      </w:r>
      <w:r>
        <w:rPr>
          <w:rFonts w:hint="eastAsia"/>
        </w:rPr>
        <w:t xml:space="preserve">开关）</w:t>
      </w:r>
    </w:p>
    <w:bookmarkEnd w:id="34"/>
    <w:bookmarkEnd w:id="35"/>
    <w:bookmarkStart w:id="39" w:name="X4f259213500b3d2c5c5e0e915be1f9a7a68273d"/>
    <w:p>
      <w:pPr>
        <w:pStyle w:val="Heading3"/>
      </w:pPr>
      <w:r>
        <w:t xml:space="preserve">3.2.4 </w:t>
      </w:r>
      <w:r>
        <w:rPr>
          <w:rFonts w:hint="eastAsia"/>
        </w:rPr>
        <w:t xml:space="preserve">霍尔信号采集与转子位置确定（main.c）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需求标识：EB-FREQ4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功能描述：捕获霍尔换相事件确定转子电角度，通过扇区内插值或锁相环外推估计实时转子位置，并测量电机转速。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调用条件：TIM2</w:t>
      </w:r>
      <w:r>
        <w:t xml:space="preserve"> </w:t>
      </w:r>
      <w:r>
        <w:rPr>
          <w:rFonts w:hint="eastAsia"/>
        </w:rPr>
        <w:t xml:space="preserve">捕获中断处理霍尔事件；TIM1</w:t>
      </w:r>
      <w:r>
        <w:t xml:space="preserve"> </w:t>
      </w:r>
      <w:r>
        <w:rPr>
          <w:rFonts w:hint="eastAsia"/>
        </w:rPr>
        <w:t xml:space="preserve">注入转换完成中断内估计转子位置。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输入：三路霍尔信号（PA0~PA2）、TIM2</w:t>
      </w:r>
      <w:r>
        <w:t xml:space="preserve"> </w:t>
      </w:r>
      <w:r>
        <w:rPr>
          <w:rFonts w:hint="eastAsia"/>
        </w:rPr>
        <w:t xml:space="preserve">计数值、EEPROM</w:t>
      </w:r>
      <w:r>
        <w:t xml:space="preserve"> </w:t>
      </w:r>
      <w:r>
        <w:rPr>
          <w:rFonts w:hint="eastAsia"/>
        </w:rPr>
        <w:t xml:space="preserve">中的霍尔角度表。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输出：q31_rotorposition_absolute（q31</w:t>
      </w:r>
      <w:r>
        <w:t xml:space="preserve"> </w:t>
      </w:r>
      <w:r>
        <w:rPr>
          <w:rFonts w:hint="eastAsia"/>
        </w:rPr>
        <w:t xml:space="preserve">格式转子电角度）、转子位置估计状态、转速与滤波后霍尔间隔。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15"/>
        </w:numPr>
      </w:pPr>
      <w:r>
        <w:t xml:space="preserve">TIM2 </w:t>
      </w:r>
      <w:r>
        <w:rPr>
          <w:rFonts w:hint="eastAsia"/>
        </w:rPr>
        <w:t xml:space="preserve">捕获中断中读取霍尔状态并查表更新基准电角度（3.2.4.1）；</w:t>
      </w:r>
    </w:p>
    <w:p>
      <w:pPr>
        <w:pStyle w:val="Compact"/>
        <w:numPr>
          <w:ilvl w:val="0"/>
          <w:numId w:val="1015"/>
        </w:numPr>
      </w:pPr>
      <w:r>
        <w:t xml:space="preserve">TIM1 </w:t>
      </w:r>
      <w:r>
        <w:rPr>
          <w:rFonts w:hint="eastAsia"/>
        </w:rPr>
        <w:t xml:space="preserve">注入转换完成中断中按插值/PLL/六步三种方式估计实时位置（3.2.4.2）；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对霍尔间隔滤波得到转速与电转频率（3.2.4.3）。</w:t>
      </w:r>
    </w:p>
    <w:bookmarkStart w:id="36" w:name="X9a5b4fdc5279c32cdd1972cecca0ad74ffaa960"/>
    <w:p>
      <w:pPr>
        <w:pStyle w:val="Heading4"/>
      </w:pPr>
      <w:r>
        <w:t xml:space="preserve">3.2.4.1 </w:t>
      </w:r>
      <w:r>
        <w:rPr>
          <w:rFonts w:hint="eastAsia"/>
        </w:rPr>
        <w:t xml:space="preserve">霍尔换相信号采集（main.c）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需求标识：EB-FREQ4-1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功能描述：以三路霍尔异或信号作为</w:t>
      </w:r>
      <w:r>
        <w:t xml:space="preserve"> TIM2 </w:t>
      </w:r>
      <w:r>
        <w:rPr>
          <w:rFonts w:hint="eastAsia"/>
        </w:rPr>
        <w:t xml:space="preserve">输入，捕获每次换相跳变并查表更新转子基准角度与旋转方向。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调用条件：TIM2</w:t>
      </w:r>
      <w:r>
        <w:t xml:space="preserve"> </w:t>
      </w:r>
      <w:r>
        <w:rPr>
          <w:rFonts w:hint="eastAsia"/>
        </w:rPr>
        <w:t xml:space="preserve">输入捕获中断触发（TIM2</w:t>
      </w:r>
      <w:r>
        <w:t xml:space="preserve"> </w:t>
      </w:r>
      <w:r>
        <w:rPr>
          <w:rFonts w:hint="eastAsia"/>
        </w:rPr>
        <w:t xml:space="preserve">从模式复位，异或组合输入，500kHz</w:t>
      </w:r>
      <w:r>
        <w:t xml:space="preserve"> </w:t>
      </w:r>
      <w:r>
        <w:rPr>
          <w:rFonts w:hint="eastAsia"/>
        </w:rPr>
        <w:t xml:space="preserve">计数）。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输入：霍尔电平（GPIOA</w:t>
      </w:r>
      <w:r>
        <w:t xml:space="preserve"> IDR </w:t>
      </w:r>
      <w:r>
        <w:rPr>
          <w:rFonts w:hint="eastAsia"/>
        </w:rPr>
        <w:t xml:space="preserve">低</w:t>
      </w:r>
      <w:r>
        <w:t xml:space="preserve"> 3 </w:t>
      </w:r>
      <w:r>
        <w:rPr>
          <w:rFonts w:hint="eastAsia"/>
        </w:rPr>
        <w:t xml:space="preserve">位）、TIM2</w:t>
      </w:r>
      <w:r>
        <w:t xml:space="preserve"> </w:t>
      </w:r>
      <w:r>
        <w:rPr>
          <w:rFonts w:hint="eastAsia"/>
        </w:rPr>
        <w:t xml:space="preserve">捕获值</w:t>
      </w:r>
      <w:r>
        <w:t xml:space="preserve"> CCR1。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输出：ui16_timertics（相邻霍尔事件间隔）、q31_rotorposition_hall（扇区基准角）、旋转方向</w:t>
      </w:r>
      <w:r>
        <w:t xml:space="preserve"> </w:t>
      </w:r>
      <w:r>
        <w:rPr>
          <w:rFonts w:hint="eastAsia"/>
        </w:rPr>
        <w:t xml:space="preserve">i8_recent_rotor_direction、换相计数器复位。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读取捕获值：CCR1</w:t>
      </w:r>
      <w:r>
        <w:t xml:space="preserve"> </w:t>
      </w:r>
      <w:r>
        <w:rPr>
          <w:rFonts w:hint="eastAsia"/>
        </w:rPr>
        <w:t xml:space="preserve">大于</w:t>
      </w:r>
      <w:r>
        <w:t xml:space="preserve"> </w:t>
      </w:r>
      <w:r>
        <w:rPr>
          <w:rFonts w:hint="eastAsia"/>
        </w:rPr>
        <w:t xml:space="preserve">20（40µs</w:t>
      </w:r>
      <w:r>
        <w:t xml:space="preserve"> </w:t>
      </w:r>
      <w:r>
        <w:rPr>
          <w:rFonts w:hint="eastAsia"/>
        </w:rPr>
        <w:t xml:space="preserve">去抖）才更新</w:t>
      </w:r>
      <w:r>
        <w:t xml:space="preserve"> </w:t>
      </w:r>
      <w:r>
        <w:rPr>
          <w:rFonts w:hint="eastAsia"/>
        </w:rPr>
        <w:t xml:space="preserve">ui16_timertics，否则忽略本次跳变；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读取三路霍尔电平组成</w:t>
      </w:r>
      <w:r>
        <w:t xml:space="preserve"> </w:t>
      </w:r>
      <w:r>
        <w:rPr>
          <w:rFonts w:hint="eastAsia"/>
        </w:rPr>
        <w:t xml:space="preserve">ui8_hall_state（0~7），与上次状态组合为换相事件码</w:t>
      </w:r>
      <w:r>
        <w:t xml:space="preserve"> </w:t>
      </w:r>
      <w:r>
        <w:rPr>
          <w:rFonts w:hint="eastAsia"/>
        </w:rPr>
        <w:t xml:space="preserve">ui8_hall_case=旧状态×10+新状态；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按表3.2-12</w:t>
      </w:r>
      <w:r>
        <w:t xml:space="preserve"> </w:t>
      </w:r>
      <w:r>
        <w:rPr>
          <w:rFonts w:hint="eastAsia"/>
        </w:rPr>
        <w:t xml:space="preserve">查表更新转子基准角度与旋转方向，并在整圈/半圈事件处清零对应计数器（用于堵转检测）；默认编译配置始终按</w:t>
      </w:r>
      <w:r>
        <w:t xml:space="preserve"> 120° </w:t>
      </w:r>
      <w:r>
        <w:rPr>
          <w:rFonts w:hint="eastAsia"/>
        </w:rPr>
        <w:t xml:space="preserve">霍尔配置处理，60°</w:t>
      </w:r>
      <w:r>
        <w:t xml:space="preserve"> </w:t>
      </w:r>
      <w:r>
        <w:rPr>
          <w:rFonts w:hint="eastAsia"/>
        </w:rPr>
        <w:t xml:space="preserve">判别仅在</w:t>
      </w:r>
      <w:r>
        <w:t xml:space="preserve"> USE_FIX_POSITIONS </w:t>
      </w:r>
      <w:r>
        <w:rPr>
          <w:rFonts w:hint="eastAsia"/>
        </w:rPr>
        <w:t xml:space="preserve">配置下生效；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对霍尔间隔做</w:t>
      </w:r>
      <w:r>
        <w:t xml:space="preserve"> 1/8 </w:t>
      </w:r>
      <w:r>
        <w:rPr>
          <w:rFonts w:hint="eastAsia"/>
        </w:rPr>
        <w:t xml:space="preserve">一阶滤波（uint32_tics_filtered），清零角度溢出标志，置位速度控制标志</w:t>
      </w:r>
      <w:r>
        <w:t xml:space="preserve"> </w:t>
      </w:r>
      <w:r>
        <w:rPr>
          <w:rFonts w:hint="eastAsia"/>
        </w:rPr>
        <w:t xml:space="preserve">ui8_SPEED_control_flag；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锁相环模式下更新角度误差</w:t>
      </w:r>
      <w:r>
        <w:t xml:space="preserve"> q31_PLL_error </w:t>
      </w:r>
      <w:r>
        <w:rPr>
          <w:rFonts w:hint="eastAsia"/>
        </w:rPr>
        <w:t xml:space="preserve">与每计时刻度角增量</w:t>
      </w:r>
      <w:r>
        <w:t xml:space="preserve"> q31_angle_per_tic。</w:t>
      </w:r>
    </w:p>
    <w:p>
      <w:pPr>
        <w:pStyle w:val="FirstParagraph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表3.2-12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霍尔换相事件表（120°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配置，换相事件码=旧状态×10+新状态）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换相事件码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基准角度赋值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计数器动作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64（6→4）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正向</w:t>
            </w:r>
          </w:p>
        </w:tc>
        <w:tc>
          <w:tcPr/>
          <w:p>
            <w:pPr>
              <w:pStyle w:val="Compact"/>
            </w:pPr>
            <w:r>
              <w:t xml:space="preserve">q31_rotorposition_hall=Hall_64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整圈计数清零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45（4→5）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正向</w:t>
            </w:r>
          </w:p>
        </w:tc>
        <w:tc>
          <w:tcPr/>
          <w:p>
            <w:pPr>
              <w:pStyle w:val="Compact"/>
            </w:pPr>
            <w:r>
              <w:t xml:space="preserve">q31_rotorposition_hall=Hall_45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51（5→1）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正向</w:t>
            </w:r>
          </w:p>
        </w:tc>
        <w:tc>
          <w:tcPr/>
          <w:p>
            <w:pPr>
              <w:pStyle w:val="Compact"/>
            </w:pPr>
            <w:r>
              <w:t xml:space="preserve">q31_rotorposition_hall=Hall_51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13（1→3）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正向</w:t>
            </w:r>
          </w:p>
        </w:tc>
        <w:tc>
          <w:tcPr/>
          <w:p>
            <w:pPr>
              <w:pStyle w:val="Compact"/>
            </w:pPr>
            <w:r>
              <w:t xml:space="preserve">q31_rotorposition_hall=Hall_13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半圈计数清零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32（3→2）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正向</w:t>
            </w:r>
          </w:p>
        </w:tc>
        <w:tc>
          <w:tcPr/>
          <w:p>
            <w:pPr>
              <w:pStyle w:val="Compact"/>
            </w:pPr>
            <w:r>
              <w:t xml:space="preserve">q31_rotorposition_hall=Hall_32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26（2→6）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正向</w:t>
            </w:r>
          </w:p>
        </w:tc>
        <w:tc>
          <w:tcPr/>
          <w:p>
            <w:pPr>
              <w:pStyle w:val="Compact"/>
            </w:pPr>
            <w:r>
              <w:t xml:space="preserve">q31_rotorposition_hall=Hall_26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46（4→6）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</w:t>
            </w:r>
          </w:p>
        </w:tc>
        <w:tc>
          <w:tcPr/>
          <w:p>
            <w:pPr>
              <w:pStyle w:val="Compact"/>
            </w:pPr>
            <w:r>
              <w:t xml:space="preserve">q31_rotorposition_hall=Hall_64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62（6→2）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</w:t>
            </w:r>
          </w:p>
        </w:tc>
        <w:tc>
          <w:tcPr/>
          <w:p>
            <w:pPr>
              <w:pStyle w:val="Compact"/>
            </w:pPr>
            <w:r>
              <w:t xml:space="preserve">q31_rotorposition_hall=Hall_26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23（2→3）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</w:t>
            </w:r>
          </w:p>
        </w:tc>
        <w:tc>
          <w:tcPr/>
          <w:p>
            <w:pPr>
              <w:pStyle w:val="Compact"/>
            </w:pPr>
            <w:r>
              <w:t xml:space="preserve">q31_rotorposition_hall=Hall_32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半圈计数清零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31（3→1）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</w:t>
            </w:r>
          </w:p>
        </w:tc>
        <w:tc>
          <w:tcPr/>
          <w:p>
            <w:pPr>
              <w:pStyle w:val="Compact"/>
            </w:pPr>
            <w:r>
              <w:t xml:space="preserve">q31_rotorposition_hall=Hall_13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15（1→5）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</w:t>
            </w:r>
          </w:p>
        </w:tc>
        <w:tc>
          <w:tcPr/>
          <w:p>
            <w:pPr>
              <w:pStyle w:val="Compact"/>
            </w:pPr>
            <w:r>
              <w:t xml:space="preserve">q31_rotorposition_hall=Hall_51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54（5→4）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</w:t>
            </w:r>
          </w:p>
        </w:tc>
        <w:tc>
          <w:tcPr/>
          <w:p>
            <w:pPr>
              <w:pStyle w:val="Compact"/>
            </w:pPr>
            <w:r>
              <w:t xml:space="preserve">q31_rotorposition_hall=Hall_45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整圈计数清零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正向事件旋转方向取</w:t>
      </w:r>
      <w:r>
        <w:t xml:space="preserve"> </w:t>
      </w:r>
      <w:r>
        <w:rPr>
          <w:rFonts w:hint="eastAsia"/>
        </w:rPr>
        <w:t xml:space="preserve">−i16_hall_order，反向事件取</w:t>
      </w:r>
      <w:r>
        <w:t xml:space="preserve"> </w:t>
      </w:r>
      <w:r>
        <w:rPr>
          <w:rFonts w:hint="eastAsia"/>
        </w:rPr>
        <w:t xml:space="preserve">+i16_hall_order；霍尔状态</w:t>
      </w:r>
      <w:r>
        <w:t xml:space="preserve"> 0 </w:t>
      </w:r>
      <w:r>
        <w:rPr>
          <w:rFonts w:hint="eastAsia"/>
        </w:rPr>
        <w:t xml:space="preserve">与</w:t>
      </w:r>
      <w:r>
        <w:t xml:space="preserve"> 7 </w:t>
      </w:r>
      <w:r>
        <w:rPr>
          <w:rFonts w:hint="eastAsia"/>
        </w:rPr>
        <w:t xml:space="preserve">为非法状态，不参与角度更新。</w:t>
      </w:r>
    </w:p>
    <w:p>
      <w:pPr>
        <w:pStyle w:val="BodyText"/>
      </w:pPr>
      <w:r>
        <w:rPr>
          <w:rFonts w:hint="eastAsia"/>
        </w:rPr>
        <w:t xml:space="preserve">证据位置：main.c（HAL_TIM_IC_CaptureCallback、Set_Hall_Angle120、Set_Hall_Angle60、MX_TIM2_Init）</w:t>
      </w:r>
    </w:p>
    <w:bookmarkEnd w:id="36"/>
    <w:bookmarkStart w:id="37" w:name="Xe804f4f024c063339b63bbd45e4e47c58079be1"/>
    <w:p>
      <w:pPr>
        <w:pStyle w:val="Heading4"/>
      </w:pPr>
      <w:r>
        <w:t xml:space="preserve">3.2.4.2 </w:t>
      </w:r>
      <w:r>
        <w:rPr>
          <w:rFonts w:hint="eastAsia"/>
        </w:rPr>
        <w:t xml:space="preserve">转子位置估计（main.c）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需求标识：EB-FREQ4-2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功能描述：在每个</w:t>
      </w:r>
      <w:r>
        <w:t xml:space="preserve"> PWM </w:t>
      </w:r>
      <w:r>
        <w:rPr>
          <w:rFonts w:hint="eastAsia"/>
        </w:rPr>
        <w:t xml:space="preserve">周期内依据霍尔间隔与计时值，以线性插值、锁相环外推或六步扇区中点方式估计实时转子电角度。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调用条件：TIM1</w:t>
      </w:r>
      <w:r>
        <w:t xml:space="preserve"> </w:t>
      </w:r>
      <w:r>
        <w:rPr>
          <w:rFonts w:hint="eastAsia"/>
        </w:rPr>
        <w:t xml:space="preserve">注入转换完成中断内、霍尔角度自学习完成后执行。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输入：q31_rotorposition_hall、ui16_timertics、TIM2</w:t>
      </w:r>
      <w:r>
        <w:t xml:space="preserve"> </w:t>
      </w:r>
      <w:r>
        <w:rPr>
          <w:rFonts w:hint="eastAsia"/>
        </w:rPr>
        <w:t xml:space="preserve">当前计数值</w:t>
      </w:r>
      <w:r>
        <w:t xml:space="preserve"> ui16_tim2_recent、q31_angle_per_tic、PLL </w:t>
      </w:r>
      <w:r>
        <w:rPr>
          <w:rFonts w:hint="eastAsia"/>
        </w:rPr>
        <w:t xml:space="preserve">误差。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输出：q31_rotorposition_absolute、MS.system_state（Interpolation/PLL/SixStep）、六步标志</w:t>
      </w:r>
      <w:r>
        <w:t xml:space="preserve"> </w:t>
      </w:r>
      <w:r>
        <w:rPr>
          <w:rFonts w:hint="eastAsia"/>
        </w:rPr>
        <w:t xml:space="preserve">ui8_6step_flag、溢出标志</w:t>
      </w:r>
      <w:r>
        <w:t xml:space="preserve"> ui8_overflow_flag。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六步判定：霍尔间隔大于</w:t>
      </w:r>
      <w:r>
        <w:t xml:space="preserve"> </w:t>
      </w:r>
      <w:r>
        <w:rPr>
          <w:rFonts w:hint="eastAsia"/>
        </w:rPr>
        <w:t xml:space="preserve">30000（20000×6/4，约</w:t>
      </w:r>
      <w:r>
        <w:t xml:space="preserve"> </w:t>
      </w:r>
      <w:r>
        <w:rPr>
          <w:rFonts w:hint="eastAsia"/>
        </w:rPr>
        <w:t xml:space="preserve">60ms，约</w:t>
      </w:r>
      <w:r>
        <w:t xml:space="preserve"> 2.8 </w:t>
      </w:r>
      <w:r>
        <w:rPr>
          <w:rFonts w:hint="eastAsia"/>
        </w:rPr>
        <w:t xml:space="preserve">电转/秒）时置位六步标志，小于</w:t>
      </w:r>
      <w:r>
        <w:t xml:space="preserve"> 20000 </w:t>
      </w:r>
      <w:r>
        <w:rPr>
          <w:rFonts w:hint="eastAsia"/>
        </w:rPr>
        <w:t xml:space="preserve">且最近计数值小于</w:t>
      </w:r>
      <w:r>
        <w:t xml:space="preserve"> 200 </w:t>
      </w:r>
      <w:r>
        <w:rPr>
          <w:rFonts w:hint="eastAsia"/>
        </w:rPr>
        <w:t xml:space="preserve">时清除；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锁相环外推（编译配置</w:t>
      </w:r>
      <w:r>
        <w:t xml:space="preserve"> SPEED_PLL=1 </w:t>
      </w:r>
      <w:r>
        <w:rPr>
          <w:rFonts w:hint="eastAsia"/>
        </w:rPr>
        <w:t xml:space="preserve">时）：角度累加</w:t>
      </w:r>
      <w:r>
        <w:t xml:space="preserve"> </w:t>
      </w:r>
      <w:r>
        <w:rPr>
          <w:rFonts w:hint="eastAsia"/>
        </w:rPr>
        <w:t xml:space="preserve">q31_angle_per_tic，误差小于</w:t>
      </w:r>
      <w:r>
        <w:t xml:space="preserve"> </w:t>
      </w:r>
      <w:r>
        <w:rPr>
          <w:rFonts w:hint="eastAsia"/>
        </w:rPr>
        <w:t xml:space="preserve">30°（deg_30）时采用</w:t>
      </w:r>
      <w:r>
        <w:t xml:space="preserve"> PLL </w:t>
      </w:r>
      <w:r>
        <w:rPr>
          <w:rFonts w:hint="eastAsia"/>
        </w:rPr>
        <w:t xml:space="preserve">角度并置状态为</w:t>
      </w:r>
      <w:r>
        <w:t xml:space="preserve"> </w:t>
      </w:r>
      <w:r>
        <w:rPr>
          <w:rFonts w:hint="eastAsia"/>
        </w:rPr>
        <w:t xml:space="preserve">PLL；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正常区间判定：最近计数值小于</w:t>
      </w:r>
      <w:r>
        <w:t xml:space="preserve"> 1.25 </w:t>
      </w:r>
      <w:r>
        <w:rPr>
          <w:rFonts w:hint="eastAsia"/>
        </w:rPr>
        <w:t xml:space="preserve">倍霍尔间隔且无溢出、非六步时，处于正常区间；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正常区间内（默认</w:t>
      </w:r>
      <w:r>
        <w:t xml:space="preserve"> SPEED_PLL=0 </w:t>
      </w:r>
      <w:r>
        <w:rPr>
          <w:rFonts w:hint="eastAsia"/>
        </w:rPr>
        <w:t xml:space="preserve">即纯插值）：实时角度=扇区基准角+方向×((10923×最近计数值)/霍尔间隔)&lt;&lt;16，即按计时比例在</w:t>
      </w:r>
      <w:r>
        <w:t xml:space="preserve"> 60° </w:t>
      </w:r>
      <w:r>
        <w:rPr>
          <w:rFonts w:hint="eastAsia"/>
        </w:rPr>
        <w:t xml:space="preserve">扇区内线性插值（10923&lt;&lt;16</w:t>
      </w:r>
      <w:r>
        <w:t xml:space="preserve"> </w:t>
      </w:r>
      <w:r>
        <w:rPr>
          <w:rFonts w:hint="eastAsia"/>
        </w:rPr>
        <w:t xml:space="preserve">为</w:t>
      </w:r>
      <w:r>
        <w:t xml:space="preserve"> 60° </w:t>
      </w:r>
      <w:r>
        <w:rPr>
          <w:rFonts w:hint="eastAsia"/>
        </w:rPr>
        <w:t xml:space="preserve">的</w:t>
      </w:r>
      <w:r>
        <w:t xml:space="preserve"> q31 </w:t>
      </w:r>
      <w:r>
        <w:rPr>
          <w:rFonts w:hint="eastAsia"/>
        </w:rPr>
        <w:t xml:space="preserve">表示），状态为</w:t>
      </w:r>
      <w:r>
        <w:t xml:space="preserve"> </w:t>
      </w:r>
      <w:r>
        <w:rPr>
          <w:rFonts w:hint="eastAsia"/>
        </w:rPr>
        <w:t xml:space="preserve">Interpolation；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超时或溢出：置位溢出标志，角度取扇区基准角加方向×sign(i_q</w:t>
      </w:r>
      <w:r>
        <w:t xml:space="preserve"> </w:t>
      </w:r>
      <w:r>
        <w:rPr>
          <w:rFonts w:hint="eastAsia"/>
        </w:rPr>
        <w:t xml:space="preserve">给定)×30°（扇区中点，KV</w:t>
      </w:r>
      <w:r>
        <w:t xml:space="preserve"> </w:t>
      </w:r>
      <w:r>
        <w:rPr>
          <w:rFonts w:hint="eastAsia"/>
        </w:rPr>
        <w:t xml:space="preserve">检测时不加偏移），状态为</w:t>
      </w:r>
      <w:r>
        <w:t xml:space="preserve"> </w:t>
      </w:r>
      <w:r>
        <w:rPr>
          <w:rFonts w:hint="eastAsia"/>
        </w:rPr>
        <w:t xml:space="preserve">SixStep，防止静止时角度漂移失控。</w:t>
      </w:r>
    </w:p>
    <w:p>
      <w:pPr>
        <w:pStyle w:val="FirstParagraph"/>
      </w:pPr>
      <w:r>
        <w:t xml:space="preserve">::: {custom-style="Image Caption"}</w:t>
      </w:r>
      <w:r>
        <w:t xml:space="preserve"> </w:t>
      </w:r>
      <w:r>
        <w:rPr>
          <w:rFonts w:hint="eastAsia"/>
          <w:b/>
          <w:bCs/>
        </w:rPr>
        <w:t xml:space="preserve">图3.2-1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转子位置估计状态切换图</w:t>
      </w:r>
      <w:r>
        <w:rPr>
          <w:rFonts w:hint="eastAsia"/>
        </w:rPr>
        <w:t xml:space="preserve">（图见</w:t>
      </w:r>
      <w:r>
        <w:t xml:space="preserve"> PDF </w:t>
      </w:r>
      <w:r>
        <w:rPr>
          <w:rFonts w:hint="eastAsia"/>
        </w:rPr>
        <w:t xml:space="preserve">版）</w:t>
      </w:r>
      <w:r>
        <w:t xml:space="preserve"> </w:t>
      </w:r>
      <w:r>
        <w:t xml:space="preserve">:::</w:t>
      </w:r>
    </w:p>
    <w:p>
      <w:pPr>
        <w:pStyle w:val="BodyText"/>
      </w:pPr>
      <w:r>
        <w:rPr>
          <w:rFonts w:hint="eastAsia"/>
        </w:rPr>
        <w:t xml:space="preserve">三种估计方式间按上图的切换条件迁移，切换条件如下：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条件1（Interpolation→PLL）：编译配置</w:t>
      </w:r>
      <w:r>
        <w:t xml:space="preserve"> SPEED_PLL=1 </w:t>
      </w:r>
      <w:r>
        <w:rPr>
          <w:rFonts w:hint="eastAsia"/>
        </w:rPr>
        <w:t xml:space="preserve">且</w:t>
      </w:r>
      <w:r>
        <w:t xml:space="preserve"> |q31_PLL_error| </w:t>
      </w:r>
      <w:r>
        <w:rPr>
          <w:rFonts w:hint="eastAsia"/>
        </w:rPr>
        <w:t xml:space="preserve">小于</w:t>
      </w:r>
      <w:r>
        <w:t xml:space="preserve"> </w:t>
      </w:r>
      <w:r>
        <w:rPr>
          <w:rFonts w:hint="eastAsia"/>
        </w:rPr>
        <w:t xml:space="preserve">30°；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条件2（PLL→Interpolation）：|q31_PLL_error|</w:t>
      </w:r>
      <w:r>
        <w:t xml:space="preserve"> </w:t>
      </w:r>
      <w:r>
        <w:rPr>
          <w:rFonts w:hint="eastAsia"/>
        </w:rPr>
        <w:t xml:space="preserve">不小于</w:t>
      </w:r>
      <w:r>
        <w:t xml:space="preserve"> </w:t>
      </w:r>
      <w:r>
        <w:rPr>
          <w:rFonts w:hint="eastAsia"/>
        </w:rPr>
        <w:t xml:space="preserve">30°；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条件3（Interpolation/PLL→SixStep）：最近计数值不小于</w:t>
      </w:r>
      <w:r>
        <w:t xml:space="preserve"> 1.25 </w:t>
      </w:r>
      <w:r>
        <w:rPr>
          <w:rFonts w:hint="eastAsia"/>
        </w:rPr>
        <w:t xml:space="preserve">倍霍尔间隔，或溢出标志置位，或六步标志置位；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条件4（SixStep→Interpolation）：霍尔捕获事件清零溢出标志且计时间隔恢复正常。</w:t>
      </w:r>
    </w:p>
    <w:p>
      <w:pPr>
        <w:pStyle w:val="FirstParagraph"/>
      </w:pPr>
      <w:r>
        <w:rPr>
          <w:rFonts w:hint="eastAsia"/>
        </w:rPr>
        <w:t xml:space="preserve">证据位置：main.c（HAL_ADCEx_InjectedConvCpltCallback、speed_PLL、get_standstill_position）、config.h（SPEED_PLL、SIXSTEPTHRESHOLD）</w:t>
      </w:r>
    </w:p>
    <w:bookmarkEnd w:id="37"/>
    <w:bookmarkStart w:id="38" w:name="X71623be9176089e9508e4ae653ff3b94af1de53"/>
    <w:p>
      <w:pPr>
        <w:pStyle w:val="Heading4"/>
      </w:pPr>
      <w:r>
        <w:t xml:space="preserve">3.2.4.3 </w:t>
      </w:r>
      <w:r>
        <w:rPr>
          <w:rFonts w:hint="eastAsia"/>
        </w:rPr>
        <w:t xml:space="preserve">转速测量（main.c）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需求标识：EB-FREQ4-3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功能描述：由滤波后霍尔间隔计算电机转速、电转频率与车速，供控制与显示使用。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调用条件：主循环与慢循环周期执行；速度控制标志置位时更新电转频率。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输入：uint32_tics_filtered（滤波后霍尔间隔）、外部速度计数器。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输出：MS.Speed、uint32_SPEEDx100_cumulated（车速×100</w:t>
      </w:r>
      <w:r>
        <w:t xml:space="preserve"> </w:t>
      </w:r>
      <w:r>
        <w:rPr>
          <w:rFonts w:hint="eastAsia"/>
        </w:rPr>
        <w:t xml:space="preserve">滤波值）、ui16_erps（电转频率）。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内部速度源（默认）：MS.Speed=滤波后霍尔间隔右移</w:t>
      </w:r>
      <w:r>
        <w:t xml:space="preserve"> 3 </w:t>
      </w:r>
      <w:r>
        <w:rPr>
          <w:rFonts w:hint="eastAsia"/>
        </w:rPr>
        <w:t xml:space="preserve">位，速度控制标志置位时按表3.2-13</w:t>
      </w:r>
      <w:r>
        <w:t xml:space="preserve"> </w:t>
      </w:r>
      <w:r>
        <w:rPr>
          <w:rFonts w:hint="eastAsia"/>
        </w:rPr>
        <w:t xml:space="preserve">换算车速×100</w:t>
      </w:r>
      <w:r>
        <w:t xml:space="preserve"> </w:t>
      </w:r>
      <w:r>
        <w:rPr>
          <w:rFonts w:hint="eastAsia"/>
        </w:rPr>
        <w:t xml:space="preserve">并做</w:t>
      </w:r>
      <w:r>
        <w:t xml:space="preserve"> SPEEDFILTER </w:t>
      </w:r>
      <w:r>
        <w:rPr>
          <w:rFonts w:hint="eastAsia"/>
        </w:rPr>
        <w:t xml:space="preserve">滤波；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外部速度源（SPEEDSOURCE=EXTERNAL</w:t>
      </w:r>
      <w:r>
        <w:t xml:space="preserve"> </w:t>
      </w:r>
      <w:r>
        <w:rPr>
          <w:rFonts w:hint="eastAsia"/>
        </w:rPr>
        <w:t xml:space="preserve">编译配置）：对外部速度计数器换算车速×100</w:t>
      </w:r>
      <w:r>
        <w:t xml:space="preserve"> </w:t>
      </w:r>
      <w:r>
        <w:rPr>
          <w:rFonts w:hint="eastAsia"/>
        </w:rPr>
        <w:t xml:space="preserve">并滤波；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车速超过约</w:t>
      </w:r>
      <w:r>
        <w:t xml:space="preserve"> 2 </w:t>
      </w:r>
      <w:r>
        <w:rPr>
          <w:rFonts w:hint="eastAsia"/>
        </w:rPr>
        <w:t xml:space="preserve">秒无更新时置为</w:t>
      </w:r>
      <w:r>
        <w:t xml:space="preserve"> </w:t>
      </w:r>
      <w:r>
        <w:rPr>
          <w:rFonts w:hint="eastAsia"/>
        </w:rPr>
        <w:t xml:space="preserve">32000（静止表示）。</w:t>
      </w:r>
    </w:p>
    <w:p>
      <w:pPr>
        <w:pStyle w:val="FirstParagraph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表3.2-13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速度换算公式表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内部车速×100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轮周长×50×3600/(6×传动比×霍尔间隔)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  <w:r>
              <w:t xml:space="preserve"> 0.01km/h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外部车速×100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轮周长×8×360/(每转脉冲数×脉冲间隔)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  <w:r>
              <w:t xml:space="preserve"> 0.01km/h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电转频率</w:t>
            </w:r>
            <w:r>
              <w:t xml:space="preserve"> erps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500000/((霍尔间隔&gt;&gt;3)×6)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电转/秒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限速判据</w:t>
            </w:r>
            <w:r>
              <w:t xml:space="preserve"> tics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轮周长×5×3600/(6×传动比×限速×10)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限速与限速+2</w:t>
            </w:r>
            <w:r>
              <w:t xml:space="preserve"> </w:t>
            </w:r>
            <w:r>
              <w:rPr>
                <w:rFonts w:hint="eastAsia"/>
              </w:rPr>
              <w:t xml:space="preserve">分别构成上下界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显示轮转周期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(MS.Speed×传动比×6)&gt;&gt;9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  <w:r>
              <w:t xml:space="preserve"> </w:t>
            </w:r>
            <w:r>
              <w:rPr>
                <w:rFonts w:hint="eastAsia"/>
              </w:rPr>
              <w:t xml:space="preserve">ms，超界置</w:t>
            </w:r>
            <w:r>
              <w:t xml:space="preserve"> 64000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注：代码中多处将</w:t>
      </w:r>
      <w:r>
        <w:t xml:space="preserve"> </w:t>
      </w:r>
      <w:r>
        <w:rPr>
          <w:rFonts w:hint="eastAsia"/>
        </w:rPr>
        <w:t xml:space="preserve">MS.Speed（=霍尔间隔&gt;&gt;3）直接按</w:t>
      </w:r>
      <w:r>
        <w:t xml:space="preserve"> 500kHz </w:t>
      </w:r>
      <w:r>
        <w:rPr>
          <w:rFonts w:hint="eastAsia"/>
        </w:rPr>
        <w:t xml:space="preserve">计时标度参与换算（电转频率、显示轮转周期），与该标度的理论换算存在约</w:t>
      </w:r>
      <w:r>
        <w:t xml:space="preserve"> 8 </w:t>
      </w:r>
      <w:r>
        <w:rPr>
          <w:rFonts w:hint="eastAsia"/>
        </w:rPr>
        <w:t xml:space="preserve">倍出入；Bafang</w:t>
      </w:r>
      <w:r>
        <w:t xml:space="preserve"> </w:t>
      </w:r>
      <w:r>
        <w:rPr>
          <w:rFonts w:hint="eastAsia"/>
        </w:rPr>
        <w:t xml:space="preserve">速度发送处注释自述采用经验系数</w:t>
      </w:r>
      <w:r>
        <w:t xml:space="preserve"> ×20/256 </w:t>
      </w:r>
      <w:r>
        <w:rPr>
          <w:rFonts w:hint="eastAsia"/>
        </w:rPr>
        <w:t xml:space="preserve">修正，标度设计意图</w:t>
      </w:r>
      <w:r>
        <w:t xml:space="preserve"> </w:t>
      </w:r>
      <w:r>
        <w:rPr>
          <w:rFonts w:hint="eastAsia"/>
        </w:rPr>
        <w:t xml:space="preserve">[待确认]。</w:t>
      </w:r>
    </w:p>
    <w:p>
      <w:pPr>
        <w:pStyle w:val="BodyText"/>
      </w:pPr>
      <w:r>
        <w:rPr>
          <w:rFonts w:hint="eastAsia"/>
        </w:rPr>
        <w:t xml:space="preserve">证据位置：main.c（internal_tics_to_speedx100、external_tics_to_speedx100、tics_to_speed、speed_to_tics、主循环速度处理）</w:t>
      </w:r>
    </w:p>
    <w:bookmarkEnd w:id="38"/>
    <w:bookmarkEnd w:id="39"/>
    <w:bookmarkStart w:id="42" w:name="Xf32d6cb3461e2d1b6fe4e1dffcf38d2821e3a2e"/>
    <w:p>
      <w:pPr>
        <w:pStyle w:val="Heading3"/>
      </w:pPr>
      <w:r>
        <w:t xml:space="preserve">3.2.5 </w:t>
      </w:r>
      <w:r>
        <w:rPr>
          <w:rFonts w:hint="eastAsia"/>
        </w:rPr>
        <w:t xml:space="preserve">骑行输入信号处理（main.c）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需求标识：EB-FREQ5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功能描述：处理蹬踏（PAS）脉冲与外部速度脉冲，去抖后测量周期并计算助力相关量。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调用条件：PB8/PB5</w:t>
      </w:r>
      <w:r>
        <w:t xml:space="preserve"> </w:t>
      </w:r>
      <w:r>
        <w:rPr>
          <w:rFonts w:hint="eastAsia"/>
        </w:rPr>
        <w:t xml:space="preserve">下降沿外部中断置位标志，主循环查询处理。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输入：PAS</w:t>
      </w:r>
      <w:r>
        <w:t xml:space="preserve"> </w:t>
      </w:r>
      <w:r>
        <w:rPr>
          <w:rFonts w:hint="eastAsia"/>
        </w:rPr>
        <w:t xml:space="preserve">引脚电平（PB8）、速度引脚脉冲（PB5）、TIM3</w:t>
      </w:r>
      <w:r>
        <w:t xml:space="preserve"> </w:t>
      </w:r>
      <w:r>
        <w:rPr>
          <w:rFonts w:hint="eastAsia"/>
        </w:rPr>
        <w:t xml:space="preserve">计数器。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输出：uint32_PAS（PAS</w:t>
      </w:r>
      <w:r>
        <w:t xml:space="preserve"> </w:t>
      </w:r>
      <w:r>
        <w:rPr>
          <w:rFonts w:hint="eastAsia"/>
        </w:rPr>
        <w:t xml:space="preserve">周期滤波值）、PAS</w:t>
      </w:r>
      <w:r>
        <w:t xml:space="preserve"> </w:t>
      </w:r>
      <w:r>
        <w:rPr>
          <w:rFonts w:hint="eastAsia"/>
        </w:rPr>
        <w:t xml:space="preserve">高电平占比、扭矩累积值、蹬踏方向判定、MS.Speed（外部速度源时）。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外部中断回调中分别置位</w:t>
      </w:r>
      <w:r>
        <w:t xml:space="preserve"> ui8_PAS_flag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ui8_SPEED_flag；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主循环中按</w:t>
      </w:r>
      <w:r>
        <w:t xml:space="preserve"> 3.2.5.1 </w:t>
      </w:r>
      <w:r>
        <w:rPr>
          <w:rFonts w:hint="eastAsia"/>
        </w:rPr>
        <w:t xml:space="preserve">与</w:t>
      </w:r>
      <w:r>
        <w:t xml:space="preserve"> 3.2.5.2 </w:t>
      </w:r>
      <w:r>
        <w:rPr>
          <w:rFonts w:hint="eastAsia"/>
        </w:rPr>
        <w:t xml:space="preserve">处理，并完成去抖。</w:t>
      </w:r>
    </w:p>
    <w:bookmarkStart w:id="40" w:name="Xa13c4c0254b61a9b105bddfe985092871cf4d9e"/>
    <w:p>
      <w:pPr>
        <w:pStyle w:val="Heading4"/>
      </w:pPr>
      <w:r>
        <w:t xml:space="preserve">3.2.5.1 PAS </w:t>
      </w:r>
      <w:r>
        <w:rPr>
          <w:rFonts w:hint="eastAsia"/>
        </w:rPr>
        <w:t xml:space="preserve">蹬踏信号处理（main.c）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需求标识：EB-FREQ5-1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功能描述：测量相邻</w:t>
      </w:r>
      <w:r>
        <w:t xml:space="preserve"> PAS </w:t>
      </w:r>
      <w:r>
        <w:rPr>
          <w:rFonts w:hint="eastAsia"/>
        </w:rPr>
        <w:t xml:space="preserve">脉冲间隔与高电平占比，用于助力计算与蹬踏方向判定，并在扭矩传感器模式下累积单圈扭矩。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调用条件：ui8_PAS_flag</w:t>
      </w:r>
      <w:r>
        <w:t xml:space="preserve"> </w:t>
      </w:r>
      <w:r>
        <w:rPr>
          <w:rFonts w:hint="eastAsia"/>
        </w:rPr>
        <w:t xml:space="preserve">置位后主循环调用。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输入：uint32_PAS_counter（8kHz</w:t>
      </w:r>
      <w:r>
        <w:t xml:space="preserve"> </w:t>
      </w:r>
      <w:r>
        <w:rPr>
          <w:rFonts w:hint="eastAsia"/>
        </w:rPr>
        <w:t xml:space="preserve">时基计数）、uint32_PAS_HIGH_counter、ui16_torque</w:t>
      </w:r>
      <w:r>
        <w:t xml:space="preserve"> </w:t>
      </w:r>
      <w:r>
        <w:rPr>
          <w:rFonts w:hint="eastAsia"/>
        </w:rPr>
        <w:t xml:space="preserve">与偏置。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输出：uint32_PAS（1/4</w:t>
      </w:r>
      <w:r>
        <w:t xml:space="preserve"> </w:t>
      </w:r>
      <w:r>
        <w:rPr>
          <w:rFonts w:hint="eastAsia"/>
        </w:rPr>
        <w:t xml:space="preserve">一阶滤波的脉冲间隔）、uint32_PAS_fraction（高电平占比×100）、uint32_torque_cumulated（单圈扭矩累积）、蹬踏停止标志（PAS_counter</w:t>
      </w:r>
      <w:r>
        <w:t xml:space="preserve"> </w:t>
      </w:r>
      <w:r>
        <w:rPr>
          <w:rFonts w:hint="eastAsia"/>
        </w:rPr>
        <w:t xml:space="preserve">超时）。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去抖：PAS</w:t>
      </w:r>
      <w:r>
        <w:t xml:space="preserve"> </w:t>
      </w:r>
      <w:r>
        <w:rPr>
          <w:rFonts w:hint="eastAsia"/>
        </w:rPr>
        <w:t xml:space="preserve">计数器大于</w:t>
      </w:r>
      <w:r>
        <w:t xml:space="preserve"> </w:t>
      </w:r>
      <w:r>
        <w:rPr>
          <w:rFonts w:hint="eastAsia"/>
        </w:rPr>
        <w:t xml:space="preserve">100（约</w:t>
      </w:r>
      <w:r>
        <w:t xml:space="preserve"> </w:t>
      </w:r>
      <w:r>
        <w:rPr>
          <w:rFonts w:hint="eastAsia"/>
        </w:rPr>
        <w:t xml:space="preserve">12ms）才认为脉冲有效，否则忽略；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周期滤波：PAS</w:t>
      </w:r>
      <w:r>
        <w:t xml:space="preserve"> </w:t>
      </w:r>
      <w:r>
        <w:rPr>
          <w:rFonts w:hint="eastAsia"/>
        </w:rPr>
        <w:t xml:space="preserve">累积值减去</w:t>
      </w:r>
      <w:r>
        <w:t xml:space="preserve"> 1/4 </w:t>
      </w:r>
      <w:r>
        <w:rPr>
          <w:rFonts w:hint="eastAsia"/>
        </w:rPr>
        <w:t xml:space="preserve">再加本次计数值，右移</w:t>
      </w:r>
      <w:r>
        <w:t xml:space="preserve"> 2 </w:t>
      </w:r>
      <w:r>
        <w:rPr>
          <w:rFonts w:hint="eastAsia"/>
        </w:rPr>
        <w:t xml:space="preserve">位得滤波周期；高电平累积值同步滤波，占比=高电平累积/周期×100；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方向判定（DIRDET</w:t>
      </w:r>
      <w:r>
        <w:t xml:space="preserve"> </w:t>
      </w:r>
      <w:r>
        <w:rPr>
          <w:rFonts w:hint="eastAsia"/>
        </w:rPr>
        <w:t xml:space="preserve">编译配置，默认关闭）：占比小于</w:t>
      </w:r>
      <w:r>
        <w:t xml:space="preserve"> </w:t>
      </w:r>
      <w:r>
        <w:rPr>
          <w:rFonts w:hint="eastAsia"/>
        </w:rPr>
        <w:t xml:space="preserve">15（FRAC_LOW）或大于</w:t>
      </w:r>
      <w:r>
        <w:t xml:space="preserve"> </w:t>
      </w:r>
      <w:r>
        <w:rPr>
          <w:rFonts w:hint="eastAsia"/>
        </w:rPr>
        <w:t xml:space="preserve">30（FRAC_HIGH）判定倒踩，助力目标清零；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扭矩累积（扭矩传感器模式）：每次有效脉冲按</w:t>
      </w:r>
      <w:r>
        <w:t xml:space="preserve"> 1/32 </w:t>
      </w:r>
      <w:r>
        <w:rPr>
          <w:rFonts w:hint="eastAsia"/>
        </w:rPr>
        <w:t xml:space="preserve">滑窗衰减累积值，并累加本时刻扭矩采样与偏置之差（扭矩小于偏置时计零）；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蹬踏停止判定：PAS</w:t>
      </w:r>
      <w:r>
        <w:t xml:space="preserve"> </w:t>
      </w:r>
      <w:r>
        <w:rPr>
          <w:rFonts w:hint="eastAsia"/>
        </w:rPr>
        <w:t xml:space="preserve">计数器超过</w:t>
      </w:r>
      <w:r>
        <w:t xml:space="preserve"> </w:t>
      </w:r>
      <w:r>
        <w:rPr>
          <w:rFonts w:hint="eastAsia"/>
        </w:rPr>
        <w:t xml:space="preserve">PAS_TIMEOUT（3000，约</w:t>
      </w:r>
      <w:r>
        <w:t xml:space="preserve"> </w:t>
      </w:r>
      <w:r>
        <w:rPr>
          <w:rFonts w:hint="eastAsia"/>
        </w:rPr>
        <w:t xml:space="preserve">366ms）后视为停止蹬踏，助力目标清零并将</w:t>
      </w:r>
      <w:r>
        <w:t xml:space="preserve"> PAS </w:t>
      </w:r>
      <w:r>
        <w:rPr>
          <w:rFonts w:hint="eastAsia"/>
        </w:rPr>
        <w:t xml:space="preserve">值复位为</w:t>
      </w:r>
      <w:r>
        <w:t xml:space="preserve"> 32000。</w:t>
      </w:r>
    </w:p>
    <w:p>
      <w:pPr>
        <w:pStyle w:val="FirstParagraph"/>
      </w:pPr>
      <w:r>
        <w:rPr>
          <w:rFonts w:hint="eastAsia"/>
        </w:rPr>
        <w:t xml:space="preserve">证据位置：main.c（主循环</w:t>
      </w:r>
      <w:r>
        <w:t xml:space="preserve"> PAS </w:t>
      </w:r>
      <w:r>
        <w:rPr>
          <w:rFonts w:hint="eastAsia"/>
        </w:rPr>
        <w:t xml:space="preserve">处理、HAL_TIM_PeriodElapsedCallback）、config.h（PAS_TIMEOUT、FRAC_LOW、FRAC_HIGH、PAS_IMP_PER_TURN）</w:t>
      </w:r>
    </w:p>
    <w:bookmarkEnd w:id="40"/>
    <w:bookmarkStart w:id="41" w:name="X52ff783dff824be95bacbf95a15cd62e4240167"/>
    <w:p>
      <w:pPr>
        <w:pStyle w:val="Heading4"/>
      </w:pPr>
      <w:r>
        <w:t xml:space="preserve">3.2.5.2 </w:t>
      </w:r>
      <w:r>
        <w:rPr>
          <w:rFonts w:hint="eastAsia"/>
        </w:rPr>
        <w:t xml:space="preserve">外部速度传感器信号处理（main.c）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需求标识：EB-FREQ5-2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功能描述：测量外部速度传感器相邻脉冲间隔，换算车轮速度（外部速度源编译配置下启用）。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调用条件：ui8_SPEED_flag</w:t>
      </w:r>
      <w:r>
        <w:t xml:space="preserve"> </w:t>
      </w:r>
      <w:r>
        <w:rPr>
          <w:rFonts w:hint="eastAsia"/>
        </w:rPr>
        <w:t xml:space="preserve">置位后主循环调用（仅</w:t>
      </w:r>
      <w:r>
        <w:t xml:space="preserve"> SPEEDSOURCE=EXTERNAL </w:t>
      </w:r>
      <w:r>
        <w:rPr>
          <w:rFonts w:hint="eastAsia"/>
        </w:rPr>
        <w:t xml:space="preserve">编译配置）。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输入：uint32_SPEED_counter（8kHz</w:t>
      </w:r>
      <w:r>
        <w:t xml:space="preserve"> </w:t>
      </w:r>
      <w:r>
        <w:rPr>
          <w:rFonts w:hint="eastAsia"/>
        </w:rPr>
        <w:t xml:space="preserve">时基计数）。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输出：MS.Speed、uint32_SPEEDx100_cumulated。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去抖：计数器大于</w:t>
      </w:r>
      <w:r>
        <w:t xml:space="preserve"> </w:t>
      </w:r>
      <w:r>
        <w:rPr>
          <w:rFonts w:hint="eastAsia"/>
        </w:rPr>
        <w:t xml:space="preserve">200（约</w:t>
      </w:r>
      <w:r>
        <w:t xml:space="preserve"> </w:t>
      </w:r>
      <w:r>
        <w:rPr>
          <w:rFonts w:hint="eastAsia"/>
        </w:rPr>
        <w:t xml:space="preserve">24ms）才认为脉冲有效；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有效时将计数器值写入</w:t>
      </w:r>
      <w:r>
        <w:t xml:space="preserve"> MS.Speed </w:t>
      </w:r>
      <w:r>
        <w:rPr>
          <w:rFonts w:hint="eastAsia"/>
        </w:rPr>
        <w:t xml:space="preserve">并清零；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按表3.2-13</w:t>
      </w:r>
      <w:r>
        <w:t xml:space="preserve"> </w:t>
      </w:r>
      <w:r>
        <w:rPr>
          <w:rFonts w:hint="eastAsia"/>
        </w:rPr>
        <w:t xml:space="preserve">外部速度公式换算车速×100，按</w:t>
      </w:r>
      <w:r>
        <w:t xml:space="preserve"> </w:t>
      </w:r>
      <w:r>
        <w:rPr>
          <w:rFonts w:hint="eastAsia"/>
        </w:rPr>
        <w:t xml:space="preserve">SPEEDFILTER（默认</w:t>
      </w:r>
      <w:r>
        <w:t xml:space="preserve"> </w:t>
      </w:r>
      <w:r>
        <w:rPr>
          <w:rFonts w:hint="eastAsia"/>
        </w:rPr>
        <w:t xml:space="preserve">1/2）一阶滤波。</w:t>
      </w:r>
    </w:p>
    <w:p>
      <w:pPr>
        <w:pStyle w:val="FirstParagraph"/>
      </w:pPr>
      <w:r>
        <w:rPr>
          <w:rFonts w:hint="eastAsia"/>
        </w:rPr>
        <w:t xml:space="preserve">证据位置：main.c（主循环速度处理、HAL_GPIO_EXTI_Callback）、config.h（SPEEDSOURCE、SPEEDFILTER）</w:t>
      </w:r>
    </w:p>
    <w:bookmarkEnd w:id="41"/>
    <w:bookmarkEnd w:id="42"/>
    <w:bookmarkStart w:id="46" w:name="Xb28f302f0259423c6d2bcdd291a5b659f168ce7"/>
    <w:p>
      <w:pPr>
        <w:pStyle w:val="Heading3"/>
      </w:pPr>
      <w:r>
        <w:t xml:space="preserve">3.2.6 </w:t>
      </w:r>
      <w:r>
        <w:rPr>
          <w:rFonts w:hint="eastAsia"/>
        </w:rPr>
        <w:t xml:space="preserve">目标电流计算（main.c）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需求标识：EB-FREQ6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功能描述：综合刹车、电压、推车、蹬踏、油门、扭矩与温度条件，按优先级计算交轴目标电流（转矩指令）。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调用条件：主循环每轮执行，慢循环更新状态量。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输入：刹车标志、MS.Voltage、推车助力标志、PAS/扭矩/油门滤波值、MS.assist_level、温度、车速。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输出：int32_temp_current_target、MS.i_q_setpoint（经温度降额后的最终目标）。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按</w:t>
      </w:r>
      <w:r>
        <w:t xml:space="preserve"> 3.2.6.1 </w:t>
      </w:r>
      <w:r>
        <w:rPr>
          <w:rFonts w:hint="eastAsia"/>
        </w:rPr>
        <w:t xml:space="preserve">的优先级决策出目标电流；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按</w:t>
      </w:r>
      <w:r>
        <w:t xml:space="preserve"> 3.2.6.2 </w:t>
      </w:r>
      <w:r>
        <w:rPr>
          <w:rFonts w:hint="eastAsia"/>
        </w:rPr>
        <w:t xml:space="preserve">计算助力模式目标（扭矩传感器模式或扭矩模拟模式+油门优先）；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按</w:t>
      </w:r>
      <w:r>
        <w:t xml:space="preserve"> 3.2.6.3 </w:t>
      </w:r>
      <w:r>
        <w:rPr>
          <w:rFonts w:hint="eastAsia"/>
        </w:rPr>
        <w:t xml:space="preserve">施加温度降额与限速（编译配置），并进行</w:t>
      </w:r>
      <w:r>
        <w:t xml:space="preserve"> KV </w:t>
      </w:r>
      <w:r>
        <w:rPr>
          <w:rFonts w:hint="eastAsia"/>
        </w:rPr>
        <w:t xml:space="preserve">检测期间的给定覆盖。</w:t>
      </w:r>
    </w:p>
    <w:bookmarkStart w:id="43" w:name="X6b564c18f2c6561d199e7cf4b7cdc27d420b54e"/>
    <w:p>
      <w:pPr>
        <w:pStyle w:val="Heading4"/>
      </w:pPr>
      <w:r>
        <w:t xml:space="preserve">3.2.6.1 </w:t>
      </w:r>
      <w:r>
        <w:rPr>
          <w:rFonts w:hint="eastAsia"/>
        </w:rPr>
        <w:t xml:space="preserve">目标电流优先级决策（main.c）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需求标识：EB-FREQ6-1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功能描述：按"再生制动&gt;欠压保护&gt;推车助力&gt;正常骑行"的优先级确定目标电流来源。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调用条件：主循环每轮执行。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输入：brake_flag、车速、MS.Voltage、ui8_Push_Assist_flag。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输出：int32_temp_current_target。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再生制动：刹车有效（数字刹车低电平或模拟刹车映射值非零）且车速名义值大于</w:t>
      </w:r>
      <w:r>
        <w:t xml:space="preserve"> 6 </w:t>
      </w:r>
      <w:r>
        <w:rPr>
          <w:rFonts w:hint="eastAsia"/>
        </w:rPr>
        <w:t xml:space="preserve">时，目标取再生电流（模拟刹车按表3.2-14</w:t>
      </w:r>
      <w:r>
        <w:t xml:space="preserve"> </w:t>
      </w:r>
      <w:r>
        <w:rPr>
          <w:rFonts w:hint="eastAsia"/>
        </w:rPr>
        <w:t xml:space="preserve">映射），并按电池电压在</w:t>
      </w:r>
      <w:r>
        <w:t xml:space="preserve"> 52V~53V </w:t>
      </w:r>
      <w:r>
        <w:rPr>
          <w:rFonts w:hint="eastAsia"/>
        </w:rPr>
        <w:t xml:space="preserve">间线性衰减至零（电压越接近满充上限再生越弱），速度不足时目标为零；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欠压保护：电压低于</w:t>
      </w:r>
      <w:r>
        <w:t xml:space="preserve"> </w:t>
      </w:r>
      <w:r>
        <w:rPr>
          <w:rFonts w:hint="eastAsia"/>
        </w:rPr>
        <w:t xml:space="preserve">VOLTAGE_MIN（原始值</w:t>
      </w:r>
      <w:r>
        <w:t xml:space="preserve"> </w:t>
      </w:r>
      <w:r>
        <w:rPr>
          <w:rFonts w:hint="eastAsia"/>
        </w:rPr>
        <w:t xml:space="preserve">1320，即</w:t>
      </w:r>
      <w:r>
        <w:t xml:space="preserve"> </w:t>
      </w:r>
      <w:r>
        <w:rPr>
          <w:rFonts w:hint="eastAsia"/>
        </w:rPr>
        <w:t xml:space="preserve">33V）时目标强制为零；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推车助力：推车助力标志置位时目标取助力等级×300/256（Kunteng</w:t>
      </w:r>
      <w:r>
        <w:t xml:space="preserve"> </w:t>
      </w:r>
      <w:r>
        <w:rPr>
          <w:rFonts w:hint="eastAsia"/>
        </w:rPr>
        <w:t xml:space="preserve">协议档位</w:t>
      </w:r>
      <w:r>
        <w:t xml:space="preserve"> 6 </w:t>
      </w:r>
      <w:r>
        <w:rPr>
          <w:rFonts w:hint="eastAsia"/>
        </w:rPr>
        <w:t xml:space="preserve">置位该标志；Kunteng</w:t>
      </w:r>
      <w:r>
        <w:t xml:space="preserve"> </w:t>
      </w:r>
      <w:r>
        <w:rPr>
          <w:rFonts w:hint="eastAsia"/>
        </w:rPr>
        <w:t xml:space="preserve">专用分支另引用未定义变量</w:t>
      </w:r>
      <w:r>
        <w:t xml:space="preserve"> </w:t>
      </w:r>
      <w:r>
        <w:rPr>
          <w:rFonts w:hint="eastAsia"/>
        </w:rPr>
        <w:t xml:space="preserve">ui8_Walk_Assist_flag，编译该协议时存在编译错误风险</w:t>
      </w:r>
      <w:r>
        <w:t xml:space="preserve"> </w:t>
      </w:r>
      <w:r>
        <w:rPr>
          <w:rFonts w:hint="eastAsia"/>
        </w:rPr>
        <w:t xml:space="preserve">[待确认]）；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正常骑行：执行</w:t>
      </w:r>
      <w:r>
        <w:t xml:space="preserve"> 3.2.6.2 </w:t>
      </w:r>
      <w:r>
        <w:rPr>
          <w:rFonts w:hint="eastAsia"/>
        </w:rPr>
        <w:t xml:space="preserve">的助力目标计算；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直接给定覆盖：KingMeter</w:t>
      </w:r>
      <w:r>
        <w:t xml:space="preserve"> </w:t>
      </w:r>
      <w:r>
        <w:rPr>
          <w:rFonts w:hint="eastAsia"/>
        </w:rPr>
        <w:t xml:space="preserve">协议的</w:t>
      </w:r>
      <w:r>
        <w:t xml:space="preserve"> KM.DirectSetpoint </w:t>
      </w:r>
      <w:r>
        <w:rPr>
          <w:rFonts w:hint="eastAsia"/>
        </w:rPr>
        <w:t xml:space="preserve">非</w:t>
      </w:r>
      <w:r>
        <w:t xml:space="preserve"> −1 </w:t>
      </w:r>
      <w:r>
        <w:rPr>
          <w:rFonts w:hint="eastAsia"/>
        </w:rPr>
        <w:t xml:space="preserve">时目标=DirectSetpoint×PH_CURRENT_MAX/128。</w:t>
      </w:r>
    </w:p>
    <w:p>
      <w:pPr>
        <w:pStyle w:val="FirstParagraph"/>
      </w:pPr>
      <w:r>
        <w:t xml:space="preserve">::: {custom-style="Image Caption"}</w:t>
      </w:r>
      <w:r>
        <w:t xml:space="preserve"> </w:t>
      </w:r>
      <w:r>
        <w:rPr>
          <w:rFonts w:hint="eastAsia"/>
          <w:b/>
          <w:bCs/>
        </w:rPr>
        <w:t xml:space="preserve">图3.2-2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目标电流决策流程图</w:t>
      </w:r>
      <w:r>
        <w:rPr>
          <w:rFonts w:hint="eastAsia"/>
        </w:rPr>
        <w:t xml:space="preserve">（图见</w:t>
      </w:r>
      <w:r>
        <w:t xml:space="preserve"> PDF </w:t>
      </w:r>
      <w:r>
        <w:rPr>
          <w:rFonts w:hint="eastAsia"/>
        </w:rPr>
        <w:t xml:space="preserve">版）</w:t>
      </w:r>
      <w:r>
        <w:t xml:space="preserve"> </w:t>
      </w:r>
      <w:r>
        <w:t xml:space="preserve">:::</w:t>
      </w:r>
    </w:p>
    <w:p>
      <w:pPr>
        <w:pStyle w:val="BodyText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表3.2-14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目标电流优先级表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目标电流取值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1（最高）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刹车有效且速度&gt;6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再生电流</w:t>
            </w:r>
            <w:r>
              <w:t xml:space="preserve"> </w:t>
            </w:r>
            <w:r>
              <w:rPr>
                <w:rFonts w:hint="eastAsia"/>
              </w:rPr>
              <w:t xml:space="preserve">REGEN_CURRENT（800）或模拟刹车映射值，随电压</w:t>
            </w:r>
            <w:r>
              <w:t xml:space="preserve"> 52V→53V </w:t>
            </w:r>
            <w:r>
              <w:rPr>
                <w:rFonts w:hint="eastAsia"/>
              </w:rPr>
              <w:t xml:space="preserve">线性衰减至</w:t>
            </w:r>
            <w:r>
              <w:t xml:space="preserve">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电压&lt;33V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推车助力标志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助力等级×PUSHASSIST_CURRENT(300)&gt;&gt;8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4（最低）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正常骑行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扭矩传感器模式或扭矩模拟模式目标，油门超过时覆盖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证据位置：main.c（主循环目标电流计算段）、config.h（REGEN_CURRENT、VOLTAGE_MIN、PUSHASSIST_CURRENT、BATTERYVOLTAGE_MAX）</w:t>
      </w:r>
    </w:p>
    <w:bookmarkEnd w:id="43"/>
    <w:bookmarkStart w:id="44" w:name="X1267b921febf1d8e8f6714718e4bd02e4e02e0f"/>
    <w:p>
      <w:pPr>
        <w:pStyle w:val="Heading4"/>
      </w:pPr>
      <w:r>
        <w:t xml:space="preserve">3.2.6.2 </w:t>
      </w:r>
      <w:r>
        <w:rPr>
          <w:rFonts w:hint="eastAsia"/>
        </w:rPr>
        <w:t xml:space="preserve">助力目标计算（main.c）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需求标识：EB-FREQ6-2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功能描述：在扭矩传感器模式（默认）或扭矩模拟模式下，由蹬踏、扭矩、助力等级与油门计算助力目标电流。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调用条件：主循环每轮执行（正常骑行分支）。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输入：uint32_PAS、uint32_torque_cumulated、MS.assist_level、ui16_throttle</w:t>
      </w:r>
      <w:r>
        <w:t xml:space="preserve"> </w:t>
      </w:r>
      <w:r>
        <w:rPr>
          <w:rFonts w:hint="eastAsia"/>
        </w:rPr>
        <w:t xml:space="preserve">与偏置、车速。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输出：int32_temp_current_target、uint16_mapped_throttle、uint16_mapped_PAS。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扭矩传感器模式（TS_MODE，默认编译配置）：目标=TS_COEF(2400)×助力等级×(单圈扭矩累积×8)&gt;&gt;8/蹬踏周期&gt;&gt;8，上限钳制</w:t>
      </w:r>
      <w:r>
        <w:t xml:space="preserve"> </w:t>
      </w:r>
      <w:r>
        <w:rPr>
          <w:rFonts w:hint="eastAsia"/>
        </w:rPr>
        <w:t xml:space="preserve">PH_CURRENT_MAX（1200）；蹬踏停止超时后目标归零并使扭矩累积值缓慢衰减；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扭矩模拟模式（TS_MODE</w:t>
      </w:r>
      <w:r>
        <w:t xml:space="preserve"> </w:t>
      </w:r>
      <w:r>
        <w:rPr>
          <w:rFonts w:hint="eastAsia"/>
        </w:rPr>
        <w:t xml:space="preserve">未定义时）：按表3.2-15</w:t>
      </w:r>
      <w:r>
        <w:t xml:space="preserve"> </w:t>
      </w:r>
      <w:r>
        <w:rPr>
          <w:rFonts w:hint="eastAsia"/>
        </w:rPr>
        <w:t xml:space="preserve">将助力等级换算为最大目标电流，再按蹬踏周期在</w:t>
      </w:r>
      <w:r>
        <w:t xml:space="preserve"> </w:t>
      </w:r>
      <w:r>
        <w:rPr>
          <w:rFonts w:hint="eastAsia"/>
        </w:rPr>
        <w:t xml:space="preserve">RAMP_END（1200）与</w:t>
      </w:r>
      <w:r>
        <w:t xml:space="preserve"> </w:t>
      </w:r>
      <w:r>
        <w:rPr>
          <w:rFonts w:hint="eastAsia"/>
        </w:rPr>
        <w:t xml:space="preserve">PAS_TIMEOUT（3000）之间线性映射（蹬踏越快目标越大），蹬踏停止超时目标归零；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倒踩保护（DIRDET</w:t>
      </w:r>
      <w:r>
        <w:t xml:space="preserve"> </w:t>
      </w:r>
      <w:r>
        <w:rPr>
          <w:rFonts w:hint="eastAsia"/>
        </w:rPr>
        <w:t xml:space="preserve">配置）：占比超出</w:t>
      </w:r>
      <w:r>
        <w:t xml:space="preserve"> 15~30 </w:t>
      </w:r>
      <w:r>
        <w:rPr>
          <w:rFonts w:hint="eastAsia"/>
        </w:rPr>
        <w:t xml:space="preserve">范围时目标归零；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油门优先（THROTTLE_OVERRIDE，默认编译配置）：油门按（偏置~2850）映射到</w:t>
      </w:r>
      <w:r>
        <w:t xml:space="preserve"> </w:t>
      </w:r>
      <w:r>
        <w:rPr>
          <w:rFonts w:hint="eastAsia"/>
        </w:rPr>
        <w:t xml:space="preserve">0~PH_CURRENT_MAX，大于当前目标时覆盖目标；SPEEDTHROTTLE</w:t>
      </w:r>
      <w:r>
        <w:t xml:space="preserve"> </w:t>
      </w:r>
      <w:r>
        <w:rPr>
          <w:rFonts w:hint="eastAsia"/>
        </w:rPr>
        <w:t xml:space="preserve">配置下油门映射为速度目标（×SPEEDLIMIT/PH_CURRENT_MAX）由速度环控制（低速低于</w:t>
      </w:r>
      <w:r>
        <w:t xml:space="preserve"> 3km/h </w:t>
      </w:r>
      <w:r>
        <w:rPr>
          <w:rFonts w:hint="eastAsia"/>
        </w:rPr>
        <w:t xml:space="preserve">时限流</w:t>
      </w:r>
      <w:r>
        <w:t xml:space="preserve"> </w:t>
      </w:r>
      <w:r>
        <w:rPr>
          <w:rFonts w:hint="eastAsia"/>
        </w:rPr>
        <w:t xml:space="preserve">100）。</w:t>
      </w:r>
    </w:p>
    <w:p>
      <w:pPr>
        <w:pStyle w:val="FirstParagraph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表3.2-15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各协议助力等级换算表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最大目标换算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Bafang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查表</w:t>
            </w:r>
            <w:r>
              <w:t xml:space="preserve"> </w:t>
            </w:r>
            <w:r>
              <w:rPr>
                <w:rFonts w:hint="eastAsia"/>
              </w:rPr>
              <w:t xml:space="preserve">assist_factor：{0,51,102,153,204,255}×PH_CURRENT_MAX/256</w:t>
            </w:r>
          </w:p>
        </w:tc>
        <w:tc>
          <w:tcPr/>
          <w:p>
            <w:pPr>
              <w:pStyle w:val="Compact"/>
            </w:pPr>
            <w:r>
              <w:t xml:space="preserve">0~5 </w:t>
            </w:r>
            <w:r>
              <w:rPr>
                <w:rFonts w:hint="eastAsia"/>
              </w:rPr>
              <w:t xml:space="preserve">档对应</w:t>
            </w:r>
            <w:r>
              <w:t xml:space="preserve"> 0/20/40/60/80/100%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Kunteng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等级×PH_CURRENT_MAX/5</w:t>
            </w:r>
          </w:p>
        </w:tc>
        <w:tc>
          <w:tcPr/>
          <w:p>
            <w:pPr>
              <w:pStyle w:val="Compact"/>
            </w:pPr>
            <w:r>
              <w:t xml:space="preserve">0~5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KingMeter 618U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(等级−1)×PH_CURRENT_MAX/4</w:t>
            </w:r>
          </w:p>
        </w:tc>
        <w:tc>
          <w:tcPr/>
          <w:p>
            <w:pPr>
              <w:pStyle w:val="Compact"/>
            </w:pPr>
            <w:r>
              <w:t xml:space="preserve">1~5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KingMeter 901U / No2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等级×PH_CURRENT_MAX/256</w:t>
            </w:r>
          </w:p>
        </w:tc>
        <w:tc>
          <w:tcPr/>
          <w:p>
            <w:pPr>
              <w:pStyle w:val="Compact"/>
            </w:pPr>
            <w:r>
              <w:t xml:space="preserve">0~255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</w:t>
            </w:r>
          </w:p>
        </w:tc>
        <w:tc>
          <w:tcPr/>
          <w:p>
            <w:pPr>
              <w:pStyle w:val="Compact"/>
            </w:pPr>
            <w:r>
              <w:t xml:space="preserve">PH_CURRENT_MAX </w:t>
            </w:r>
            <w:r>
              <w:rPr>
                <w:rFonts w:hint="eastAsia"/>
              </w:rPr>
              <w:t xml:space="preserve">全幅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证据位置：main.c（主循环目标电流计算段）、config.h（TS_COEF、TS_MODE、THROTTLE_OVERRIDE、THROTTLE_MAX）</w:t>
      </w:r>
    </w:p>
    <w:bookmarkEnd w:id="44"/>
    <w:bookmarkStart w:id="45" w:name="Xb683ca79e25c5d32716d6707f47c806b00eec07"/>
    <w:p>
      <w:pPr>
        <w:pStyle w:val="Heading4"/>
      </w:pPr>
      <w:r>
        <w:t xml:space="preserve">3.2.6.3 </w:t>
      </w:r>
      <w:r>
        <w:rPr>
          <w:rFonts w:hint="eastAsia"/>
        </w:rPr>
        <w:t xml:space="preserve">温度降额与速度限制（main.c）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需求标识：EB-FREQ6-3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功能描述：按电机与控制器温度对目标电流降额，超温时平滑降至零；可选编译配置下按车速限制目标。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调用条件：主循环每轮执行（目标电流计算末尾）。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输入：MS.Temperature、MS.int_Temperature、车速滤波值、目标电流。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输出：MS.i_q_setpoint。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电机温度降额：目标在</w:t>
      </w:r>
      <w:r>
        <w:t xml:space="preserve"> 100℃~130℃ </w:t>
      </w:r>
      <w:r>
        <w:rPr>
          <w:rFonts w:hint="eastAsia"/>
        </w:rPr>
        <w:t xml:space="preserve">区间线性映射至零（默认配置</w:t>
      </w:r>
      <w:r>
        <w:t xml:space="preserve"> R_TEMP_PULLUP=0 </w:t>
      </w:r>
      <w:r>
        <w:rPr>
          <w:rFonts w:hint="eastAsia"/>
        </w:rPr>
        <w:t xml:space="preserve">时电机温度恒为</w:t>
      </w:r>
      <w:r>
        <w:t xml:space="preserve"> </w:t>
      </w:r>
      <w:r>
        <w:rPr>
          <w:rFonts w:hint="eastAsia"/>
        </w:rPr>
        <w:t xml:space="preserve">25℃，降额不生效，NTC</w:t>
      </w:r>
      <w:r>
        <w:t xml:space="preserve"> </w:t>
      </w:r>
      <w:r>
        <w:rPr>
          <w:rFonts w:hint="eastAsia"/>
        </w:rPr>
        <w:t xml:space="preserve">配置下生效）；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控制器温度降额：目标在</w:t>
      </w:r>
      <w:r>
        <w:t xml:space="preserve"> 70℃~80℃ </w:t>
      </w:r>
      <w:r>
        <w:rPr>
          <w:rFonts w:hint="eastAsia"/>
        </w:rPr>
        <w:t xml:space="preserve">区间线性映射至零（仅</w:t>
      </w:r>
      <w:r>
        <w:t xml:space="preserve"> INT_TEMP_25 </w:t>
      </w:r>
      <w:r>
        <w:rPr>
          <w:rFonts w:hint="eastAsia"/>
        </w:rPr>
        <w:t xml:space="preserve">非零编译配置生效，默认关闭）；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限速（LEGALFLAG</w:t>
      </w:r>
      <w:r>
        <w:t xml:space="preserve"> </w:t>
      </w:r>
      <w:r>
        <w:rPr>
          <w:rFonts w:hint="eastAsia"/>
        </w:rPr>
        <w:t xml:space="preserve">编译配置，默认关闭）：非刹车状态下车速在</w:t>
      </w:r>
      <w:r>
        <w:t xml:space="preserve"> 25~27km/h </w:t>
      </w:r>
      <w:r>
        <w:rPr>
          <w:rFonts w:hint="eastAsia"/>
        </w:rPr>
        <w:t xml:space="preserve">区间将目标线性映射至零；蹬踏停止时按</w:t>
      </w:r>
      <w:r>
        <w:t xml:space="preserve"> 5~7km/h </w:t>
      </w:r>
      <w:r>
        <w:rPr>
          <w:rFonts w:hint="eastAsia"/>
        </w:rPr>
        <w:t xml:space="preserve">区间限速；</w:t>
      </w:r>
    </w:p>
    <w:p>
      <w:pPr>
        <w:pStyle w:val="Compact"/>
        <w:numPr>
          <w:ilvl w:val="0"/>
          <w:numId w:val="1026"/>
        </w:numPr>
      </w:pPr>
      <w:r>
        <w:t xml:space="preserve">KV </w:t>
      </w:r>
      <w:r>
        <w:rPr>
          <w:rFonts w:hint="eastAsia"/>
        </w:rPr>
        <w:t xml:space="preserve">检测期间（ui8_KV_detect_flag</w:t>
      </w:r>
      <w:r>
        <w:t xml:space="preserve"> </w:t>
      </w:r>
      <w:r>
        <w:rPr>
          <w:rFonts w:hint="eastAsia"/>
        </w:rPr>
        <w:t xml:space="preserve">非零）目标覆盖为检测电流值，检测完成后恢复。</w:t>
      </w:r>
    </w:p>
    <w:p>
      <w:pPr>
        <w:pStyle w:val="FirstParagraph"/>
      </w:pPr>
      <w:r>
        <w:rPr>
          <w:rFonts w:hint="eastAsia"/>
        </w:rPr>
        <w:t xml:space="preserve">证据位置：main.c（主循环温度降额与限速段）、main.h（MOTOR_TEMPERATURE_THRESHOLD/MAX、CONTROLLER_TEMPERATURE_THRESHOLD/MAX）</w:t>
      </w:r>
    </w:p>
    <w:bookmarkEnd w:id="45"/>
    <w:bookmarkEnd w:id="46"/>
    <w:bookmarkStart w:id="50" w:name="X998788b4513be357c037f0c592b8817f8b1afae"/>
    <w:p>
      <w:pPr>
        <w:pStyle w:val="Heading3"/>
      </w:pPr>
      <w:r>
        <w:t xml:space="preserve">3.2.7 FOC </w:t>
      </w:r>
      <w:r>
        <w:rPr>
          <w:rFonts w:hint="eastAsia"/>
        </w:rPr>
        <w:t xml:space="preserve">电流环与</w:t>
      </w:r>
      <w:r>
        <w:t xml:space="preserve"> SVPWM </w:t>
      </w:r>
      <w:r>
        <w:rPr>
          <w:rFonts w:hint="eastAsia"/>
        </w:rPr>
        <w:t xml:space="preserve">输出（FOC.c）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需求标识：EB-FREQ7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功能描述：在每个</w:t>
      </w:r>
      <w:r>
        <w:t xml:space="preserve"> PWM </w:t>
      </w:r>
      <w:r>
        <w:rPr>
          <w:rFonts w:hint="eastAsia"/>
        </w:rPr>
        <w:t xml:space="preserve">周期内完成</w:t>
      </w:r>
      <w:r>
        <w:t xml:space="preserve"> Clarke/Park </w:t>
      </w:r>
      <w:r>
        <w:rPr>
          <w:rFonts w:hint="eastAsia"/>
        </w:rPr>
        <w:t xml:space="preserve">坐标变换、交直轴电流</w:t>
      </w:r>
      <w:r>
        <w:t xml:space="preserve"> PI </w:t>
      </w:r>
      <w:r>
        <w:rPr>
          <w:rFonts w:hint="eastAsia"/>
        </w:rPr>
        <w:t xml:space="preserve">调节、电压限幅与空间矢量调制，输出三相</w:t>
      </w:r>
      <w:r>
        <w:t xml:space="preserve"> PWM </w:t>
      </w:r>
      <w:r>
        <w:rPr>
          <w:rFonts w:hint="eastAsia"/>
        </w:rPr>
        <w:t xml:space="preserve">占空比。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调用条件：TIM1</w:t>
      </w:r>
      <w:r>
        <w:t xml:space="preserve"> </w:t>
      </w:r>
      <w:r>
        <w:rPr>
          <w:rFonts w:hint="eastAsia"/>
        </w:rPr>
        <w:t xml:space="preserve">注入转换完成中断内、PWM</w:t>
      </w:r>
      <w:r>
        <w:t xml:space="preserve"> </w:t>
      </w:r>
      <w:r>
        <w:rPr>
          <w:rFonts w:hint="eastAsia"/>
        </w:rPr>
        <w:t xml:space="preserve">使能（MOE</w:t>
      </w:r>
      <w:r>
        <w:t xml:space="preserve"> </w:t>
      </w:r>
      <w:r>
        <w:rPr>
          <w:rFonts w:hint="eastAsia"/>
        </w:rPr>
        <w:t xml:space="preserve">置位）时调用</w:t>
      </w:r>
      <w:r>
        <w:t xml:space="preserve"> FOC_calculation。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输入：两相电流采样值、转子电角度、交轴电流目标、电机状态</w:t>
      </w:r>
      <w:r>
        <w:t xml:space="preserve"> MS。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输出：switchtime[0..2]（三相比较值，写入</w:t>
      </w:r>
      <w:r>
        <w:t xml:space="preserve"> </w:t>
      </w:r>
      <w:r>
        <w:rPr>
          <w:rFonts w:hint="eastAsia"/>
        </w:rPr>
        <w:t xml:space="preserve">CCR1/CCR2/CCR3）、MS.i_d/i_q/u_d/u_q/u_abs、电池电流估计值。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27"/>
        </w:numPr>
      </w:pPr>
      <w:r>
        <w:t xml:space="preserve">Clarke </w:t>
      </w:r>
      <w:r>
        <w:rPr>
          <w:rFonts w:hint="eastAsia"/>
        </w:rPr>
        <w:t xml:space="preserve">变换将两相电流转为</w:t>
      </w:r>
      <w:r>
        <w:t xml:space="preserve"> αβ </w:t>
      </w:r>
      <w:r>
        <w:rPr>
          <w:rFonts w:hint="eastAsia"/>
        </w:rPr>
        <w:t xml:space="preserve">坐标系（arm_clarke_q31），Park</w:t>
      </w:r>
      <w:r>
        <w:t xml:space="preserve"> </w:t>
      </w:r>
      <w:r>
        <w:rPr>
          <w:rFonts w:hint="eastAsia"/>
        </w:rPr>
        <w:t xml:space="preserve">变换转为</w:t>
      </w:r>
      <w:r>
        <w:t xml:space="preserve"> dq </w:t>
      </w:r>
      <w:r>
        <w:rPr>
          <w:rFonts w:hint="eastAsia"/>
        </w:rPr>
        <w:t xml:space="preserve">坐标系（arm_park_q31），并对</w:t>
      </w:r>
      <w:r>
        <w:t xml:space="preserve"> i_d/i_q </w:t>
      </w:r>
      <w:r>
        <w:rPr>
          <w:rFonts w:hint="eastAsia"/>
        </w:rPr>
        <w:t xml:space="preserve">做</w:t>
      </w:r>
      <w:r>
        <w:t xml:space="preserve"> 1/16 </w:t>
      </w:r>
      <w:r>
        <w:rPr>
          <w:rFonts w:hint="eastAsia"/>
        </w:rPr>
        <w:t xml:space="preserve">一阶滤波；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调用</w:t>
      </w:r>
      <w:r>
        <w:t xml:space="preserve"> runPIcontrol </w:t>
      </w:r>
      <w:r>
        <w:rPr>
          <w:rFonts w:hint="eastAsia"/>
        </w:rPr>
        <w:t xml:space="preserve">完成交直轴电流调节与电池电流限制（3.2.7.2）；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逆</w:t>
      </w:r>
      <w:r>
        <w:t xml:space="preserve"> Park </w:t>
      </w:r>
      <w:r>
        <w:rPr>
          <w:rFonts w:hint="eastAsia"/>
        </w:rPr>
        <w:t xml:space="preserve">变换（arm_inv_park_q31）得到</w:t>
      </w:r>
      <w:r>
        <w:t xml:space="preserve"> αβ </w:t>
      </w:r>
      <w:r>
        <w:rPr>
          <w:rFonts w:hint="eastAsia"/>
        </w:rPr>
        <w:t xml:space="preserve">电压，经</w:t>
      </w:r>
      <w:r>
        <w:t xml:space="preserve"> svpwm </w:t>
      </w:r>
      <w:r>
        <w:rPr>
          <w:rFonts w:hint="eastAsia"/>
        </w:rPr>
        <w:t xml:space="preserve">计算三相占空比（3.2.7.3）。</w:t>
      </w:r>
    </w:p>
    <w:bookmarkStart w:id="47" w:name="X5953a0b624cdd31220dc2ae050313812d66f3cd"/>
    <w:p>
      <w:pPr>
        <w:pStyle w:val="Heading4"/>
      </w:pPr>
      <w:r>
        <w:t xml:space="preserve">3.2.7.1 </w:t>
      </w:r>
      <w:r>
        <w:rPr>
          <w:rFonts w:hint="eastAsia"/>
        </w:rPr>
        <w:t xml:space="preserve">坐标变换与电流滤波（FOC.c）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需求标识：EB-FREQ7-1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功能描述：以</w:t>
      </w:r>
      <w:r>
        <w:t xml:space="preserve"> CMSIS-DSP q31 </w:t>
      </w:r>
      <w:r>
        <w:rPr>
          <w:rFonts w:hint="eastAsia"/>
        </w:rPr>
        <w:t xml:space="preserve">定点库完成</w:t>
      </w:r>
      <w:r>
        <w:t xml:space="preserve"> Clarke </w:t>
      </w:r>
      <w:r>
        <w:rPr>
          <w:rFonts w:hint="eastAsia"/>
        </w:rPr>
        <w:t xml:space="preserve">与</w:t>
      </w:r>
      <w:r>
        <w:t xml:space="preserve"> Park </w:t>
      </w:r>
      <w:r>
        <w:rPr>
          <w:rFonts w:hint="eastAsia"/>
        </w:rPr>
        <w:t xml:space="preserve">变换，将相电流变换到旋转</w:t>
      </w:r>
      <w:r>
        <w:t xml:space="preserve"> dq </w:t>
      </w:r>
      <w:r>
        <w:rPr>
          <w:rFonts w:hint="eastAsia"/>
        </w:rPr>
        <w:t xml:space="preserve">坐标系并滤波。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调用条件：FOC_calculation</w:t>
      </w:r>
      <w:r>
        <w:t xml:space="preserve"> </w:t>
      </w:r>
      <w:r>
        <w:rPr>
          <w:rFonts w:hint="eastAsia"/>
        </w:rPr>
        <w:t xml:space="preserve">内每个</w:t>
      </w:r>
      <w:r>
        <w:t xml:space="preserve"> PWM </w:t>
      </w:r>
      <w:r>
        <w:rPr>
          <w:rFonts w:hint="eastAsia"/>
        </w:rPr>
        <w:t xml:space="preserve">周期执行。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输入：i16_ph1_current、i16_ph2_current、q31_rotorposition_absolute。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输出：MS.i_d、MS.i_q（1/16</w:t>
      </w:r>
      <w:r>
        <w:t xml:space="preserve"> </w:t>
      </w:r>
      <w:r>
        <w:rPr>
          <w:rFonts w:hint="eastAsia"/>
        </w:rPr>
        <w:t xml:space="preserve">一阶滤波值）。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28"/>
        </w:numPr>
      </w:pPr>
      <w:r>
        <w:t xml:space="preserve">arm_clarke_q31 </w:t>
      </w:r>
      <w:r>
        <w:rPr>
          <w:rFonts w:hint="eastAsia"/>
        </w:rPr>
        <w:t xml:space="preserve">计算</w:t>
      </w:r>
      <w:r>
        <w:t xml:space="preserve"> </w:t>
      </w:r>
      <w:r>
        <w:rPr>
          <w:rFonts w:hint="eastAsia"/>
        </w:rPr>
        <w:t xml:space="preserve">q31_i_alpha、q31_i_beta；</w:t>
      </w:r>
    </w:p>
    <w:p>
      <w:pPr>
        <w:pStyle w:val="Compact"/>
        <w:numPr>
          <w:ilvl w:val="0"/>
          <w:numId w:val="1028"/>
        </w:numPr>
      </w:pPr>
      <w:r>
        <w:t xml:space="preserve">arm_sin_cos_q31 </w:t>
      </w:r>
      <w:r>
        <w:rPr>
          <w:rFonts w:hint="eastAsia"/>
        </w:rPr>
        <w:t xml:space="preserve">计算转子角的正余弦，对</w:t>
      </w:r>
      <w:r>
        <w:t xml:space="preserve"> ±2^31 </w:t>
      </w:r>
      <w:r>
        <w:rPr>
          <w:rFonts w:hint="eastAsia"/>
        </w:rPr>
        <w:t xml:space="preserve">极值做饱和防护（防溢出）；</w:t>
      </w:r>
    </w:p>
    <w:p>
      <w:pPr>
        <w:pStyle w:val="Compact"/>
        <w:numPr>
          <w:ilvl w:val="0"/>
          <w:numId w:val="1028"/>
        </w:numPr>
      </w:pPr>
      <w:r>
        <w:t xml:space="preserve">arm_park_q31 </w:t>
      </w:r>
      <w:r>
        <w:rPr>
          <w:rFonts w:hint="eastAsia"/>
        </w:rPr>
        <w:t xml:space="preserve">计算</w:t>
      </w:r>
      <w:r>
        <w:t xml:space="preserve"> </w:t>
      </w:r>
      <w:r>
        <w:rPr>
          <w:rFonts w:hint="eastAsia"/>
        </w:rPr>
        <w:t xml:space="preserve">q31_i_d、q31_i_q；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对</w:t>
      </w:r>
      <w:r>
        <w:t xml:space="preserve"> i_d/i_q </w:t>
      </w:r>
      <w:r>
        <w:rPr>
          <w:rFonts w:hint="eastAsia"/>
        </w:rPr>
        <w:t xml:space="preserve">做一阶低通滤波：滤波值减去自身的</w:t>
      </w:r>
      <w:r>
        <w:t xml:space="preserve"> 1/16 </w:t>
      </w:r>
      <w:r>
        <w:rPr>
          <w:rFonts w:hint="eastAsia"/>
        </w:rPr>
        <w:t xml:space="preserve">再加新值，右移</w:t>
      </w:r>
      <w:r>
        <w:t xml:space="preserve"> 4 </w:t>
      </w:r>
      <w:r>
        <w:rPr>
          <w:rFonts w:hint="eastAsia"/>
        </w:rPr>
        <w:t xml:space="preserve">位写入</w:t>
      </w:r>
      <w:r>
        <w:t xml:space="preserve"> MS.i_d/MS.i_q。</w:t>
      </w:r>
    </w:p>
    <w:p>
      <w:pPr>
        <w:pStyle w:val="FirstParagraph"/>
      </w:pPr>
      <w:r>
        <w:rPr>
          <w:rFonts w:hint="eastAsia"/>
        </w:rPr>
        <w:t xml:space="preserve">证据位置：FOC.c（FOC_calculation）</w:t>
      </w:r>
    </w:p>
    <w:bookmarkEnd w:id="47"/>
    <w:bookmarkStart w:id="48" w:name="X5702f27c707ddcac491143beef1acf3f9351e23"/>
    <w:p>
      <w:pPr>
        <w:pStyle w:val="Heading4"/>
      </w:pPr>
      <w:r>
        <w:t xml:space="preserve">3.2.7.2 </w:t>
      </w:r>
      <w:r>
        <w:rPr>
          <w:rFonts w:hint="eastAsia"/>
        </w:rPr>
        <w:t xml:space="preserve">电流调节与电池电流限制（FOC.c）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需求标识：EB-FREQ7-2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功能描述：以</w:t>
      </w:r>
      <w:r>
        <w:t xml:space="preserve"> PI </w:t>
      </w:r>
      <w:r>
        <w:rPr>
          <w:rFonts w:hint="eastAsia"/>
        </w:rPr>
        <w:t xml:space="preserve">调节器闭环控制交直轴电流，估计电池电流并在超限时切换为电池电流闭环（带滞回）。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调用条件：FOC_calculation</w:t>
      </w:r>
      <w:r>
        <w:t xml:space="preserve"> </w:t>
      </w:r>
      <w:r>
        <w:rPr>
          <w:rFonts w:hint="eastAsia"/>
        </w:rPr>
        <w:t xml:space="preserve">内每个</w:t>
      </w:r>
      <w:r>
        <w:t xml:space="preserve"> PWM </w:t>
      </w:r>
      <w:r>
        <w:rPr>
          <w:rFonts w:hint="eastAsia"/>
        </w:rPr>
        <w:t xml:space="preserve">周期执行。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输入：MS.i_q、MS.i_d、MS.i_q_setpoint、MS.i_d_setpoint、电池电流限制参数。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输出：q31_u_q_temp、q31_u_d_temp、MS.Battery_Current（mA）、电池限流标志</w:t>
      </w:r>
      <w:r>
        <w:t xml:space="preserve"> ui8_BC_limit_flag。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电池电流估计：滤波累积值减去</w:t>
      </w:r>
      <w:r>
        <w:t xml:space="preserve"> 1/256 </w:t>
      </w:r>
      <w:r>
        <w:rPr>
          <w:rFonts w:hint="eastAsia"/>
        </w:rPr>
        <w:t xml:space="preserve">再加</w:t>
      </w:r>
      <w:r>
        <w:t xml:space="preserve"> </w:t>
      </w:r>
      <w:r>
        <w:rPr>
          <w:rFonts w:hint="eastAsia"/>
        </w:rPr>
        <w:t xml:space="preserve">(i_q×u_abs)&gt;&gt;11×38，右移</w:t>
      </w:r>
      <w:r>
        <w:t xml:space="preserve"> 8 </w:t>
      </w:r>
      <w:r>
        <w:rPr>
          <w:rFonts w:hint="eastAsia"/>
        </w:rPr>
        <w:t xml:space="preserve">位乘方向得</w:t>
      </w:r>
      <w:r>
        <w:t xml:space="preserve"> </w:t>
      </w:r>
      <w:r>
        <w:rPr>
          <w:rFonts w:hint="eastAsia"/>
        </w:rPr>
        <w:t xml:space="preserve">MS.Battery_Current（单位</w:t>
      </w:r>
      <w:r>
        <w:t xml:space="preserve"> </w:t>
      </w:r>
      <w:r>
        <w:rPr>
          <w:rFonts w:hint="eastAsia"/>
        </w:rPr>
        <w:t xml:space="preserve">mA）；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电池电流限制标志：电池电流大于</w:t>
      </w:r>
      <w:r>
        <w:t xml:space="preserve"> </w:t>
      </w:r>
      <w:r>
        <w:rPr>
          <w:rFonts w:hint="eastAsia"/>
        </w:rPr>
        <w:t xml:space="preserve">battery_current_max（14000mA）或小于</w:t>
      </w:r>
      <w:r>
        <w:t xml:space="preserve"> </w:t>
      </w:r>
      <w:r>
        <w:rPr>
          <w:rFonts w:hint="eastAsia"/>
        </w:rPr>
        <w:t xml:space="preserve">−REGEN_CURRENT_MAX（−10000mA）时置位；期望功率小于限制的</w:t>
      </w:r>
      <w:r>
        <w:t xml:space="preserve"> 7/8 </w:t>
      </w:r>
      <w:r>
        <w:rPr>
          <w:rFonts w:hint="eastAsia"/>
        </w:rPr>
        <w:t xml:space="preserve">时清零（滞回）；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交轴环：正常时给定=方向×MS.i_q_setpoint、反馈=MS.i_q；限流时反馈=电池电流/64、给定=±限制值/64，输出</w:t>
      </w:r>
      <w:r>
        <w:t xml:space="preserve"> </w:t>
      </w:r>
      <w:r>
        <w:rPr>
          <w:rFonts w:hint="eastAsia"/>
        </w:rPr>
        <w:t xml:space="preserve">q31_u_q_temp；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直轴环：给定=MS.i_d_setpoint（正常运行为</w:t>
      </w:r>
      <w:r>
        <w:t xml:space="preserve"> </w:t>
      </w:r>
      <w:r>
        <w:rPr>
          <w:rFonts w:hint="eastAsia"/>
        </w:rPr>
        <w:t xml:space="preserve">0，自学习时为</w:t>
      </w:r>
      <w:r>
        <w:t xml:space="preserve"> </w:t>
      </w:r>
      <w:r>
        <w:rPr>
          <w:rFonts w:hint="eastAsia"/>
        </w:rPr>
        <w:t xml:space="preserve">300），反馈=MS.i_d，输出取负得</w:t>
      </w:r>
      <w:r>
        <w:t xml:space="preserve"> q31_u_d_temp。</w:t>
      </w:r>
    </w:p>
    <w:p>
      <w:pPr>
        <w:pStyle w:val="FirstParagraph"/>
      </w:pPr>
      <w:r>
        <w:rPr>
          <w:rFonts w:hint="eastAsia"/>
        </w:rPr>
        <w:t xml:space="preserve">具体算法如下（PI_control</w:t>
      </w:r>
      <w:r>
        <w:t xml:space="preserve"> </w:t>
      </w:r>
      <w:r>
        <w:rPr>
          <w:rFonts w:hint="eastAsia"/>
        </w:rPr>
        <w:t xml:space="preserve">调节器）：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进入条件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每个</w:t>
      </w:r>
      <w:r>
        <w:rPr>
          <w:rStyle w:val="VerbatimChar"/>
        </w:rPr>
        <w:t xml:space="preserve"> PWM </w:t>
      </w:r>
      <w:r>
        <w:rPr>
          <w:rStyle w:val="VerbatimChar"/>
          <w:rFonts w:hint="eastAsia"/>
        </w:rPr>
        <w:t xml:space="preserve">周期调用一次，参数为</w:t>
      </w:r>
      <w:r>
        <w:rPr>
          <w:rStyle w:val="VerbatimChar"/>
        </w:rPr>
        <w:t xml:space="preserve"> PI </w:t>
      </w:r>
      <w:r>
        <w:rPr>
          <w:rStyle w:val="VerbatimChar"/>
          <w:rFonts w:hint="eastAsia"/>
        </w:rPr>
        <w:t xml:space="preserve">结构体指针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比例与积分</w:t>
      </w:r>
      <w:r>
        <w:br/>
      </w:r>
      <w:r>
        <w:rPr>
          <w:rStyle w:val="VerbatimChar"/>
        </w:rPr>
        <w:t xml:space="preserve">   q31_p = (setpoint - recent_value) × gain_p</w:t>
      </w:r>
      <w:r>
        <w:br/>
      </w:r>
      <w:r>
        <w:rPr>
          <w:rStyle w:val="VerbatimChar"/>
        </w:rPr>
        <w:t xml:space="preserve">   integral_part += (setpoint - recent_value) × gain_i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积分限幅（抗饱和）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|integral_part| &gt; limit_i &lt;&lt; </w:t>
      </w:r>
      <w:r>
        <w:rPr>
          <w:rStyle w:val="VerbatimChar"/>
          <w:rFonts w:hint="eastAsia"/>
        </w:rPr>
        <w:t xml:space="preserve">shift，钳制到边界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PWM </w:t>
      </w:r>
      <w:r>
        <w:rPr>
          <w:rStyle w:val="VerbatimChar"/>
          <w:rFonts w:hint="eastAsia"/>
        </w:rPr>
        <w:t xml:space="preserve">未使能（MOE=0），积分清零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步长限制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p+积分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超出上次输出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±max_step，输出仅步进</w:t>
      </w:r>
      <w:r>
        <w:rPr>
          <w:rStyle w:val="VerbatimChar"/>
        </w:rPr>
        <w:t xml:space="preserve"> max_step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输出限幅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|out| &gt; limit_output &lt;&lt; </w:t>
      </w:r>
      <w:r>
        <w:rPr>
          <w:rStyle w:val="VerbatimChar"/>
          <w:rFonts w:hint="eastAsia"/>
        </w:rPr>
        <w:t xml:space="preserve">shift，钳制到边界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PWM </w:t>
      </w:r>
      <w:r>
        <w:rPr>
          <w:rStyle w:val="VerbatimChar"/>
          <w:rFonts w:hint="eastAsia"/>
        </w:rPr>
        <w:t xml:space="preserve">未使能，输出清零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out &gt;&gt; shift</w:t>
      </w:r>
    </w:p>
    <w:p>
      <w:pPr>
        <w:pStyle w:val="FirstParagraph"/>
      </w:pPr>
      <w:r>
        <w:rPr>
          <w:rFonts w:hint="eastAsia"/>
        </w:rPr>
        <w:t xml:space="preserve">证据位置：FOC.c（runPIcontrol、PI_control）、main.h（PI_control_t</w:t>
      </w:r>
      <w:r>
        <w:t xml:space="preserve"> </w:t>
      </w:r>
      <w:r>
        <w:rPr>
          <w:rFonts w:hint="eastAsia"/>
        </w:rPr>
        <w:t xml:space="preserve">结构）</w:t>
      </w:r>
    </w:p>
    <w:bookmarkEnd w:id="48"/>
    <w:bookmarkStart w:id="49" w:name="X89debb953e0f9c95396f8f35801e52b1eff95ea"/>
    <w:p>
      <w:pPr>
        <w:pStyle w:val="Heading4"/>
      </w:pPr>
      <w:r>
        <w:t xml:space="preserve">3.2.7.3 </w:t>
      </w:r>
      <w:r>
        <w:rPr>
          <w:rFonts w:hint="eastAsia"/>
        </w:rPr>
        <w:t xml:space="preserve">电压限幅与</w:t>
      </w:r>
      <w:r>
        <w:t xml:space="preserve"> SVPWM </w:t>
      </w:r>
      <w:r>
        <w:rPr>
          <w:rFonts w:hint="eastAsia"/>
        </w:rPr>
        <w:t xml:space="preserve">调制（FOC.c）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需求标识：EB-FREQ7-3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功能描述：对</w:t>
      </w:r>
      <w:r>
        <w:t xml:space="preserve"> dq </w:t>
      </w:r>
      <w:r>
        <w:rPr>
          <w:rFonts w:hint="eastAsia"/>
        </w:rPr>
        <w:t xml:space="preserve">电压矢量做幅值限幅后，按</w:t>
      </w:r>
      <w:r>
        <w:t xml:space="preserve"> UM1052 </w:t>
      </w:r>
      <w:r>
        <w:rPr>
          <w:rFonts w:hint="eastAsia"/>
        </w:rPr>
        <w:t xml:space="preserve">第</w:t>
      </w:r>
      <w:r>
        <w:t xml:space="preserve"> 4.9 </w:t>
      </w:r>
      <w:r>
        <w:rPr>
          <w:rFonts w:hint="eastAsia"/>
        </w:rPr>
        <w:t xml:space="preserve">节算法计算三相空间矢量调制占空比。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调用条件：FOC_calculation</w:t>
      </w:r>
      <w:r>
        <w:t xml:space="preserve"> </w:t>
      </w:r>
      <w:r>
        <w:rPr>
          <w:rFonts w:hint="eastAsia"/>
        </w:rPr>
        <w:t xml:space="preserve">内每个</w:t>
      </w:r>
      <w:r>
        <w:t xml:space="preserve"> PWM </w:t>
      </w:r>
      <w:r>
        <w:rPr>
          <w:rFonts w:hint="eastAsia"/>
        </w:rPr>
        <w:t xml:space="preserve">周期执行。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输入：q31_u_d_temp、q31_u_q_temp。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输出：MS.u_d/MS.u_q/MS.u_abs、switchtime[0..2]。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电压矢量幅值：arm_sqrt_q31</w:t>
      </w:r>
      <w:r>
        <w:t xml:space="preserve"> </w:t>
      </w:r>
      <w:r>
        <w:rPr>
          <w:rFonts w:hint="eastAsia"/>
        </w:rPr>
        <w:t xml:space="preserve">计算</w:t>
      </w:r>
      <w:r>
        <w:t xml:space="preserve"> (u_d²+u_q²)&lt;&lt;1 </w:t>
      </w:r>
      <w:r>
        <w:rPr>
          <w:rFonts w:hint="eastAsia"/>
        </w:rPr>
        <w:t xml:space="preserve">的平方根，右移</w:t>
      </w:r>
      <w:r>
        <w:t xml:space="preserve"> 16 </w:t>
      </w:r>
      <w:r>
        <w:rPr>
          <w:rFonts w:hint="eastAsia"/>
        </w:rPr>
        <w:t xml:space="preserve">加</w:t>
      </w:r>
      <w:r>
        <w:t xml:space="preserve"> 1 </w:t>
      </w:r>
      <w:r>
        <w:rPr>
          <w:rFonts w:hint="eastAsia"/>
        </w:rPr>
        <w:t xml:space="preserve">得</w:t>
      </w:r>
      <w:r>
        <w:t xml:space="preserve"> </w:t>
      </w:r>
      <w:r>
        <w:rPr>
          <w:rFonts w:hint="eastAsia"/>
        </w:rPr>
        <w:t xml:space="preserve">MS.u_abs；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限幅：幅值大于</w:t>
      </w:r>
      <w:r>
        <w:t xml:space="preserve"> </w:t>
      </w:r>
      <w:r>
        <w:rPr>
          <w:rFonts w:hint="eastAsia"/>
        </w:rPr>
        <w:t xml:space="preserve">_U_MAX（2000）时</w:t>
      </w:r>
      <w:r>
        <w:t xml:space="preserve"> u_d/u_q </w:t>
      </w:r>
      <w:r>
        <w:rPr>
          <w:rFonts w:hint="eastAsia"/>
        </w:rPr>
        <w:t xml:space="preserve">按比例缩小，幅值置为</w:t>
      </w:r>
      <w:r>
        <w:t xml:space="preserve"> </w:t>
      </w:r>
      <w:r>
        <w:rPr>
          <w:rFonts w:hint="eastAsia"/>
        </w:rPr>
        <w:t xml:space="preserve">_U_MAX；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逆</w:t>
      </w:r>
      <w:r>
        <w:t xml:space="preserve"> Park </w:t>
      </w:r>
      <w:r>
        <w:rPr>
          <w:rFonts w:hint="eastAsia"/>
        </w:rPr>
        <w:t xml:space="preserve">变换（arm_inv_park_q31）将</w:t>
      </w:r>
      <w:r>
        <w:t xml:space="preserve"> dq </w:t>
      </w:r>
      <w:r>
        <w:rPr>
          <w:rFonts w:hint="eastAsia"/>
        </w:rPr>
        <w:t xml:space="preserve">电压转为</w:t>
      </w:r>
      <w:r>
        <w:t xml:space="preserve"> αβ </w:t>
      </w:r>
      <w:r>
        <w:rPr>
          <w:rFonts w:hint="eastAsia"/>
        </w:rPr>
        <w:t xml:space="preserve">电压；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调用</w:t>
      </w:r>
      <w:r>
        <w:t xml:space="preserve"> svpwm </w:t>
      </w:r>
      <w:r>
        <w:rPr>
          <w:rFonts w:hint="eastAsia"/>
        </w:rPr>
        <w:t xml:space="preserve">计算三相比较值</w:t>
      </w:r>
      <w:r>
        <w:t xml:space="preserve"> switchtime。</w:t>
      </w:r>
    </w:p>
    <w:p>
      <w:pPr>
        <w:pStyle w:val="FirstParagraph"/>
      </w:pPr>
      <w:r>
        <w:rPr>
          <w:rFonts w:hint="eastAsia"/>
        </w:rPr>
        <w:t xml:space="preserve">具体算法如下（svpwm</w:t>
      </w:r>
      <w:r>
        <w:t xml:space="preserve"> </w:t>
      </w:r>
      <w:r>
        <w:rPr>
          <w:rFonts w:hint="eastAsia"/>
        </w:rPr>
        <w:t xml:space="preserve">扇区判别与占空比计算）：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标度变换</w:t>
      </w:r>
      <w:r>
        <w:br/>
      </w:r>
      <w:r>
        <w:rPr>
          <w:rStyle w:val="VerbatimChar"/>
        </w:rPr>
        <w:t xml:space="preserve">   U_alpha = (√3·_T·u_alpha) &gt;&gt; 4      // √3 </w:t>
      </w:r>
      <w:r>
        <w:rPr>
          <w:rStyle w:val="VerbatimChar"/>
          <w:rFonts w:hint="eastAsia"/>
        </w:rPr>
        <w:t xml:space="preserve">用</w:t>
      </w:r>
      <w:r>
        <w:rPr>
          <w:rStyle w:val="VerbatimChar"/>
        </w:rPr>
        <w:t xml:space="preserve"> 28 </w:t>
      </w:r>
      <w:r>
        <w:rPr>
          <w:rStyle w:val="VerbatimChar"/>
          <w:rFonts w:hint="eastAsia"/>
        </w:rPr>
        <w:t xml:space="preserve">表示（×16）</w:t>
      </w:r>
      <w:r>
        <w:br/>
      </w:r>
      <w:r>
        <w:rPr>
          <w:rStyle w:val="VerbatimChar"/>
        </w:rPr>
        <w:t xml:space="preserve">   U_beta  = -_T·u_beta</w:t>
      </w:r>
      <w:r>
        <w:br/>
      </w:r>
      <w:r>
        <w:rPr>
          <w:rStyle w:val="VerbatimChar"/>
        </w:rPr>
        <w:t xml:space="preserve">   X = </w:t>
      </w:r>
      <w:r>
        <w:rPr>
          <w:rStyle w:val="VerbatimChar"/>
          <w:rFonts w:hint="eastAsia"/>
        </w:rPr>
        <w:t xml:space="preserve">U_beta；Y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(U_alpha+U_beta)&gt;&gt;1；Z</w:t>
      </w:r>
      <w:r>
        <w:rPr>
          <w:rStyle w:val="VerbatimChar"/>
        </w:rPr>
        <w:t xml:space="preserve"> = (U_beta-U_alpha)&gt;&gt;1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扇区判别（六扇区，两两对称）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扇区1/4：(Y≥0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Z&lt;0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X&gt;0)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(Y&lt;0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Z≥0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X≤0)</w:t>
      </w:r>
      <w:r>
        <w:br/>
      </w:r>
      <w:r>
        <w:rPr>
          <w:rStyle w:val="VerbatimChar"/>
        </w:rPr>
        <w:t xml:space="preserve">     switchtime[0] = ((_T+X-Z)&gt;&gt;12) + (_T&gt;&gt;1)</w:t>
      </w:r>
      <w:r>
        <w:br/>
      </w:r>
      <w:r>
        <w:rPr>
          <w:rStyle w:val="VerbatimChar"/>
        </w:rPr>
        <w:t xml:space="preserve">     switchtime[1] = switchtime[0] + (Z&gt;&gt;11)</w:t>
      </w:r>
      <w:r>
        <w:br/>
      </w:r>
      <w:r>
        <w:rPr>
          <w:rStyle w:val="VerbatimChar"/>
        </w:rPr>
        <w:t xml:space="preserve">     switchtime[2] = switchtime[1] - (X&gt;&gt;11)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扇区2/5：(Y≥0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Z≥0)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(Y&lt;0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Z&lt;0)</w:t>
      </w:r>
      <w:r>
        <w:br/>
      </w:r>
      <w:r>
        <w:rPr>
          <w:rStyle w:val="VerbatimChar"/>
        </w:rPr>
        <w:t xml:space="preserve">     switchtime[0] = ((_T+Y-Z)&gt;&gt;12) + (_T&gt;&gt;1)</w:t>
      </w:r>
      <w:r>
        <w:br/>
      </w:r>
      <w:r>
        <w:rPr>
          <w:rStyle w:val="VerbatimChar"/>
        </w:rPr>
        <w:t xml:space="preserve">     switchtime[1] = switchtime[0] + (Z&gt;&gt;11)</w:t>
      </w:r>
      <w:r>
        <w:br/>
      </w:r>
      <w:r>
        <w:rPr>
          <w:rStyle w:val="VerbatimChar"/>
        </w:rPr>
        <w:t xml:space="preserve">     switchtime[2] = switchtime[0] - (Y&gt;&gt;11)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扇区3/6：(Y&lt;0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Z≥0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X&gt;0)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(Y≥0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Z&lt;0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X≤0)</w:t>
      </w:r>
      <w:r>
        <w:br/>
      </w:r>
      <w:r>
        <w:rPr>
          <w:rStyle w:val="VerbatimChar"/>
        </w:rPr>
        <w:t xml:space="preserve">     switchtime[0] = ((_T+Y-X)&gt;&gt;12) + (_T&gt;&gt;1)</w:t>
      </w:r>
      <w:r>
        <w:br/>
      </w:r>
      <w:r>
        <w:rPr>
          <w:rStyle w:val="VerbatimChar"/>
        </w:rPr>
        <w:t xml:space="preserve">     switchtime[2] = switchtime[0] - (Y&gt;&gt;11)</w:t>
      </w:r>
      <w:r>
        <w:br/>
      </w:r>
      <w:r>
        <w:rPr>
          <w:rStyle w:val="VerbatimChar"/>
        </w:rPr>
        <w:t xml:space="preserve">     switchtime[1] = switchtime[2] + (X&gt;&gt;11)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中断返回前将</w:t>
      </w:r>
      <w:r>
        <w:rPr>
          <w:rStyle w:val="VerbatimChar"/>
        </w:rPr>
        <w:t xml:space="preserve"> switchtime </w:t>
      </w:r>
      <w:r>
        <w:rPr>
          <w:rStyle w:val="VerbatimChar"/>
          <w:rFonts w:hint="eastAsia"/>
        </w:rPr>
        <w:t xml:space="preserve">写入</w:t>
      </w:r>
      <w:r>
        <w:rPr>
          <w:rStyle w:val="VerbatimChar"/>
        </w:rPr>
        <w:t xml:space="preserve"> TIM1 CCR1/CCR2/CCR3</w:t>
      </w:r>
    </w:p>
    <w:p>
      <w:pPr>
        <w:pStyle w:val="FirstParagraph"/>
      </w:pPr>
      <w:r>
        <w:rPr>
          <w:rFonts w:hint="eastAsia"/>
        </w:rPr>
        <w:t xml:space="preserve">证据位置：FOC.c（FOC_calculation、svpwm）、FOC.h（_U_MAX、_SQRT3</w:t>
      </w:r>
      <w:r>
        <w:t xml:space="preserve"> </w:t>
      </w:r>
      <w:r>
        <w:rPr>
          <w:rFonts w:hint="eastAsia"/>
        </w:rPr>
        <w:t xml:space="preserve">定义）</w:t>
      </w:r>
    </w:p>
    <w:bookmarkEnd w:id="49"/>
    <w:bookmarkEnd w:id="50"/>
    <w:bookmarkStart w:id="54" w:name="X040402e65db64f68d82ded1489df89ba45871ce"/>
    <w:p>
      <w:pPr>
        <w:pStyle w:val="Heading3"/>
      </w:pPr>
      <w:r>
        <w:t xml:space="preserve">3.2.8 </w:t>
      </w:r>
      <w:r>
        <w:rPr>
          <w:rFonts w:hint="eastAsia"/>
        </w:rPr>
        <w:t xml:space="preserve">系统状态确定与故障保护（main.c）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需求标识：EB-FREQ8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功能描述：以</w:t>
      </w:r>
      <w:r>
        <w:t xml:space="preserve"> 16Hz </w:t>
      </w:r>
      <w:r>
        <w:rPr>
          <w:rFonts w:hint="eastAsia"/>
        </w:rPr>
        <w:t xml:space="preserve">慢循环确定系统运行状态，检测电机静止/堵转并关断输出，管理看门狗。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调用条件：TIM3</w:t>
      </w:r>
      <w:r>
        <w:t xml:space="preserve"> </w:t>
      </w:r>
      <w:r>
        <w:rPr>
          <w:rFonts w:hint="eastAsia"/>
        </w:rPr>
        <w:t xml:space="preserve">计数超过</w:t>
      </w:r>
      <w:r>
        <w:t xml:space="preserve"> 500 </w:t>
      </w:r>
      <w:r>
        <w:rPr>
          <w:rFonts w:hint="eastAsia"/>
        </w:rPr>
        <w:t xml:space="preserve">时主循环执行慢循环；看门狗在主循环每轮刷新。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输入：换相计数器、六步标志、TIM3</w:t>
      </w:r>
      <w:r>
        <w:t xml:space="preserve"> </w:t>
      </w:r>
      <w:r>
        <w:rPr>
          <w:rFonts w:hint="eastAsia"/>
        </w:rPr>
        <w:t xml:space="preserve">计数器、复位标志。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输出：SystemState、PWM</w:t>
      </w:r>
      <w:r>
        <w:t xml:space="preserve"> </w:t>
      </w:r>
      <w:r>
        <w:rPr>
          <w:rFonts w:hint="eastAsia"/>
        </w:rPr>
        <w:t xml:space="preserve">使能控制（MOE</w:t>
      </w:r>
      <w:r>
        <w:t xml:space="preserve"> </w:t>
      </w:r>
      <w:r>
        <w:rPr>
          <w:rFonts w:hint="eastAsia"/>
        </w:rPr>
        <w:t xml:space="preserve">位）、LED</w:t>
      </w:r>
      <w:r>
        <w:t xml:space="preserve"> </w:t>
      </w:r>
      <w:r>
        <w:rPr>
          <w:rFonts w:hint="eastAsia"/>
        </w:rPr>
        <w:t xml:space="preserve">指示、看门狗刷新。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按</w:t>
      </w:r>
      <w:r>
        <w:t xml:space="preserve"> 3.2.8.1 </w:t>
      </w:r>
      <w:r>
        <w:rPr>
          <w:rFonts w:hint="eastAsia"/>
        </w:rPr>
        <w:t xml:space="preserve">确定系统状态并驱动</w:t>
      </w:r>
      <w:r>
        <w:t xml:space="preserve"> LED </w:t>
      </w:r>
      <w:r>
        <w:rPr>
          <w:rFonts w:hint="eastAsia"/>
        </w:rPr>
        <w:t xml:space="preserve">指示；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按</w:t>
      </w:r>
      <w:r>
        <w:t xml:space="preserve"> 3.2.8.2 </w:t>
      </w:r>
      <w:r>
        <w:rPr>
          <w:rFonts w:hint="eastAsia"/>
        </w:rPr>
        <w:t xml:space="preserve">检测静止/堵转并关断</w:t>
      </w:r>
      <w:r>
        <w:t xml:space="preserve"> </w:t>
      </w:r>
      <w:r>
        <w:rPr>
          <w:rFonts w:hint="eastAsia"/>
        </w:rPr>
        <w:t xml:space="preserve">PWM；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按</w:t>
      </w:r>
      <w:r>
        <w:t xml:space="preserve"> 3.2.8.3 </w:t>
      </w:r>
      <w:r>
        <w:rPr>
          <w:rFonts w:hint="eastAsia"/>
        </w:rPr>
        <w:t xml:space="preserve">管理看门狗。</w:t>
      </w:r>
    </w:p>
    <w:bookmarkStart w:id="51" w:name="Xa22bb6cae57b77d552c05b88d29cc73fc45c707"/>
    <w:p>
      <w:pPr>
        <w:pStyle w:val="Heading4"/>
      </w:pPr>
      <w:r>
        <w:t xml:space="preserve">3.2.8.1 </w:t>
      </w:r>
      <w:r>
        <w:rPr>
          <w:rFonts w:hint="eastAsia"/>
        </w:rPr>
        <w:t xml:space="preserve">系统状态确定（main.c）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需求标识：EB-FREQ8-1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功能描述：每</w:t>
      </w:r>
      <w:r>
        <w:t xml:space="preserve"> 16Hz </w:t>
      </w:r>
      <w:r>
        <w:rPr>
          <w:rFonts w:hint="eastAsia"/>
        </w:rPr>
        <w:t xml:space="preserve">慢循环依据换相计数与六步标志确定系统运行状态。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调用条件：慢循环（TIM3</w:t>
      </w:r>
      <w:r>
        <w:t xml:space="preserve"> </w:t>
      </w:r>
      <w:r>
        <w:rPr>
          <w:rFonts w:hint="eastAsia"/>
        </w:rPr>
        <w:t xml:space="preserve">计数&gt;500，约</w:t>
      </w:r>
      <w:r>
        <w:t xml:space="preserve"> </w:t>
      </w:r>
      <w:r>
        <w:rPr>
          <w:rFonts w:hint="eastAsia"/>
        </w:rPr>
        <w:t xml:space="preserve">61ms）每轮执行。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输入：uint16_half_rotation_counter、uint16_full_rotation_counter、ui8_6step_flag。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输出：SystemState、LED</w:t>
      </w:r>
      <w:r>
        <w:t xml:space="preserve"> </w:t>
      </w:r>
      <w:r>
        <w:rPr>
          <w:rFonts w:hint="eastAsia"/>
        </w:rPr>
        <w:t xml:space="preserve">状态。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状态判定：半圈或整圈计数大于</w:t>
      </w:r>
      <w:r>
        <w:t xml:space="preserve"> 7999 </w:t>
      </w:r>
      <w:r>
        <w:rPr>
          <w:rFonts w:hint="eastAsia"/>
        </w:rPr>
        <w:t xml:space="preserve">时置</w:t>
      </w:r>
      <w:r>
        <w:t xml:space="preserve"> </w:t>
      </w:r>
      <w:r>
        <w:rPr>
          <w:rFonts w:hint="eastAsia"/>
        </w:rPr>
        <w:t xml:space="preserve">Stop；否则六步标志置位时置</w:t>
      </w:r>
      <w:r>
        <w:t xml:space="preserve"> </w:t>
      </w:r>
      <w:r>
        <w:rPr>
          <w:rFonts w:hint="eastAsia"/>
        </w:rPr>
        <w:t xml:space="preserve">SixStep，其余置</w:t>
      </w:r>
      <w:r>
        <w:t xml:space="preserve"> </w:t>
      </w:r>
      <w:r>
        <w:rPr>
          <w:rFonts w:hint="eastAsia"/>
        </w:rPr>
        <w:t xml:space="preserve">Running（判定规则见表3.2-16）；</w:t>
      </w:r>
    </w:p>
    <w:p>
      <w:pPr>
        <w:pStyle w:val="Compact"/>
        <w:numPr>
          <w:ilvl w:val="0"/>
          <w:numId w:val="1032"/>
        </w:numPr>
      </w:pPr>
      <w:r>
        <w:t xml:space="preserve">Stop </w:t>
      </w:r>
      <w:r>
        <w:rPr>
          <w:rFonts w:hint="eastAsia"/>
        </w:rPr>
        <w:t xml:space="preserve">且</w:t>
      </w:r>
      <w:r>
        <w:t xml:space="preserve"> PWM </w:t>
      </w:r>
      <w:r>
        <w:rPr>
          <w:rFonts w:hint="eastAsia"/>
        </w:rPr>
        <w:t xml:space="preserve">使能时：关断</w:t>
      </w:r>
      <w:r>
        <w:t xml:space="preserve"> </w:t>
      </w:r>
      <w:r>
        <w:rPr>
          <w:rFonts w:hint="eastAsia"/>
        </w:rPr>
        <w:t xml:space="preserve">PWM（清</w:t>
      </w:r>
      <w:r>
        <w:t xml:space="preserve"> MOE </w:t>
      </w:r>
      <w:r>
        <w:rPr>
          <w:rFonts w:hint="eastAsia"/>
        </w:rPr>
        <w:t xml:space="preserve">位）、霍尔间隔复位为</w:t>
      </w:r>
      <w:r>
        <w:t xml:space="preserve"> </w:t>
      </w:r>
      <w:r>
        <w:rPr>
          <w:rFonts w:hint="eastAsia"/>
        </w:rPr>
        <w:t xml:space="preserve">1000000、重新确定静止转子位置；</w:t>
      </w:r>
    </w:p>
    <w:p>
      <w:pPr>
        <w:pStyle w:val="Compact"/>
        <w:numPr>
          <w:ilvl w:val="0"/>
          <w:numId w:val="1032"/>
        </w:numPr>
      </w:pPr>
      <w:r>
        <w:t xml:space="preserve">LED </w:t>
      </w:r>
      <w:r>
        <w:rPr>
          <w:rFonts w:hint="eastAsia"/>
        </w:rPr>
        <w:t xml:space="preserve">指示：看门狗复位标志存在时</w:t>
      </w:r>
      <w:r>
        <w:t xml:space="preserve"> LED </w:t>
      </w:r>
      <w:r>
        <w:rPr>
          <w:rFonts w:hint="eastAsia"/>
        </w:rPr>
        <w:t xml:space="preserve">常亮，否则每慢循环翻转一次（正常运行时约</w:t>
      </w:r>
      <w:r>
        <w:t xml:space="preserve"> 8Hz </w:t>
      </w:r>
      <w:r>
        <w:rPr>
          <w:rFonts w:hint="eastAsia"/>
        </w:rPr>
        <w:t xml:space="preserve">闪烁）；状态枚举中</w:t>
      </w:r>
      <w:r>
        <w:t xml:space="preserve"> Regen、BatteryCurrentLimit、IdleRun </w:t>
      </w:r>
      <w:r>
        <w:rPr>
          <w:rFonts w:hint="eastAsia"/>
        </w:rPr>
        <w:t xml:space="preserve">三个值已定义但代码未使用</w:t>
      </w:r>
      <w:r>
        <w:t xml:space="preserve"> </w:t>
      </w:r>
      <w:r>
        <w:rPr>
          <w:rFonts w:hint="eastAsia"/>
        </w:rPr>
        <w:t xml:space="preserve">[待确认]。</w:t>
      </w:r>
    </w:p>
    <w:p>
      <w:pPr>
        <w:pStyle w:val="FirstParagraph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表3.2-16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系统状态表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半圈或整圈换相计数大于</w:t>
            </w:r>
            <w:r>
              <w:t xml:space="preserve"> </w:t>
            </w:r>
            <w:r>
              <w:rPr>
                <w:rFonts w:hint="eastAsia"/>
              </w:rPr>
              <w:t xml:space="preserve">7999（约</w:t>
            </w:r>
            <w:r>
              <w:t xml:space="preserve"> 0.98s </w:t>
            </w:r>
            <w:r>
              <w:rPr>
                <w:rFonts w:hint="eastAsia"/>
              </w:rPr>
              <w:t xml:space="preserve">无换相）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电机静止或堵转，关闭</w:t>
            </w:r>
            <w:r>
              <w:t xml:space="preserve"> PWM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SixStep</w:t>
            </w:r>
          </w:p>
        </w:tc>
        <w:tc>
          <w:tcPr/>
          <w:p>
            <w:pPr>
              <w:pStyle w:val="Compact"/>
            </w:pPr>
            <w:r>
              <w:t xml:space="preserve">ui8_6step_flag=1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低速六步换相运行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正常运行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证据位置：main.c（慢循环状态判定段）、main.h（state</w:t>
      </w:r>
      <w:r>
        <w:t xml:space="preserve"> </w:t>
      </w:r>
      <w:r>
        <w:rPr>
          <w:rFonts w:hint="eastAsia"/>
        </w:rPr>
        <w:t xml:space="preserve">枚举定义）</w:t>
      </w:r>
    </w:p>
    <w:bookmarkEnd w:id="51"/>
    <w:bookmarkStart w:id="52" w:name="X024a68a72615565f2faee3d68a51f65336845a1"/>
    <w:p>
      <w:pPr>
        <w:pStyle w:val="Heading4"/>
      </w:pPr>
      <w:r>
        <w:t xml:space="preserve">3.2.8.2 </w:t>
      </w:r>
      <w:r>
        <w:rPr>
          <w:rFonts w:hint="eastAsia"/>
        </w:rPr>
        <w:t xml:space="preserve">静止检测与功率关断（main.c）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需求标识：EB-FREQ8-2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功能描述：监测电机换相是否持续，静止/堵转时立即关闭功率输出，目标电流非零时重新使能。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调用条件：TIM3</w:t>
      </w:r>
      <w:r>
        <w:t xml:space="preserve"> </w:t>
      </w:r>
      <w:r>
        <w:rPr>
          <w:rFonts w:hint="eastAsia"/>
        </w:rPr>
        <w:t xml:space="preserve">中断维持换相计数，主循环每轮判定。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输入：换相计数器的清零事件（整圈/半圈霍尔事件）、MS.i_q_setpoint。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输出：TIM1</w:t>
      </w:r>
      <w:r>
        <w:t xml:space="preserve"> BDTR </w:t>
      </w:r>
      <w:r>
        <w:rPr>
          <w:rFonts w:hint="eastAsia"/>
        </w:rPr>
        <w:t xml:space="preserve">的</w:t>
      </w:r>
      <w:r>
        <w:t xml:space="preserve"> MOE </w:t>
      </w:r>
      <w:r>
        <w:rPr>
          <w:rFonts w:hint="eastAsia"/>
        </w:rPr>
        <w:t xml:space="preserve">位（PWM</w:t>
      </w:r>
      <w:r>
        <w:t xml:space="preserve"> </w:t>
      </w:r>
      <w:r>
        <w:rPr>
          <w:rFonts w:hint="eastAsia"/>
        </w:rPr>
        <w:t xml:space="preserve">主输出使能）、转子位置更新。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半圈/整圈计数器在相应霍尔事件（表3.2-12）清零，TIM3</w:t>
      </w:r>
      <w:r>
        <w:t xml:space="preserve"> </w:t>
      </w:r>
      <w:r>
        <w:rPr>
          <w:rFonts w:hint="eastAsia"/>
        </w:rPr>
        <w:t xml:space="preserve">中断中每</w:t>
      </w:r>
      <w:r>
        <w:t xml:space="preserve"> 8kHz </w:t>
      </w:r>
      <w:r>
        <w:rPr>
          <w:rFonts w:hint="eastAsia"/>
        </w:rPr>
        <w:t xml:space="preserve">节拍递增（上限</w:t>
      </w:r>
      <w:r>
        <w:t xml:space="preserve"> </w:t>
      </w:r>
      <w:r>
        <w:rPr>
          <w:rFonts w:hint="eastAsia"/>
        </w:rPr>
        <w:t xml:space="preserve">8000）；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任一计数器大于</w:t>
      </w:r>
      <w:r>
        <w:t xml:space="preserve"> </w:t>
      </w:r>
      <w:r>
        <w:rPr>
          <w:rFonts w:hint="eastAsia"/>
        </w:rPr>
        <w:t xml:space="preserve">7999（约</w:t>
      </w:r>
      <w:r>
        <w:t xml:space="preserve"> 0.98s </w:t>
      </w:r>
      <w:r>
        <w:rPr>
          <w:rFonts w:hint="eastAsia"/>
        </w:rPr>
        <w:t xml:space="preserve">无对应换相）判定静止/堵转：关断</w:t>
      </w:r>
      <w:r>
        <w:t xml:space="preserve"> PWM </w:t>
      </w:r>
      <w:r>
        <w:rPr>
          <w:rFonts w:hint="eastAsia"/>
        </w:rPr>
        <w:t xml:space="preserve">并重新确定静止位置；</w:t>
      </w:r>
    </w:p>
    <w:p>
      <w:pPr>
        <w:pStyle w:val="Compact"/>
        <w:numPr>
          <w:ilvl w:val="0"/>
          <w:numId w:val="1033"/>
        </w:numPr>
      </w:pPr>
      <w:r>
        <w:t xml:space="preserve">PWM </w:t>
      </w:r>
      <w:r>
        <w:rPr>
          <w:rFonts w:hint="eastAsia"/>
        </w:rPr>
        <w:t xml:space="preserve">使能条件：MS.i_q_setpoint</w:t>
      </w:r>
      <w:r>
        <w:t xml:space="preserve"> </w:t>
      </w:r>
      <w:r>
        <w:rPr>
          <w:rFonts w:hint="eastAsia"/>
        </w:rPr>
        <w:t xml:space="preserve">非零且</w:t>
      </w:r>
      <w:r>
        <w:t xml:space="preserve"> MOE </w:t>
      </w:r>
      <w:r>
        <w:rPr>
          <w:rFonts w:hint="eastAsia"/>
        </w:rPr>
        <w:t xml:space="preserve">未置位时，清零换相计数、比较值置</w:t>
      </w:r>
      <w:r>
        <w:t xml:space="preserve"> </w:t>
      </w:r>
      <w:r>
        <w:rPr>
          <w:rFonts w:hint="eastAsia"/>
        </w:rPr>
        <w:t xml:space="preserve">1023、置位</w:t>
      </w:r>
      <w:r>
        <w:t xml:space="preserve"> </w:t>
      </w:r>
      <w:r>
        <w:rPr>
          <w:rFonts w:hint="eastAsia"/>
        </w:rPr>
        <w:t xml:space="preserve">MOE，按当前转速与</w:t>
      </w:r>
      <w:r>
        <w:t xml:space="preserve"> KV </w:t>
      </w:r>
      <w:r>
        <w:rPr>
          <w:rFonts w:hint="eastAsia"/>
        </w:rPr>
        <w:t xml:space="preserve">初始化</w:t>
      </w:r>
      <w:r>
        <w:t xml:space="preserve"> PI </w:t>
      </w:r>
      <w:r>
        <w:rPr>
          <w:rFonts w:hint="eastAsia"/>
        </w:rPr>
        <w:t xml:space="preserve">积分项（停止状态则复位</w:t>
      </w:r>
      <w:r>
        <w:t xml:space="preserve"> PLL </w:t>
      </w:r>
      <w:r>
        <w:rPr>
          <w:rFonts w:hint="eastAsia"/>
        </w:rPr>
        <w:t xml:space="preserve">积分），复位</w:t>
      </w:r>
      <w:r>
        <w:t xml:space="preserve"> TIM2 </w:t>
      </w:r>
      <w:r>
        <w:rPr>
          <w:rFonts w:hint="eastAsia"/>
        </w:rPr>
        <w:t xml:space="preserve">计数并将霍尔间隔置</w:t>
      </w:r>
      <w:r>
        <w:t xml:space="preserve"> </w:t>
      </w:r>
      <w:r>
        <w:rPr>
          <w:rFonts w:hint="eastAsia"/>
        </w:rPr>
        <w:t xml:space="preserve">20000，确定初始方向与静止位置。</w:t>
      </w:r>
    </w:p>
    <w:p>
      <w:pPr>
        <w:pStyle w:val="FirstParagraph"/>
      </w:pPr>
      <w:r>
        <w:rPr>
          <w:rFonts w:hint="eastAsia"/>
        </w:rPr>
        <w:t xml:space="preserve">证据位置：main.c（慢循环静止检测、主循环</w:t>
      </w:r>
      <w:r>
        <w:t xml:space="preserve"> PWM </w:t>
      </w:r>
      <w:r>
        <w:rPr>
          <w:rFonts w:hint="eastAsia"/>
        </w:rPr>
        <w:t xml:space="preserve">使能段、HAL_TIM_PeriodElapsedCallback）</w:t>
      </w:r>
    </w:p>
    <w:bookmarkEnd w:id="52"/>
    <w:bookmarkStart w:id="53" w:name="Xf9c163a87eed98a960e7ada99b1d632a104d850"/>
    <w:p>
      <w:pPr>
        <w:pStyle w:val="Heading4"/>
      </w:pPr>
      <w:r>
        <w:t xml:space="preserve">3.2.8.3 </w:t>
      </w:r>
      <w:r>
        <w:rPr>
          <w:rFonts w:hint="eastAsia"/>
        </w:rPr>
        <w:t xml:space="preserve">看门狗管理（main.c）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需求标识：EB-FREQ8-3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功能描述：以独立看门狗监控程序运行，超时复位系统，并在启动时区分复位原因。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调用条件：初始化时启动，主循环每轮及自学习循环内刷新。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输入：RCC</w:t>
      </w:r>
      <w:r>
        <w:t xml:space="preserve"> </w:t>
      </w:r>
      <w:r>
        <w:rPr>
          <w:rFonts w:hint="eastAsia"/>
        </w:rPr>
        <w:t xml:space="preserve">复位标志。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输出：看门狗定时器配置、复位原因指示（LED/串口）。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配置独立看门狗：预分频</w:t>
      </w:r>
      <w:r>
        <w:t xml:space="preserve"> </w:t>
      </w:r>
      <w:r>
        <w:rPr>
          <w:rFonts w:hint="eastAsia"/>
        </w:rPr>
        <w:t xml:space="preserve">32、重装值</w:t>
      </w:r>
      <w:r>
        <w:t xml:space="preserve"> </w:t>
      </w:r>
      <w:r>
        <w:rPr>
          <w:rFonts w:hint="eastAsia"/>
        </w:rPr>
        <w:t xml:space="preserve">1000，超时约</w:t>
      </w:r>
      <w:r>
        <w:t xml:space="preserve"> </w:t>
      </w:r>
      <w:r>
        <w:rPr>
          <w:rFonts w:hint="eastAsia"/>
        </w:rPr>
        <w:t xml:space="preserve">0.8s（代码注释按</w:t>
      </w:r>
      <w:r>
        <w:t xml:space="preserve"> 32kHz LSI </w:t>
      </w:r>
      <w:r>
        <w:rPr>
          <w:rFonts w:hint="eastAsia"/>
        </w:rPr>
        <w:t xml:space="preserve">计算为</w:t>
      </w:r>
      <w:r>
        <w:t xml:space="preserve"> </w:t>
      </w:r>
      <w:r>
        <w:rPr>
          <w:rFonts w:hint="eastAsia"/>
        </w:rPr>
        <w:t xml:space="preserve">1s，数据手册</w:t>
      </w:r>
      <w:r>
        <w:t xml:space="preserve"> LSI </w:t>
      </w:r>
      <w:r>
        <w:rPr>
          <w:rFonts w:hint="eastAsia"/>
        </w:rPr>
        <w:t xml:space="preserve">为</w:t>
      </w:r>
      <w:r>
        <w:t xml:space="preserve"> 40kHz </w:t>
      </w:r>
      <w:r>
        <w:rPr>
          <w:rFonts w:hint="eastAsia"/>
        </w:rPr>
        <w:t xml:space="preserve">[待确认]）；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启动时读取复位标志：看门狗复位时</w:t>
      </w:r>
      <w:r>
        <w:t xml:space="preserve"> LED </w:t>
      </w:r>
      <w:r>
        <w:rPr>
          <w:rFonts w:hint="eastAsia"/>
        </w:rPr>
        <w:t xml:space="preserve">常亮并输出"watchdog</w:t>
      </w:r>
      <w:r>
        <w:t xml:space="preserve"> </w:t>
      </w:r>
      <w:r>
        <w:rPr>
          <w:rFonts w:hint="eastAsia"/>
        </w:rPr>
        <w:t xml:space="preserve">reset!"文本，正常复位输出"regular</w:t>
      </w:r>
      <w:r>
        <w:t xml:space="preserve"> </w:t>
      </w:r>
      <w:r>
        <w:rPr>
          <w:rFonts w:hint="eastAsia"/>
        </w:rPr>
        <w:t xml:space="preserve">reset"；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主循环每轮、启动等待循环与自学习循环内刷新看门狗；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系统异常时看门狗超时复位，恢复受控运行。</w:t>
      </w:r>
    </w:p>
    <w:p>
      <w:pPr>
        <w:pStyle w:val="FirstParagraph"/>
      </w:pPr>
      <w:r>
        <w:rPr>
          <w:rFonts w:hint="eastAsia"/>
        </w:rPr>
        <w:t xml:space="preserve">证据位置：main.c（MX_IWDG_Init、init_watchdog、主循环刷新）</w:t>
      </w:r>
    </w:p>
    <w:bookmarkEnd w:id="53"/>
    <w:bookmarkEnd w:id="54"/>
    <w:bookmarkStart w:id="57" w:name="X68775ac3ab02c927b0da86a2c708e2f3922d032"/>
    <w:p>
      <w:pPr>
        <w:pStyle w:val="Heading3"/>
      </w:pPr>
      <w:r>
        <w:t xml:space="preserve">3.2.9 </w:t>
      </w:r>
      <w:r>
        <w:rPr>
          <w:rFonts w:hint="eastAsia"/>
        </w:rPr>
        <w:t xml:space="preserve">电机参数自学习（main.c）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需求标识：EB-FREQ9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功能描述：开环拖动电机测量霍尔换相角与电机</w:t>
      </w:r>
      <w:r>
        <w:t xml:space="preserve"> KV </w:t>
      </w:r>
      <w:r>
        <w:rPr>
          <w:rFonts w:hint="eastAsia"/>
        </w:rPr>
        <w:t xml:space="preserve">值，写入虚拟</w:t>
      </w:r>
      <w:r>
        <w:t xml:space="preserve"> EEPROM </w:t>
      </w:r>
      <w:r>
        <w:rPr>
          <w:rFonts w:hint="eastAsia"/>
        </w:rPr>
        <w:t xml:space="preserve">供运行使用。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调用条件：上电组合键（刹车+油门保持约</w:t>
      </w:r>
      <w:r>
        <w:t xml:space="preserve"> </w:t>
      </w:r>
      <w:r>
        <w:rPr>
          <w:rFonts w:hint="eastAsia"/>
        </w:rPr>
        <w:t xml:space="preserve">7s）、仪表设置指令（KingMeter</w:t>
      </w:r>
      <w:r>
        <w:t xml:space="preserve"> P18、EBiCS </w:t>
      </w: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6）或调试配置电压正常时触发。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输入：霍尔状态序列、转子角度给定、电机电压与转速。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输出：霍尔角度表（Hall_45</w:t>
      </w:r>
      <w:r>
        <w:t xml:space="preserve"> </w:t>
      </w:r>
      <w:r>
        <w:rPr>
          <w:rFonts w:hint="eastAsia"/>
        </w:rPr>
        <w:t xml:space="preserve">等</w:t>
      </w:r>
      <w:r>
        <w:t xml:space="preserve"> 6 </w:t>
      </w:r>
      <w:r>
        <w:rPr>
          <w:rFonts w:hint="eastAsia"/>
        </w:rPr>
        <w:t xml:space="preserve">个）、霍尔顺序、KV</w:t>
      </w:r>
      <w:r>
        <w:t xml:space="preserve"> </w:t>
      </w:r>
      <w:r>
        <w:rPr>
          <w:rFonts w:hint="eastAsia"/>
        </w:rPr>
        <w:t xml:space="preserve">值及</w:t>
      </w:r>
      <w:r>
        <w:t xml:space="preserve"> EEPROM </w:t>
      </w:r>
      <w:r>
        <w:rPr>
          <w:rFonts w:hint="eastAsia"/>
        </w:rPr>
        <w:t xml:space="preserve">写入。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执行霍尔角度自学习（3.2.9.1）；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自学习结束后自动进入</w:t>
      </w:r>
      <w:r>
        <w:t xml:space="preserve"> KV </w:t>
      </w:r>
      <w:r>
        <w:rPr>
          <w:rFonts w:hint="eastAsia"/>
        </w:rPr>
        <w:t xml:space="preserve">检测（3.2.9.2）。</w:t>
      </w:r>
    </w:p>
    <w:bookmarkStart w:id="55" w:name="X34891ac4756f51740432620799d9a4c44ce53eb"/>
    <w:p>
      <w:pPr>
        <w:pStyle w:val="Heading4"/>
      </w:pPr>
      <w:r>
        <w:t xml:space="preserve">3.2.9.1 </w:t>
      </w:r>
      <w:r>
        <w:rPr>
          <w:rFonts w:hint="eastAsia"/>
        </w:rPr>
        <w:t xml:space="preserve">霍尔角度自学习（main.c）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需求标识：EB-FREQ9-1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功能描述：以开环电压矢量拖动电机旋转</w:t>
      </w:r>
      <w:r>
        <w:t xml:space="preserve"> 3 </w:t>
      </w:r>
      <w:r>
        <w:rPr>
          <w:rFonts w:hint="eastAsia"/>
        </w:rPr>
        <w:t xml:space="preserve">圈，记录</w:t>
      </w:r>
      <w:r>
        <w:t xml:space="preserve"> 12 </w:t>
      </w:r>
      <w:r>
        <w:rPr>
          <w:rFonts w:hint="eastAsia"/>
        </w:rPr>
        <w:t xml:space="preserve">个霍尔换相事件对应的电角度并写入虚拟</w:t>
      </w:r>
      <w:r>
        <w:t xml:space="preserve"> EEPROM。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调用条件：上电后刹车与油门同时保持</w:t>
      </w:r>
      <w:r>
        <w:t xml:space="preserve"> </w:t>
      </w:r>
      <w:r>
        <w:rPr>
          <w:rFonts w:hint="eastAsia"/>
        </w:rPr>
        <w:t xml:space="preserve">35×200ms（约</w:t>
      </w:r>
      <w:r>
        <w:t xml:space="preserve"> </w:t>
      </w:r>
      <w:r>
        <w:rPr>
          <w:rFonts w:hint="eastAsia"/>
        </w:rPr>
        <w:t xml:space="preserve">7s，注释称</w:t>
      </w:r>
      <w:r>
        <w:t xml:space="preserve"> 10s </w:t>
      </w:r>
      <w:r>
        <w:rPr>
          <w:rFonts w:hint="eastAsia"/>
        </w:rPr>
        <w:t xml:space="preserve">[待确认]）触发，或经仪表指令/调试配置触发。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输入：霍尔换相事件序列、开环角度步进。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输出：Hall_45/Hall_51/Hall_13/Hall_32/Hall_26/Hall_64（q31</w:t>
      </w:r>
      <w:r>
        <w:t xml:space="preserve"> </w:t>
      </w:r>
      <w:r>
        <w:rPr>
          <w:rFonts w:hint="eastAsia"/>
        </w:rPr>
        <w:t xml:space="preserve">角度）、i16_hall_order（±1）、EEPROM</w:t>
      </w:r>
      <w:r>
        <w:t xml:space="preserve"> </w:t>
      </w:r>
      <w:r>
        <w:rPr>
          <w:rFonts w:hint="eastAsia"/>
        </w:rPr>
        <w:t xml:space="preserve">更新。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使能</w:t>
      </w:r>
      <w:r>
        <w:t xml:space="preserve"> </w:t>
      </w:r>
      <w:r>
        <w:rPr>
          <w:rFonts w:hint="eastAsia"/>
        </w:rPr>
        <w:t xml:space="preserve">PWM，置</w:t>
      </w:r>
      <w:r>
        <w:t xml:space="preserve"> </w:t>
      </w:r>
      <w:r>
        <w:rPr>
          <w:rFonts w:hint="eastAsia"/>
        </w:rPr>
        <w:t xml:space="preserve">hall_angle_detect_flag=0（开环控制），初始角度置</w:t>
      </w:r>
      <w:r>
        <w:t xml:space="preserve"> </w:t>
      </w:r>
      <w:r>
        <w:rPr>
          <w:rFonts w:hint="eastAsia"/>
        </w:rPr>
        <w:t xml:space="preserve">−180°，直轴电流给定</w:t>
      </w:r>
      <w:r>
        <w:t xml:space="preserve"> </w:t>
      </w:r>
      <w:r>
        <w:rPr>
          <w:rFonts w:hint="eastAsia"/>
        </w:rPr>
        <w:t xml:space="preserve">300（约</w:t>
      </w:r>
      <w:r>
        <w:t xml:space="preserve"> 2A </w:t>
      </w:r>
      <w:r>
        <w:rPr>
          <w:rFonts w:hint="eastAsia"/>
        </w:rPr>
        <w:t xml:space="preserve">定位电流）；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以每次</w:t>
      </w:r>
      <w:r>
        <w:t xml:space="preserve"> </w:t>
      </w:r>
      <w:r>
        <w:rPr>
          <w:rFonts w:hint="eastAsia"/>
        </w:rPr>
        <w:t xml:space="preserve">5ms、每步</w:t>
      </w:r>
      <w:r>
        <w:t xml:space="preserve"> </w:t>
      </w:r>
      <w:r>
        <w:rPr>
          <w:rFonts w:hint="eastAsia"/>
        </w:rPr>
        <w:t xml:space="preserve">11930465（q31</w:t>
      </w:r>
      <w:r>
        <w:t xml:space="preserve"> </w:t>
      </w:r>
      <w:r>
        <w:rPr>
          <w:rFonts w:hint="eastAsia"/>
        </w:rPr>
        <w:t xml:space="preserve">表示的</w:t>
      </w:r>
      <w:r>
        <w:t xml:space="preserve"> </w:t>
      </w:r>
      <w:r>
        <w:rPr>
          <w:rFonts w:hint="eastAsia"/>
        </w:rPr>
        <w:t xml:space="preserve">1°）步进角度共</w:t>
      </w:r>
      <w:r>
        <w:t xml:space="preserve"> 1080 </w:t>
      </w:r>
      <w:r>
        <w:rPr>
          <w:rFonts w:hint="eastAsia"/>
        </w:rPr>
        <w:t xml:space="preserve">步（3</w:t>
      </w:r>
      <w:r>
        <w:t xml:space="preserve"> </w:t>
      </w:r>
      <w:r>
        <w:rPr>
          <w:rFonts w:hint="eastAsia"/>
        </w:rPr>
        <w:t xml:space="preserve">圈），期间刷新看门狗；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每次霍尔状态变化按表3.2-17</w:t>
      </w:r>
      <w:r>
        <w:t xml:space="preserve"> </w:t>
      </w:r>
      <w:r>
        <w:rPr>
          <w:rFonts w:hint="eastAsia"/>
        </w:rPr>
        <w:t xml:space="preserve">记录当前开环角度（正向</w:t>
      </w:r>
      <w:r>
        <w:t xml:space="preserve"> 6 </w:t>
      </w:r>
      <w:r>
        <w:rPr>
          <w:rFonts w:hint="eastAsia"/>
        </w:rPr>
        <w:t xml:space="preserve">例、反向</w:t>
      </w:r>
      <w:r>
        <w:t xml:space="preserve"> 6 </w:t>
      </w:r>
      <w:r>
        <w:rPr>
          <w:rFonts w:hint="eastAsia"/>
        </w:rPr>
        <w:t xml:space="preserve">例映射到同一组角度变量）；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结束后关断</w:t>
      </w:r>
      <w:r>
        <w:t xml:space="preserve"> </w:t>
      </w:r>
      <w:r>
        <w:rPr>
          <w:rFonts w:hint="eastAsia"/>
        </w:rPr>
        <w:t xml:space="preserve">PWM、比较值复位</w:t>
      </w:r>
      <w:r>
        <w:t xml:space="preserve"> </w:t>
      </w:r>
      <w:r>
        <w:rPr>
          <w:rFonts w:hint="eastAsia"/>
        </w:rPr>
        <w:t xml:space="preserve">1023、恢复闭环标志、清零电流状态；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写入虚拟</w:t>
      </w:r>
      <w:r>
        <w:t xml:space="preserve"> </w:t>
      </w:r>
      <w:r>
        <w:rPr>
          <w:rFonts w:hint="eastAsia"/>
        </w:rPr>
        <w:t xml:space="preserve">EEPROM：霍尔顺序（按最近旋转方向</w:t>
      </w:r>
      <w:r>
        <w:t xml:space="preserve"> </w:t>
      </w:r>
      <w:r>
        <w:rPr>
          <w:rFonts w:hint="eastAsia"/>
        </w:rPr>
        <w:t xml:space="preserve">±1）与</w:t>
      </w:r>
      <w:r>
        <w:t xml:space="preserve"> 6 </w:t>
      </w:r>
      <w:r>
        <w:rPr>
          <w:rFonts w:hint="eastAsia"/>
        </w:rPr>
        <w:t xml:space="preserve">个换相角（右移</w:t>
      </w:r>
      <w:r>
        <w:t xml:space="preserve"> 16 </w:t>
      </w:r>
      <w:r>
        <w:rPr>
          <w:rFonts w:hint="eastAsia"/>
        </w:rPr>
        <w:t xml:space="preserve">位存储）；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置</w:t>
      </w:r>
      <w:r>
        <w:t xml:space="preserve"> KV </w:t>
      </w:r>
      <w:r>
        <w:rPr>
          <w:rFonts w:hint="eastAsia"/>
        </w:rPr>
        <w:t xml:space="preserve">检测标志为</w:t>
      </w:r>
      <w:r>
        <w:t xml:space="preserve"> </w:t>
      </w:r>
      <w:r>
        <w:rPr>
          <w:rFonts w:hint="eastAsia"/>
        </w:rPr>
        <w:t xml:space="preserve">30，进入</w:t>
      </w:r>
      <w:r>
        <w:t xml:space="preserve"> KV </w:t>
      </w:r>
      <w:r>
        <w:rPr>
          <w:rFonts w:hint="eastAsia"/>
        </w:rPr>
        <w:t xml:space="preserve">检测。</w:t>
      </w:r>
    </w:p>
    <w:p>
      <w:pPr>
        <w:pStyle w:val="FirstParagraph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表3.2-17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自学习换相角记录表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换相事件码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64（6→4）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正向</w:t>
            </w:r>
          </w:p>
        </w:tc>
        <w:tc>
          <w:tcPr/>
          <w:p>
            <w:pPr>
              <w:pStyle w:val="Compact"/>
            </w:pPr>
            <w:r>
              <w:t xml:space="preserve">Hall_64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45（4→5）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正向</w:t>
            </w:r>
          </w:p>
        </w:tc>
        <w:tc>
          <w:tcPr/>
          <w:p>
            <w:pPr>
              <w:pStyle w:val="Compact"/>
            </w:pPr>
            <w:r>
              <w:t xml:space="preserve">Hall_45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51（5→1）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正向</w:t>
            </w:r>
          </w:p>
        </w:tc>
        <w:tc>
          <w:tcPr/>
          <w:p>
            <w:pPr>
              <w:pStyle w:val="Compact"/>
            </w:pPr>
            <w:r>
              <w:t xml:space="preserve">Hall_51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13（1→3）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正向</w:t>
            </w:r>
          </w:p>
        </w:tc>
        <w:tc>
          <w:tcPr/>
          <w:p>
            <w:pPr>
              <w:pStyle w:val="Compact"/>
            </w:pPr>
            <w:r>
              <w:t xml:space="preserve">Hall_13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32（3→2）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正向</w:t>
            </w:r>
          </w:p>
        </w:tc>
        <w:tc>
          <w:tcPr/>
          <w:p>
            <w:pPr>
              <w:pStyle w:val="Compact"/>
            </w:pPr>
            <w:r>
              <w:t xml:space="preserve">Hall_32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26（2→6）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正向</w:t>
            </w:r>
          </w:p>
        </w:tc>
        <w:tc>
          <w:tcPr/>
          <w:p>
            <w:pPr>
              <w:pStyle w:val="Compact"/>
            </w:pPr>
            <w:r>
              <w:t xml:space="preserve">Hall_26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46（4→6）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</w:t>
            </w:r>
          </w:p>
        </w:tc>
        <w:tc>
          <w:tcPr/>
          <w:p>
            <w:pPr>
              <w:pStyle w:val="Compact"/>
            </w:pPr>
            <w:r>
              <w:t xml:space="preserve">Hall_64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62（6→2）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</w:t>
            </w:r>
          </w:p>
        </w:tc>
        <w:tc>
          <w:tcPr/>
          <w:p>
            <w:pPr>
              <w:pStyle w:val="Compact"/>
            </w:pPr>
            <w:r>
              <w:t xml:space="preserve">Hall_26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23（2→3）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</w:t>
            </w:r>
          </w:p>
        </w:tc>
        <w:tc>
          <w:tcPr/>
          <w:p>
            <w:pPr>
              <w:pStyle w:val="Compact"/>
            </w:pPr>
            <w:r>
              <w:t xml:space="preserve">Hall_32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31（3→1）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</w:t>
            </w:r>
          </w:p>
        </w:tc>
        <w:tc>
          <w:tcPr/>
          <w:p>
            <w:pPr>
              <w:pStyle w:val="Compact"/>
            </w:pPr>
            <w:r>
              <w:t xml:space="preserve">Hall_13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15（1→5）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</w:t>
            </w:r>
          </w:p>
        </w:tc>
        <w:tc>
          <w:tcPr/>
          <w:p>
            <w:pPr>
              <w:pStyle w:val="Compact"/>
            </w:pPr>
            <w:r>
              <w:t xml:space="preserve">Hall_51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54（5→4）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</w:t>
            </w:r>
          </w:p>
        </w:tc>
        <w:tc>
          <w:tcPr/>
          <w:p>
            <w:pPr>
              <w:pStyle w:val="Compact"/>
            </w:pPr>
            <w:r>
              <w:t xml:space="preserve">Hall_45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证据位置：main.c（autodetect、启动自学习触发循环）、eeprom.h（EEPROM_POS_HALL_*</w:t>
      </w:r>
      <w:r>
        <w:t xml:space="preserve"> </w:t>
      </w:r>
      <w:r>
        <w:rPr>
          <w:rFonts w:hint="eastAsia"/>
        </w:rPr>
        <w:t xml:space="preserve">定义）</w:t>
      </w:r>
    </w:p>
    <w:bookmarkEnd w:id="55"/>
    <w:bookmarkStart w:id="56" w:name="X1a9cd29b9405a929bb72ec06497a37ff04d86b1"/>
    <w:p>
      <w:pPr>
        <w:pStyle w:val="Heading4"/>
      </w:pPr>
      <w:r>
        <w:t xml:space="preserve">3.2.9.2 KV </w:t>
      </w:r>
      <w:r>
        <w:rPr>
          <w:rFonts w:hint="eastAsia"/>
        </w:rPr>
        <w:t xml:space="preserve">检测（main.c）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需求标识：EB-FREQ9-2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功能描述：自学习结束后以固定电流驱动电机，测量转速与电压估算电机</w:t>
      </w:r>
      <w:r>
        <w:t xml:space="preserve"> KV </w:t>
      </w:r>
      <w:r>
        <w:rPr>
          <w:rFonts w:hint="eastAsia"/>
        </w:rPr>
        <w:t xml:space="preserve">值并写入虚拟</w:t>
      </w:r>
      <w:r>
        <w:t xml:space="preserve"> EEPROM。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调用条件：霍尔角度自学习结束置</w:t>
      </w:r>
      <w:r>
        <w:t xml:space="preserve"> ui8_KV_detect_flag=30 </w:t>
      </w:r>
      <w:r>
        <w:rPr>
          <w:rFonts w:hint="eastAsia"/>
        </w:rPr>
        <w:t xml:space="preserve">后自动执行。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输入：uint32_SPEEDx100_cumulated（车速×100</w:t>
      </w:r>
      <w:r>
        <w:t xml:space="preserve"> </w:t>
      </w:r>
      <w:r>
        <w:rPr>
          <w:rFonts w:hint="eastAsia"/>
        </w:rPr>
        <w:t xml:space="preserve">滤波值）、MS.Voltage、MS.u_q、检测计数器。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输出：ui32_KV（滤波后的</w:t>
      </w:r>
      <w:r>
        <w:t xml:space="preserve"> KV </w:t>
      </w:r>
      <w:r>
        <w:rPr>
          <w:rFonts w:hint="eastAsia"/>
        </w:rPr>
        <w:t xml:space="preserve">估计值）、EEPROM</w:t>
      </w:r>
      <w:r>
        <w:t xml:space="preserve"> KV </w:t>
      </w:r>
      <w:r>
        <w:rPr>
          <w:rFonts w:hint="eastAsia"/>
        </w:rPr>
        <w:t xml:space="preserve">写入。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检测期间交轴电流给定取检测标志值（30</w:t>
      </w:r>
      <w:r>
        <w:t xml:space="preserve"> </w:t>
      </w:r>
      <w:r>
        <w:rPr>
          <w:rFonts w:hint="eastAsia"/>
        </w:rPr>
        <w:t xml:space="preserve">起），每个慢循环检测计数器加</w:t>
      </w:r>
      <w:r>
        <w:t xml:space="preserve"> </w:t>
      </w:r>
      <w:r>
        <w:rPr>
          <w:rFonts w:hint="eastAsia"/>
        </w:rPr>
        <w:t xml:space="preserve">1，超过</w:t>
      </w:r>
      <w:r>
        <w:t xml:space="preserve"> 32 </w:t>
      </w:r>
      <w:r>
        <w:rPr>
          <w:rFonts w:hint="eastAsia"/>
        </w:rPr>
        <w:t xml:space="preserve">时标志加</w:t>
      </w:r>
      <w:r>
        <w:t xml:space="preserve"> </w:t>
      </w:r>
      <w:r>
        <w:rPr>
          <w:rFonts w:hint="eastAsia"/>
        </w:rPr>
        <w:t xml:space="preserve">1、计数器清零（逐步加大电流）；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每轮主循环按</w:t>
      </w:r>
      <w:r>
        <w:t xml:space="preserve"> KV = </w:t>
      </w:r>
      <w:r>
        <w:rPr>
          <w:rFonts w:hint="eastAsia"/>
        </w:rPr>
        <w:t xml:space="preserve">滤波值</w:t>
      </w:r>
      <w:r>
        <w:t xml:space="preserve"> − </w:t>
      </w:r>
      <w:r>
        <w:rPr>
          <w:rFonts w:hint="eastAsia"/>
        </w:rPr>
        <w:t xml:space="preserve">滤波值/16</w:t>
      </w:r>
      <w:r>
        <w:t xml:space="preserve"> + </w:t>
      </w:r>
      <w:r>
        <w:rPr>
          <w:rFonts w:hint="eastAsia"/>
        </w:rPr>
        <w:t xml:space="preserve">车速×100×_T/(电压×u_q)</w:t>
      </w:r>
      <w:r>
        <w:t xml:space="preserve"> </w:t>
      </w:r>
      <w:r>
        <w:rPr>
          <w:rFonts w:hint="eastAsia"/>
        </w:rPr>
        <w:t xml:space="preserve">更新</w:t>
      </w:r>
      <w:r>
        <w:t xml:space="preserve"> KV </w:t>
      </w:r>
      <w:r>
        <w:rPr>
          <w:rFonts w:hint="eastAsia"/>
        </w:rPr>
        <w:t xml:space="preserve">估计；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电压幅值</w:t>
      </w:r>
      <w:r>
        <w:t xml:space="preserve"> MS.u_abs </w:t>
      </w:r>
      <w:r>
        <w:rPr>
          <w:rFonts w:hint="eastAsia"/>
        </w:rPr>
        <w:t xml:space="preserve">大于</w:t>
      </w:r>
      <w:r>
        <w:t xml:space="preserve"> 1900 </w:t>
      </w:r>
      <w:r>
        <w:rPr>
          <w:rFonts w:hint="eastAsia"/>
        </w:rPr>
        <w:t xml:space="preserve">时结束检测：标志清零，将</w:t>
      </w:r>
      <w:r>
        <w:t xml:space="preserve"> KV </w:t>
      </w:r>
      <w:r>
        <w:rPr>
          <w:rFonts w:hint="eastAsia"/>
        </w:rPr>
        <w:t xml:space="preserve">写入虚拟</w:t>
      </w:r>
      <w:r>
        <w:t xml:space="preserve"> </w:t>
      </w:r>
      <w:r>
        <w:rPr>
          <w:rFonts w:hint="eastAsia"/>
        </w:rPr>
        <w:t xml:space="preserve">EEPROM；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初始化时从</w:t>
      </w:r>
      <w:r>
        <w:t xml:space="preserve"> EEPROM </w:t>
      </w:r>
      <w:r>
        <w:rPr>
          <w:rFonts w:hint="eastAsia"/>
        </w:rPr>
        <w:t xml:space="preserve">装载</w:t>
      </w:r>
      <w:r>
        <w:t xml:space="preserve"> </w:t>
      </w:r>
      <w:r>
        <w:rPr>
          <w:rFonts w:hint="eastAsia"/>
        </w:rPr>
        <w:t xml:space="preserve">KV（无记录时取</w:t>
      </w:r>
      <w:r>
        <w:t xml:space="preserve"> </w:t>
      </w:r>
      <w:r>
        <w:rPr>
          <w:rFonts w:hint="eastAsia"/>
        </w:rPr>
        <w:t xml:space="preserve">111），用于</w:t>
      </w:r>
      <w:r>
        <w:t xml:space="preserve"> PWM </w:t>
      </w:r>
      <w:r>
        <w:rPr>
          <w:rFonts w:hint="eastAsia"/>
        </w:rPr>
        <w:t xml:space="preserve">使能时</w:t>
      </w:r>
      <w:r>
        <w:t xml:space="preserve"> PI </w:t>
      </w:r>
      <w:r>
        <w:rPr>
          <w:rFonts w:hint="eastAsia"/>
        </w:rPr>
        <w:t xml:space="preserve">积分初值计算。</w:t>
      </w:r>
    </w:p>
    <w:p>
      <w:pPr>
        <w:pStyle w:val="FirstParagraph"/>
      </w:pPr>
      <w:r>
        <w:rPr>
          <w:rFonts w:hint="eastAsia"/>
        </w:rPr>
        <w:t xml:space="preserve">证据位置：main.c（主循环</w:t>
      </w:r>
      <w:r>
        <w:t xml:space="preserve"> KV </w:t>
      </w:r>
      <w:r>
        <w:rPr>
          <w:rFonts w:hint="eastAsia"/>
        </w:rPr>
        <w:t xml:space="preserve">检测段、初始化</w:t>
      </w:r>
      <w:r>
        <w:t xml:space="preserve"> EEPROM </w:t>
      </w:r>
      <w:r>
        <w:rPr>
          <w:rFonts w:hint="eastAsia"/>
        </w:rPr>
        <w:t xml:space="preserve">装载）、eeprom.h（EEPROM_POS_KV</w:t>
      </w:r>
      <w:r>
        <w:t xml:space="preserve"> </w:t>
      </w:r>
      <w:r>
        <w:rPr>
          <w:rFonts w:hint="eastAsia"/>
        </w:rPr>
        <w:t xml:space="preserve">定义）</w:t>
      </w:r>
    </w:p>
    <w:bookmarkEnd w:id="56"/>
    <w:bookmarkEnd w:id="57"/>
    <w:bookmarkStart w:id="58" w:name="X7250e0690dafa06c55c7bc1a6c3274168b0cb62"/>
    <w:p>
      <w:pPr>
        <w:pStyle w:val="Heading3"/>
      </w:pPr>
      <w:r>
        <w:t xml:space="preserve">3.2.10 </w:t>
      </w:r>
      <w:r>
        <w:rPr>
          <w:rFonts w:hint="eastAsia"/>
        </w:rPr>
        <w:t xml:space="preserve">参数存储（eeprom.h、eeprom.c）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需求标识：EB-FREQ10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功能描述：以两页</w:t>
      </w:r>
      <w:r>
        <w:t xml:space="preserve"> Flash </w:t>
      </w:r>
      <w:r>
        <w:rPr>
          <w:rFonts w:hint="eastAsia"/>
        </w:rPr>
        <w:t xml:space="preserve">轮转的虚拟</w:t>
      </w:r>
      <w:r>
        <w:t xml:space="preserve"> EEPROM </w:t>
      </w:r>
      <w:r>
        <w:rPr>
          <w:rFonts w:hint="eastAsia"/>
        </w:rPr>
        <w:t xml:space="preserve">方式存储电机自学习参数与显示参数，掉电不丢失。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调用条件：上电初始化（EE_Init、EE_ReadVariable）、自学习/参数变更时（EE_WriteVariable），写前需解锁</w:t>
      </w:r>
      <w:r>
        <w:t xml:space="preserve"> Flash。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输入：Flash</w:t>
      </w:r>
      <w:r>
        <w:t xml:space="preserve"> </w:t>
      </w: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30/31（0x08007800</w:t>
      </w:r>
      <w:r>
        <w:t xml:space="preserve"> </w:t>
      </w:r>
      <w:r>
        <w:rPr>
          <w:rFonts w:hint="eastAsia"/>
        </w:rPr>
        <w:t xml:space="preserve">起</w:t>
      </w:r>
      <w:r>
        <w:t xml:space="preserve"> </w:t>
      </w:r>
      <w:r>
        <w:rPr>
          <w:rFonts w:hint="eastAsia"/>
        </w:rPr>
        <w:t xml:space="preserve">2KB）存储内容。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输出：各虚拟地址变量的读出/写入结果。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38"/>
        </w:numPr>
      </w:pPr>
      <w:r>
        <w:t xml:space="preserve">EE_Init </w:t>
      </w:r>
      <w:r>
        <w:rPr>
          <w:rFonts w:hint="eastAsia"/>
        </w:rPr>
        <w:t xml:space="preserve">检查两页状态字（0xFFFF</w:t>
      </w:r>
      <w:r>
        <w:t xml:space="preserve"> </w:t>
      </w:r>
      <w:r>
        <w:rPr>
          <w:rFonts w:hint="eastAsia"/>
        </w:rPr>
        <w:t xml:space="preserve">擦除、0xEEEE</w:t>
      </w:r>
      <w:r>
        <w:t xml:space="preserve"> </w:t>
      </w:r>
      <w:r>
        <w:rPr>
          <w:rFonts w:hint="eastAsia"/>
        </w:rPr>
        <w:t xml:space="preserve">待接收、0x0000</w:t>
      </w:r>
      <w:r>
        <w:t xml:space="preserve"> </w:t>
      </w:r>
      <w:r>
        <w:rPr>
          <w:rFonts w:hint="eastAsia"/>
        </w:rPr>
        <w:t xml:space="preserve">有效）并恢复最新有效页，页满时转移数据并轮转；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变量记录由</w:t>
      </w:r>
      <w:r>
        <w:t xml:space="preserve"> 16 </w:t>
      </w:r>
      <w:r>
        <w:rPr>
          <w:rFonts w:hint="eastAsia"/>
        </w:rPr>
        <w:t xml:space="preserve">位虚拟地址与</w:t>
      </w:r>
      <w:r>
        <w:t xml:space="preserve"> 16 </w:t>
      </w:r>
      <w:r>
        <w:rPr>
          <w:rFonts w:hint="eastAsia"/>
        </w:rPr>
        <w:t xml:space="preserve">位数据组成，按表3.2-18</w:t>
      </w:r>
      <w:r>
        <w:t xml:space="preserve"> </w:t>
      </w:r>
      <w:r>
        <w:rPr>
          <w:rFonts w:hint="eastAsia"/>
        </w:rPr>
        <w:t xml:space="preserve">映射；EE_ReadVariable</w:t>
      </w:r>
      <w:r>
        <w:t xml:space="preserve"> </w:t>
      </w:r>
      <w:r>
        <w:rPr>
          <w:rFonts w:hint="eastAsia"/>
        </w:rPr>
        <w:t xml:space="preserve">返回最新记录（无记录返回</w:t>
      </w:r>
      <w:r>
        <w:t xml:space="preserve"> </w:t>
      </w:r>
      <w:r>
        <w:rPr>
          <w:rFonts w:hint="eastAsia"/>
        </w:rPr>
        <w:t xml:space="preserve">0xFFFF，由调用方判定无效）；</w:t>
      </w:r>
    </w:p>
    <w:p>
      <w:pPr>
        <w:pStyle w:val="Compact"/>
        <w:numPr>
          <w:ilvl w:val="0"/>
          <w:numId w:val="1038"/>
        </w:numPr>
      </w:pPr>
      <w:r>
        <w:t xml:space="preserve">EE_WriteVariable </w:t>
      </w:r>
      <w:r>
        <w:rPr>
          <w:rFonts w:hint="eastAsia"/>
        </w:rPr>
        <w:t xml:space="preserve">追加写记录，写前</w:t>
      </w:r>
      <w:r>
        <w:t xml:space="preserve"> </w:t>
      </w:r>
      <w:r>
        <w:rPr>
          <w:rFonts w:hint="eastAsia"/>
        </w:rPr>
        <w:t xml:space="preserve">HAL_FLASH_Unlock、写后</w:t>
      </w:r>
      <w:r>
        <w:t xml:space="preserve"> </w:t>
      </w:r>
      <w:r>
        <w:rPr>
          <w:rFonts w:hint="eastAsia"/>
        </w:rPr>
        <w:t xml:space="preserve">HAL_FLASH_Lock；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该模块为</w:t>
      </w:r>
      <w:r>
        <w:t xml:space="preserve"> ST </w:t>
      </w:r>
      <w:r>
        <w:rPr>
          <w:rFonts w:hint="eastAsia"/>
        </w:rPr>
        <w:t xml:space="preserve">官方</w:t>
      </w:r>
      <w:r>
        <w:t xml:space="preserve"> EEPROM </w:t>
      </w:r>
      <w:r>
        <w:rPr>
          <w:rFonts w:hint="eastAsia"/>
        </w:rPr>
        <w:t xml:space="preserve">仿真库（eeprom.c</w:t>
      </w:r>
      <w:r>
        <w:t xml:space="preserve"> </w:t>
      </w:r>
      <w:r>
        <w:rPr>
          <w:rFonts w:hint="eastAsia"/>
        </w:rPr>
        <w:t xml:space="preserve">实现），本项目仅定义地址映射与调用时机。</w:t>
      </w:r>
    </w:p>
    <w:p>
      <w:pPr>
        <w:pStyle w:val="FirstParagraph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表3.2-18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虚拟</w:t>
      </w:r>
      <w:r>
        <w:rPr>
          <w:b/>
          <w:bCs/>
        </w:rPr>
        <w:t xml:space="preserve"> EEPROM </w:t>
      </w:r>
      <w:r>
        <w:rPr>
          <w:rFonts w:hint="eastAsia"/>
          <w:b/>
          <w:bCs/>
        </w:rPr>
        <w:t xml:space="preserve">地址映射表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写入时机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</w:t>
            </w:r>
          </w:p>
        </w:tc>
        <w:tc>
          <w:tcPr/>
          <w:p>
            <w:pPr>
              <w:pStyle w:val="Compact"/>
            </w:pPr>
            <w:r>
              <w:t xml:space="preserve">EEPROM_POS_HALL_ORDER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霍尔顺序（±1）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霍尔角度自学习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0x01</w:t>
            </w:r>
          </w:p>
        </w:tc>
        <w:tc>
          <w:tcPr/>
          <w:p>
            <w:pPr>
              <w:pStyle w:val="Compact"/>
            </w:pPr>
            <w:r>
              <w:t xml:space="preserve">EEPROM_POS_HALL_45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换相角</w:t>
            </w:r>
            <w:r>
              <w:t xml:space="preserve"> 45 </w:t>
            </w: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霍尔角度自学习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0x02</w:t>
            </w:r>
          </w:p>
        </w:tc>
        <w:tc>
          <w:tcPr/>
          <w:p>
            <w:pPr>
              <w:pStyle w:val="Compact"/>
            </w:pPr>
            <w:r>
              <w:t xml:space="preserve">EEPROM_POS_HALL_51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换相角</w:t>
            </w:r>
            <w:r>
              <w:t xml:space="preserve"> 51 </w:t>
            </w: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霍尔角度自学习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0x03</w:t>
            </w:r>
          </w:p>
        </w:tc>
        <w:tc>
          <w:tcPr/>
          <w:p>
            <w:pPr>
              <w:pStyle w:val="Compact"/>
            </w:pPr>
            <w:r>
              <w:t xml:space="preserve">EEPROM_POS_HALL_13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换相角</w:t>
            </w:r>
            <w:r>
              <w:t xml:space="preserve"> 13 </w:t>
            </w: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霍尔角度自学习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0x04</w:t>
            </w:r>
          </w:p>
        </w:tc>
        <w:tc>
          <w:tcPr/>
          <w:p>
            <w:pPr>
              <w:pStyle w:val="Compact"/>
            </w:pPr>
            <w:r>
              <w:t xml:space="preserve">EEPROM_POS_HALL_32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换相角</w:t>
            </w:r>
            <w:r>
              <w:t xml:space="preserve"> 32 </w:t>
            </w: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霍尔角度自学习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0x05</w:t>
            </w:r>
          </w:p>
        </w:tc>
        <w:tc>
          <w:tcPr/>
          <w:p>
            <w:pPr>
              <w:pStyle w:val="Compact"/>
            </w:pPr>
            <w:r>
              <w:t xml:space="preserve">EEPROM_POS_HALL_26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换相角</w:t>
            </w:r>
            <w:r>
              <w:t xml:space="preserve"> 26 </w:t>
            </w: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霍尔角度自学习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0x06</w:t>
            </w:r>
          </w:p>
        </w:tc>
        <w:tc>
          <w:tcPr/>
          <w:p>
            <w:pPr>
              <w:pStyle w:val="Compact"/>
            </w:pPr>
            <w:r>
              <w:t xml:space="preserve">EEPROM_POS_HALL_64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换相角</w:t>
            </w:r>
            <w:r>
              <w:t xml:space="preserve"> 64 </w:t>
            </w: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霍尔角度自学习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0x07</w:t>
            </w:r>
          </w:p>
        </w:tc>
        <w:tc>
          <w:tcPr/>
          <w:p>
            <w:pPr>
              <w:pStyle w:val="Compact"/>
            </w:pPr>
            <w:r>
              <w:t xml:space="preserve">EEPROM_POS_KV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电机</w:t>
            </w:r>
            <w:r>
              <w:t xml:space="preserve"> KV </w:t>
            </w: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t xml:space="preserve">KV </w:t>
            </w:r>
            <w:r>
              <w:rPr>
                <w:rFonts w:hint="eastAsia"/>
              </w:rPr>
              <w:t xml:space="preserve">检测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0x08~0x0C</w:t>
            </w:r>
          </w:p>
        </w:tc>
        <w:tc>
          <w:tcPr/>
          <w:p>
            <w:pPr>
              <w:pStyle w:val="Compact"/>
            </w:pPr>
            <w:r>
              <w:t xml:space="preserve">EEPROM_KT_B0_B3 </w:t>
            </w:r>
            <w:r>
              <w:rPr>
                <w:rFonts w:hint="eastAsia"/>
              </w:rPr>
              <w:t xml:space="preserve">等</w:t>
            </w:r>
            <w:r>
              <w:t xml:space="preserve"> 5 </w:t>
            </w:r>
            <w:r>
              <w:rPr>
                <w:rFonts w:hint="eastAsia"/>
              </w:rPr>
              <w:t xml:space="preserve">组</w:t>
            </w:r>
          </w:p>
        </w:tc>
        <w:tc>
          <w:tcPr/>
          <w:p>
            <w:pPr>
              <w:pStyle w:val="Compact"/>
            </w:pPr>
            <w:r>
              <w:t xml:space="preserve">Kunteng </w:t>
            </w:r>
            <w:r>
              <w:rPr>
                <w:rFonts w:hint="eastAsia"/>
              </w:rPr>
              <w:t xml:space="preserve">显示参数（B0/B1/B2/B3/B4/B6/B7/B8/B9/B10）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显示参数变更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0x0D</w:t>
            </w:r>
          </w:p>
        </w:tc>
        <w:tc>
          <w:tcPr/>
          <w:p>
            <w:pPr>
              <w:pStyle w:val="Compact"/>
            </w:pPr>
            <w:r>
              <w:t xml:space="preserve">EEPROM_INT_TEMP_V25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内部温度传感器</w:t>
            </w:r>
            <w:r>
              <w:t xml:space="preserve"> 25℃ </w:t>
            </w:r>
            <w:r>
              <w:rPr>
                <w:rFonts w:hint="eastAsia"/>
              </w:rPr>
              <w:t xml:space="preserve">基准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0x0E</w:t>
            </w:r>
          </w:p>
        </w:tc>
        <w:tc>
          <w:tcPr/>
          <w:p>
            <w:pPr>
              <w:pStyle w:val="Compact"/>
            </w:pPr>
            <w:r>
              <w:t xml:space="preserve">EEPROM_HALL_60</w:t>
            </w:r>
          </w:p>
        </w:tc>
        <w:tc>
          <w:tcPr/>
          <w:p>
            <w:pPr>
              <w:pStyle w:val="Compact"/>
            </w:pPr>
            <w:r>
              <w:t xml:space="preserve">60° </w:t>
            </w:r>
            <w:r>
              <w:rPr>
                <w:rFonts w:hint="eastAsia"/>
              </w:rPr>
              <w:t xml:space="preserve">霍尔配置标志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霍尔配置自动判别（USE_FIX_POSITIONS</w:t>
            </w:r>
            <w:r>
              <w:t xml:space="preserve"> </w:t>
            </w:r>
            <w:r>
              <w:rPr>
                <w:rFonts w:hint="eastAsia"/>
              </w:rPr>
              <w:t xml:space="preserve">配置）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证据位置：eeprom.h（地址与页状态定义）、eeprom.c（EE_Init、EE_ReadVariable、EE_WriteVariable）、main.c（VirtAddVarTab</w:t>
      </w:r>
      <w:r>
        <w:t xml:space="preserve"> </w:t>
      </w:r>
      <w:r>
        <w:rPr>
          <w:rFonts w:hint="eastAsia"/>
        </w:rPr>
        <w:t xml:space="preserve">与调用点）</w:t>
      </w:r>
    </w:p>
    <w:bookmarkEnd w:id="58"/>
    <w:bookmarkEnd w:id="59"/>
    <w:bookmarkStart w:id="63" w:name="X8806691e2d1a9d2c858a7fda8360f2e8682a0bf"/>
    <w:p>
      <w:pPr>
        <w:pStyle w:val="Heading2"/>
      </w:pPr>
      <w:r>
        <w:t xml:space="preserve">3.3 </w:t>
      </w:r>
      <w:r>
        <w:rPr>
          <w:rFonts w:hint="eastAsia"/>
        </w:rPr>
        <w:t xml:space="preserve">性能需求</w:t>
      </w:r>
    </w:p>
    <w:bookmarkStart w:id="60" w:name="Xafd93b446d17ed49800bb5a47a089821fcd9bd9"/>
    <w:p>
      <w:pPr>
        <w:pStyle w:val="Heading3"/>
      </w:pPr>
      <w:r>
        <w:t xml:space="preserve">3.3.1 </w:t>
      </w:r>
      <w:r>
        <w:rPr>
          <w:rFonts w:hint="eastAsia"/>
        </w:rPr>
        <w:t xml:space="preserve">精度需求（main.c、FOC.c）</w:t>
      </w:r>
    </w:p>
    <w:p>
      <w:pPr>
        <w:pStyle w:val="FirstParagraph"/>
      </w:pPr>
      <w:r>
        <w:rPr>
          <w:rFonts w:hint="eastAsia"/>
        </w:rPr>
        <w:t xml:space="preserve">软件采用</w:t>
      </w:r>
      <w:r>
        <w:t xml:space="preserve"> CMSIS-DSP </w:t>
      </w:r>
      <w:r>
        <w:rPr>
          <w:rFonts w:hint="eastAsia"/>
        </w:rPr>
        <w:t xml:space="preserve">库</w:t>
      </w:r>
      <w:r>
        <w:t xml:space="preserve"> q31 </w:t>
      </w:r>
      <w:r>
        <w:rPr>
          <w:rFonts w:hint="eastAsia"/>
        </w:rPr>
        <w:t xml:space="preserve">定点格式（32</w:t>
      </w:r>
      <w:r>
        <w:t xml:space="preserve"> </w:t>
      </w:r>
      <w:r>
        <w:rPr>
          <w:rFonts w:hint="eastAsia"/>
        </w:rPr>
        <w:t xml:space="preserve">位有符号定点）完成全部控制运算，不依赖硬件浮点单元：转子电角度以</w:t>
      </w:r>
      <w:r>
        <w:t xml:space="preserve"> q31 </w:t>
      </w:r>
      <w:r>
        <w:rPr>
          <w:rFonts w:hint="eastAsia"/>
        </w:rPr>
        <w:t xml:space="preserve">表示（−180°</w:t>
      </w:r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w:r>
        <w:rPr>
          <w:rFonts w:hint="eastAsia"/>
        </w:rPr>
        <w:t xml:space="preserve">−2^31，+180°</w:t>
      </w:r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w:r>
        <w:rPr>
          <w:rFonts w:hint="eastAsia"/>
        </w:rPr>
        <w:t xml:space="preserve">+2^31，1°</w:t>
      </w:r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w:r>
        <w:rPr>
          <w:rFonts w:hint="eastAsia"/>
        </w:rPr>
        <w:t xml:space="preserve">11930465），扇区内插值以</w:t>
      </w:r>
      <w:r>
        <w:t xml:space="preserve"> 10923&lt;&lt;16 </w:t>
      </w:r>
      <w:r>
        <w:rPr>
          <w:rFonts w:hint="eastAsia"/>
        </w:rPr>
        <w:t xml:space="preserve">表示</w:t>
      </w:r>
      <w:r>
        <w:t xml:space="preserve"> 60° </w:t>
      </w:r>
      <w:r>
        <w:rPr>
          <w:rFonts w:hint="eastAsia"/>
        </w:rPr>
        <w:t xml:space="preserve">扇区；模拟量采集为</w:t>
      </w:r>
      <w:r>
        <w:t xml:space="preserve"> 12 </w:t>
      </w:r>
      <w:r>
        <w:rPr>
          <w:rFonts w:hint="eastAsia"/>
        </w:rPr>
        <w:t xml:space="preserve">位</w:t>
      </w:r>
      <w:r>
        <w:t xml:space="preserve"> </w:t>
      </w:r>
      <w:r>
        <w:rPr>
          <w:rFonts w:hint="eastAsia"/>
        </w:rPr>
        <w:t xml:space="preserve">ADC，电池电压当量</w:t>
      </w:r>
      <w:r>
        <w:t xml:space="preserve"> </w:t>
      </w:r>
      <w:r>
        <w:rPr>
          <w:rFonts w:hint="eastAsia"/>
        </w:rPr>
        <w:t xml:space="preserve">25mV/LSB（CAL_V），内部温度换算斜率约</w:t>
      </w:r>
      <w:r>
        <w:t xml:space="preserve"> </w:t>
      </w:r>
      <w:r>
        <w:rPr>
          <w:rFonts w:hint="eastAsia"/>
        </w:rPr>
        <w:t xml:space="preserve">0.1875℃/LSB、分辨率</w:t>
      </w:r>
      <w:r>
        <w:t xml:space="preserve"> </w:t>
      </w:r>
      <w:r>
        <w:rPr>
          <w:rFonts w:hint="eastAsia"/>
        </w:rPr>
        <w:t xml:space="preserve">1℃；车速以</w:t>
      </w:r>
      <w:r>
        <w:t xml:space="preserve"> </w:t>
      </w:r>
      <w:r>
        <w:rPr>
          <w:rFonts w:hint="eastAsia"/>
        </w:rPr>
        <w:t xml:space="preserve">0.01km/h（×100</w:t>
      </w:r>
      <w:r>
        <w:t xml:space="preserve"> </w:t>
      </w:r>
      <w:r>
        <w:rPr>
          <w:rFonts w:hint="eastAsia"/>
        </w:rPr>
        <w:t xml:space="preserve">定点）表示；电池电流估算单位为</w:t>
      </w:r>
      <w:r>
        <w:t xml:space="preserve"> </w:t>
      </w:r>
      <w:r>
        <w:rPr>
          <w:rFonts w:hint="eastAsia"/>
        </w:rPr>
        <w:t xml:space="preserve">mA；PWM</w:t>
      </w:r>
      <w:r>
        <w:t xml:space="preserve"> </w:t>
      </w:r>
      <w:r>
        <w:rPr>
          <w:rFonts w:hint="eastAsia"/>
        </w:rPr>
        <w:t xml:space="preserve">周期</w:t>
      </w:r>
      <w:r>
        <w:t xml:space="preserve"> 2028 </w:t>
      </w:r>
      <w:r>
        <w:rPr>
          <w:rFonts w:hint="eastAsia"/>
        </w:rPr>
        <w:t xml:space="preserve">计数（15.8kHz），占空比分辨率约</w:t>
      </w:r>
      <w:r>
        <w:t xml:space="preserve"> 0.05%。</w:t>
      </w:r>
    </w:p>
    <w:bookmarkEnd w:id="60"/>
    <w:bookmarkStart w:id="61" w:name="X70fb72589b70099adaa1eb1a7bcc24e97bfb564"/>
    <w:p>
      <w:pPr>
        <w:pStyle w:val="Heading3"/>
      </w:pPr>
      <w:r>
        <w:t xml:space="preserve">3.3.2 </w:t>
      </w:r>
      <w:r>
        <w:rPr>
          <w:rFonts w:hint="eastAsia"/>
        </w:rPr>
        <w:t xml:space="preserve">空间需求（STM32F103C6Tx_FLASH_Bootloader.ld）</w:t>
      </w:r>
    </w:p>
    <w:p>
      <w:pPr>
        <w:pStyle w:val="FirstParagraph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表3.3-1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空间需求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EB-PREQ1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应用软件编译产物存放于片上</w:t>
            </w:r>
            <w:r>
              <w:t xml:space="preserve"> </w:t>
            </w:r>
            <w:r>
              <w:rPr>
                <w:rFonts w:hint="eastAsia"/>
              </w:rPr>
              <w:t xml:space="preserve">Flash：标准链接配置下应用区为</w:t>
            </w:r>
            <w:r>
              <w:t xml:space="preserve"> 0x08000000 </w:t>
            </w:r>
            <w:r>
              <w:rPr>
                <w:rFonts w:hint="eastAsia"/>
              </w:rPr>
              <w:t xml:space="preserve">起</w:t>
            </w:r>
            <w:r>
              <w:t xml:space="preserve"> </w:t>
            </w:r>
            <w:r>
              <w:rPr>
                <w:rFonts w:hint="eastAsia"/>
              </w:rPr>
              <w:t xml:space="preserve">32KB；实际构建采用</w:t>
            </w:r>
            <w:r>
              <w:t xml:space="preserve"> Bootloader </w:t>
            </w:r>
            <w:r>
              <w:rPr>
                <w:rFonts w:hint="eastAsia"/>
              </w:rPr>
              <w:t xml:space="preserve">链接脚本，应用区为</w:t>
            </w:r>
            <w:r>
              <w:t xml:space="preserve"> 0x08001000 </w:t>
            </w:r>
            <w:r>
              <w:rPr>
                <w:rFonts w:hint="eastAsia"/>
              </w:rPr>
              <w:t xml:space="preserve">起</w:t>
            </w:r>
            <w:r>
              <w:t xml:space="preserve"> </w:t>
            </w:r>
            <w:r>
              <w:rPr>
                <w:rFonts w:hint="eastAsia"/>
              </w:rPr>
              <w:t xml:space="preserve">29KB，另有</w:t>
            </w:r>
            <w:r>
              <w:t xml:space="preserve"> 0x08007800 </w:t>
            </w:r>
            <w:r>
              <w:rPr>
                <w:rFonts w:hint="eastAsia"/>
              </w:rPr>
              <w:t xml:space="preserve">起</w:t>
            </w:r>
            <w:r>
              <w:t xml:space="preserve"> 2KB </w:t>
            </w:r>
            <w:r>
              <w:rPr>
                <w:rFonts w:hint="eastAsia"/>
              </w:rPr>
              <w:t xml:space="preserve">虚拟</w:t>
            </w:r>
            <w:r>
              <w:t xml:space="preserve"> EEPROM </w:t>
            </w:r>
            <w:r>
              <w:rPr>
                <w:rFonts w:hint="eastAsia"/>
              </w:rPr>
              <w:t xml:space="preserve">区（应用区末端与</w:t>
            </w:r>
            <w:r>
              <w:t xml:space="preserve"> EEPROM </w:t>
            </w:r>
            <w:r>
              <w:rPr>
                <w:rFonts w:hint="eastAsia"/>
              </w:rPr>
              <w:t xml:space="preserve">区存在重叠风险</w:t>
            </w:r>
            <w:r>
              <w:t xml:space="preserve"> </w:t>
            </w:r>
            <w:r>
              <w:rPr>
                <w:rFonts w:hint="eastAsia"/>
              </w:rPr>
              <w:t xml:space="preserve">[待确认]）与</w:t>
            </w:r>
            <w:r>
              <w:t xml:space="preserve"> 0x08000000 </w:t>
            </w:r>
            <w:r>
              <w:rPr>
                <w:rFonts w:hint="eastAsia"/>
              </w:rPr>
              <w:t xml:space="preserve">起</w:t>
            </w:r>
            <w:r>
              <w:t xml:space="preserve"> Bootloader </w:t>
            </w:r>
            <w:r>
              <w:rPr>
                <w:rFonts w:hint="eastAsia"/>
              </w:rPr>
              <w:t xml:space="preserve">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EB-PREQ2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运行数据存放于片上</w:t>
            </w:r>
            <w:r>
              <w:t xml:space="preserve"> </w:t>
            </w:r>
            <w:r>
              <w:rPr>
                <w:rFonts w:hint="eastAsia"/>
              </w:rPr>
              <w:t xml:space="preserve">SRAM：0x20000000</w:t>
            </w:r>
            <w:r>
              <w:t xml:space="preserve"> </w:t>
            </w:r>
            <w:r>
              <w:rPr>
                <w:rFonts w:hint="eastAsia"/>
              </w:rPr>
              <w:t xml:space="preserve">起</w:t>
            </w:r>
            <w:r>
              <w:t xml:space="preserve"> </w:t>
            </w:r>
            <w:r>
              <w:rPr>
                <w:rFonts w:hint="eastAsia"/>
              </w:rPr>
              <w:t xml:space="preserve">10KB，其中最小堆</w:t>
            </w:r>
            <w:r>
              <w:t xml:space="preserve"> 0x200 </w:t>
            </w:r>
            <w:r>
              <w:rPr>
                <w:rFonts w:hint="eastAsia"/>
              </w:rPr>
              <w:t xml:space="preserve">字节、最小栈</w:t>
            </w:r>
            <w:r>
              <w:t xml:space="preserve"> 0x400 </w:t>
            </w:r>
            <w:r>
              <w:rPr>
                <w:rFonts w:hint="eastAsia"/>
              </w:rPr>
              <w:t xml:space="preserve">字节</w:t>
            </w:r>
          </w:p>
        </w:tc>
      </w:tr>
    </w:tbl>
    <w:bookmarkEnd w:id="61"/>
    <w:bookmarkStart w:id="62" w:name="X11dd03ee64f2b19c8fc90c393cc84716c48b1b7"/>
    <w:p>
      <w:pPr>
        <w:pStyle w:val="Heading3"/>
      </w:pPr>
      <w:r>
        <w:t xml:space="preserve">3.3.3 </w:t>
      </w:r>
      <w:r>
        <w:rPr>
          <w:rFonts w:hint="eastAsia"/>
        </w:rPr>
        <w:t xml:space="preserve">时间需求（main.c、config.h）</w:t>
      </w:r>
    </w:p>
    <w:p>
      <w:pPr>
        <w:pStyle w:val="FirstParagraph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表3.3-2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时间需求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EB-PREQ3</w:t>
            </w:r>
          </w:p>
        </w:tc>
        <w:tc>
          <w:tcPr/>
          <w:p>
            <w:pPr>
              <w:pStyle w:val="Compact"/>
            </w:pPr>
            <w:r>
              <w:t xml:space="preserve">PWM </w:t>
            </w:r>
            <w:r>
              <w:rPr>
                <w:rFonts w:hint="eastAsia"/>
              </w:rPr>
              <w:t xml:space="preserve">与</w:t>
            </w:r>
            <w:r>
              <w:t xml:space="preserve"> FOC </w:t>
            </w:r>
            <w:r>
              <w:rPr>
                <w:rFonts w:hint="eastAsia"/>
              </w:rPr>
              <w:t xml:space="preserve">控制周期为</w:t>
            </w:r>
            <w:r>
              <w:t xml:space="preserve"> </w:t>
            </w:r>
            <w:r>
              <w:rPr>
                <w:rFonts w:hint="eastAsia"/>
              </w:rPr>
              <w:t xml:space="preserve">2×2028/64MHz≈63.4µs（15.8kHz），FOC</w:t>
            </w:r>
            <w:r>
              <w:t xml:space="preserve"> </w:t>
            </w:r>
            <w:r>
              <w:rPr>
                <w:rFonts w:hint="eastAsia"/>
              </w:rPr>
              <w:t xml:space="preserve">计算与</w:t>
            </w:r>
            <w:r>
              <w:t xml:space="preserve"> PWM </w:t>
            </w:r>
            <w:r>
              <w:rPr>
                <w:rFonts w:hint="eastAsia"/>
              </w:rPr>
              <w:t xml:space="preserve">比较值更新须在一个周期内完成（在注入转换完成中断内执行）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EB-PREQ4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注入式</w:t>
            </w:r>
            <w:r>
              <w:t xml:space="preserve"> ADC </w:t>
            </w:r>
            <w:r>
              <w:rPr>
                <w:rFonts w:hint="eastAsia"/>
              </w:rPr>
              <w:t xml:space="preserve">采样时刻由</w:t>
            </w:r>
            <w:r>
              <w:t xml:space="preserve"> TIM1 CCR4 </w:t>
            </w:r>
            <w:r>
              <w:rPr>
                <w:rFonts w:hint="eastAsia"/>
              </w:rPr>
              <w:t xml:space="preserve">决定（默认</w:t>
            </w:r>
            <w:r>
              <w:t xml:space="preserve"> </w:t>
            </w:r>
            <w:r>
              <w:rPr>
                <w:rFonts w:hint="eastAsia"/>
              </w:rPr>
              <w:t xml:space="preserve">2020，动态模式下为最高相</w:t>
            </w:r>
            <w:r>
              <w:t xml:space="preserve"> </w:t>
            </w:r>
            <w:r>
              <w:rPr>
                <w:rFonts w:hint="eastAsia"/>
              </w:rPr>
              <w:t xml:space="preserve">CCR−50），须保证在低边导通时段内完成电流采样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EB-PREQ5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常规</w:t>
            </w:r>
            <w:r>
              <w:t xml:space="preserve"> ADC </w:t>
            </w:r>
            <w:r>
              <w:rPr>
                <w:rFonts w:hint="eastAsia"/>
              </w:rPr>
              <w:t xml:space="preserve">扫描由</w:t>
            </w:r>
            <w:r>
              <w:t xml:space="preserve"> TIM3 </w:t>
            </w:r>
            <w:r>
              <w:rPr>
                <w:rFonts w:hint="eastAsia"/>
              </w:rPr>
              <w:t xml:space="preserve">触发，周期为</w:t>
            </w:r>
            <w:r>
              <w:t xml:space="preserve"> </w:t>
            </w:r>
            <w:r>
              <w:rPr>
                <w:rFonts w:hint="eastAsia"/>
              </w:rPr>
              <w:t xml:space="preserve">7814/64MHz≈122µs（约</w:t>
            </w:r>
            <w:r>
              <w:t xml:space="preserve"> </w:t>
            </w:r>
            <w:r>
              <w:rPr>
                <w:rFonts w:hint="eastAsia"/>
              </w:rPr>
              <w:t xml:space="preserve">8.2kHz，代码注释称</w:t>
            </w:r>
            <w:r>
              <w:t xml:space="preserve"> </w:t>
            </w:r>
            <w:r>
              <w:rPr>
                <w:rFonts w:hint="eastAsia"/>
              </w:rPr>
              <w:t xml:space="preserve">8kHz）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EB-PREQ6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慢循环任务周期为</w:t>
            </w:r>
            <w:r>
              <w:t xml:space="preserve"> TIM3 </w:t>
            </w:r>
            <w:r>
              <w:rPr>
                <w:rFonts w:hint="eastAsia"/>
              </w:rPr>
              <w:t xml:space="preserve">计数</w:t>
            </w:r>
            <w:r>
              <w:t xml:space="preserve"> </w:t>
            </w:r>
            <w:r>
              <w:rPr>
                <w:rFonts w:hint="eastAsia"/>
              </w:rPr>
              <w:t xml:space="preserve">500（约</w:t>
            </w:r>
            <w:r>
              <w:t xml:space="preserve"> </w:t>
            </w:r>
            <w:r>
              <w:rPr>
                <w:rFonts w:hint="eastAsia"/>
              </w:rPr>
              <w:t xml:space="preserve">61ms，16Hz）；EBiCS</w:t>
            </w:r>
            <w:r>
              <w:t xml:space="preserve"> </w:t>
            </w:r>
            <w:r>
              <w:rPr>
                <w:rFonts w:hint="eastAsia"/>
              </w:rPr>
              <w:t xml:space="preserve">协议每</w:t>
            </w:r>
            <w:r>
              <w:t xml:space="preserve"> 4 </w:t>
            </w:r>
            <w:r>
              <w:rPr>
                <w:rFonts w:hint="eastAsia"/>
              </w:rPr>
              <w:t xml:space="preserve">个慢循环（约</w:t>
            </w:r>
            <w:r>
              <w:t xml:space="preserve"> </w:t>
            </w:r>
            <w:r>
              <w:rPr>
                <w:rFonts w:hint="eastAsia"/>
              </w:rPr>
              <w:t xml:space="preserve">4Hz）发送一个数据页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EB-PREQ7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独立看门狗超时约</w:t>
            </w:r>
            <w:r>
              <w:t xml:space="preserve"> </w:t>
            </w:r>
            <w:r>
              <w:rPr>
                <w:rFonts w:hint="eastAsia"/>
              </w:rPr>
              <w:t xml:space="preserve">0.8s（预分频</w:t>
            </w:r>
            <w:r>
              <w:t xml:space="preserve"> </w:t>
            </w:r>
            <w:r>
              <w:rPr>
                <w:rFonts w:hint="eastAsia"/>
              </w:rPr>
              <w:t xml:space="preserve">32×重装值</w:t>
            </w:r>
            <w:r>
              <w:t xml:space="preserve"> 1001/40kHz </w:t>
            </w:r>
            <w:r>
              <w:rPr>
                <w:rFonts w:hint="eastAsia"/>
              </w:rPr>
              <w:t xml:space="preserve">LSI；代码注释按</w:t>
            </w:r>
            <w:r>
              <w:t xml:space="preserve"> 32kHz </w:t>
            </w:r>
            <w:r>
              <w:rPr>
                <w:rFonts w:hint="eastAsia"/>
              </w:rPr>
              <w:t xml:space="preserve">计算为</w:t>
            </w:r>
            <w:r>
              <w:t xml:space="preserve"> 1s </w:t>
            </w:r>
            <w:r>
              <w:rPr>
                <w:rFonts w:hint="eastAsia"/>
              </w:rPr>
              <w:t xml:space="preserve">[待确认]），主循环须在此时间内完成一轮刷新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EB-PREQ8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串口通信波特率按协议为</w:t>
            </w:r>
            <w:r>
              <w:t xml:space="preserve"> </w:t>
            </w:r>
            <w:r>
              <w:rPr>
                <w:rFonts w:hint="eastAsia"/>
              </w:rPr>
              <w:t xml:space="preserve">9600（默认</w:t>
            </w:r>
            <w:r>
              <w:t xml:space="preserve"> </w:t>
            </w:r>
            <w:r>
              <w:rPr>
                <w:rFonts w:hint="eastAsia"/>
              </w:rPr>
              <w:t xml:space="preserve">No2）、1200（Bafang</w:t>
            </w:r>
            <w:r>
              <w:t xml:space="preserve"> </w:t>
            </w:r>
            <w:r>
              <w:rPr>
                <w:rFonts w:hint="eastAsia"/>
              </w:rPr>
              <w:t xml:space="preserve">LCD）或</w:t>
            </w:r>
            <w:r>
              <w:t xml:space="preserve"> </w:t>
            </w:r>
            <w:r>
              <w:rPr>
                <w:rFonts w:hint="eastAsia"/>
              </w:rPr>
              <w:t xml:space="preserve">56000（调试输出）</w:t>
            </w:r>
          </w:p>
        </w:tc>
      </w:tr>
    </w:tbl>
    <w:bookmarkEnd w:id="62"/>
    <w:bookmarkEnd w:id="63"/>
    <w:bookmarkStart w:id="64" w:name="Xaf5ee32a7c6b0ded587049ef4be37e4264a29a0"/>
    <w:p>
      <w:pPr>
        <w:pStyle w:val="Heading2"/>
      </w:pPr>
      <w:r>
        <w:t xml:space="preserve">3.4 </w:t>
      </w:r>
      <w:r>
        <w:rPr>
          <w:rFonts w:hint="eastAsia"/>
        </w:rPr>
        <w:t xml:space="preserve">可靠性和安全性需求（main.c、FOC.c、eeprom.c）</w:t>
      </w:r>
    </w:p>
    <w:p>
      <w:pPr>
        <w:pStyle w:val="FirstParagraph"/>
      </w:pPr>
      <w:r>
        <w:rPr>
          <w:rFonts w:hint="eastAsia"/>
        </w:rPr>
        <w:t xml:space="preserve">本软件用于电动自行车动力驱动，故障可能造成车辆失控，安全关键程度高；软件通过协议校验、信号去抖、状态降级、限流限温与看门狗等措施保障可靠性与安全性。</w:t>
      </w:r>
    </w:p>
    <w:p>
      <w:pPr>
        <w:pStyle w:val="BodyText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表3.4-1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可靠性需求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EB-SREQ1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各显示协议接收帧须经校验（异或或</w:t>
            </w:r>
            <w:r>
              <w:t xml:space="preserve"> 16 </w:t>
            </w:r>
            <w:r>
              <w:rPr>
                <w:rFonts w:hint="eastAsia"/>
              </w:rPr>
              <w:t xml:space="preserve">位累加和），校验失败时丢弃该帧；Kunteng</w:t>
            </w:r>
            <w:r>
              <w:t xml:space="preserve"> </w:t>
            </w:r>
            <w:r>
              <w:rPr>
                <w:rFonts w:hint="eastAsia"/>
              </w:rPr>
              <w:t xml:space="preserve">协议在帧尾错误时重同步</w:t>
            </w:r>
            <w:r>
              <w:t xml:space="preserve"> DMA </w:t>
            </w:r>
            <w:r>
              <w:rPr>
                <w:rFonts w:hint="eastAsia"/>
              </w:rPr>
              <w:t xml:space="preserve">接收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EB-SREQ2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霍尔换相信号须去抖（捕获值小于</w:t>
            </w:r>
            <w:r>
              <w:t xml:space="preserve"> 20 </w:t>
            </w:r>
            <w:r>
              <w:rPr>
                <w:rFonts w:hint="eastAsia"/>
              </w:rPr>
              <w:t xml:space="preserve">计时刻度即</w:t>
            </w:r>
            <w:r>
              <w:t xml:space="preserve"> 40µs </w:t>
            </w:r>
            <w:r>
              <w:rPr>
                <w:rFonts w:hint="eastAsia"/>
              </w:rPr>
              <w:t xml:space="preserve">时忽略）；PAS</w:t>
            </w:r>
            <w:r>
              <w:t xml:space="preserve"> </w:t>
            </w:r>
            <w:r>
              <w:rPr>
                <w:rFonts w:hint="eastAsia"/>
              </w:rPr>
              <w:t xml:space="preserve">脉冲须去抖（间隔小于约</w:t>
            </w:r>
            <w:r>
              <w:t xml:space="preserve"> 12ms </w:t>
            </w:r>
            <w:r>
              <w:rPr>
                <w:rFonts w:hint="eastAsia"/>
              </w:rPr>
              <w:t xml:space="preserve">忽略）；外部速度脉冲须去抖（间隔小于约</w:t>
            </w:r>
            <w:r>
              <w:t xml:space="preserve"> 24ms </w:t>
            </w:r>
            <w:r>
              <w:rPr>
                <w:rFonts w:hint="eastAsia"/>
              </w:rPr>
              <w:t xml:space="preserve">忽略）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EB-SREQ3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转子角度估计须防护失控：计时间隔超过</w:t>
            </w:r>
            <w:r>
              <w:t xml:space="preserve"> 1.25 </w:t>
            </w:r>
            <w:r>
              <w:rPr>
                <w:rFonts w:hint="eastAsia"/>
              </w:rPr>
              <w:t xml:space="preserve">倍霍尔间隔或溢出时降级为六步扇区中点方式，防止静止时角度漂移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EB-SREQ4</w:t>
            </w:r>
          </w:p>
        </w:tc>
        <w:tc>
          <w:tcPr/>
          <w:p>
            <w:pPr>
              <w:pStyle w:val="Compact"/>
            </w:pPr>
            <w:r>
              <w:t xml:space="preserve">PI </w:t>
            </w:r>
            <w:r>
              <w:rPr>
                <w:rFonts w:hint="eastAsia"/>
              </w:rPr>
              <w:t xml:space="preserve">调节器须具备积分限幅（抗饱和）、单步输出限幅与总输出限幅，PWM</w:t>
            </w:r>
            <w:r>
              <w:t xml:space="preserve"> </w:t>
            </w:r>
            <w:r>
              <w:rPr>
                <w:rFonts w:hint="eastAsia"/>
              </w:rPr>
              <w:t xml:space="preserve">未使能时积分与输出清零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EB-SREQ5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各类模拟量与计算量须经一阶低通滤波（油门/扭矩/刹车</w:t>
            </w:r>
            <w:r>
              <w:t xml:space="preserve"> </w:t>
            </w:r>
            <w:r>
              <w:rPr>
                <w:rFonts w:hint="eastAsia"/>
              </w:rPr>
              <w:t xml:space="preserve">1/16、相电流</w:t>
            </w:r>
            <w:r>
              <w:t xml:space="preserve"> </w:t>
            </w:r>
            <w:r>
              <w:rPr>
                <w:rFonts w:hint="eastAsia"/>
              </w:rPr>
              <w:t xml:space="preserve">1/16、霍尔间隔</w:t>
            </w:r>
            <w:r>
              <w:t xml:space="preserve"> </w:t>
            </w:r>
            <w:r>
              <w:rPr>
                <w:rFonts w:hint="eastAsia"/>
              </w:rPr>
              <w:t xml:space="preserve">1/8、内部温度</w:t>
            </w:r>
            <w:r>
              <w:t xml:space="preserve"> </w:t>
            </w:r>
            <w:r>
              <w:rPr>
                <w:rFonts w:hint="eastAsia"/>
              </w:rPr>
              <w:t xml:space="preserve">1/32、电池电流</w:t>
            </w:r>
            <w:r>
              <w:t xml:space="preserve"> 1/256、PAS </w:t>
            </w:r>
            <w:r>
              <w:rPr>
                <w:rFonts w:hint="eastAsia"/>
              </w:rPr>
              <w:t xml:space="preserve">周期</w:t>
            </w:r>
            <w:r>
              <w:t xml:space="preserve"> </w:t>
            </w:r>
            <w:r>
              <w:rPr>
                <w:rFonts w:hint="eastAsia"/>
              </w:rPr>
              <w:t xml:space="preserve">1/4），抑制噪声与毛刺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EB-SREQ6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参数存储采用双页轮转虚拟</w:t>
            </w:r>
            <w:r>
              <w:t xml:space="preserve"> </w:t>
            </w:r>
            <w:r>
              <w:rPr>
                <w:rFonts w:hint="eastAsia"/>
              </w:rPr>
              <w:t xml:space="preserve">EEPROM，读出的无效值（0xFFFF）须被调用方识别并回退默认值；EEPROM</w:t>
            </w:r>
            <w:r>
              <w:t xml:space="preserve"> </w:t>
            </w:r>
            <w:r>
              <w:rPr>
                <w:rFonts w:hint="eastAsia"/>
              </w:rPr>
              <w:t xml:space="preserve">写前解锁、写后上锁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EB-SREQ7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串口错误中断须重建显示协议接收状态机，恢复通信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EB-SREQ8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上电时须检测复位原因（看门狗复位标志），并以</w:t>
            </w:r>
            <w:r>
              <w:t xml:space="preserve"> LED </w:t>
            </w:r>
            <w:r>
              <w:rPr>
                <w:rFonts w:hint="eastAsia"/>
              </w:rPr>
              <w:t xml:space="preserve">与串口文本区分指示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EB-SREQ9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三角函数输出须做</w:t>
            </w:r>
            <w:r>
              <w:t xml:space="preserve"> ±2^31 </w:t>
            </w:r>
            <w:r>
              <w:rPr>
                <w:rFonts w:hint="eastAsia"/>
              </w:rPr>
              <w:t xml:space="preserve">极值饱和防护，防止定点溢出</w:t>
            </w:r>
          </w:p>
        </w:tc>
      </w:tr>
    </w:tbl>
    <w:p>
      <w:pPr>
        <w:pStyle w:val="BodyText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表3.4-2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安全性需求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EB-SREQ10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上电初始化与自学习结束后</w:t>
            </w:r>
            <w:r>
              <w:t xml:space="preserve"> PWM </w:t>
            </w:r>
            <w:r>
              <w:rPr>
                <w:rFonts w:hint="eastAsia"/>
              </w:rPr>
              <w:t xml:space="preserve">主输出须保持关断（清</w:t>
            </w:r>
            <w:r>
              <w:t xml:space="preserve"> MOE </w:t>
            </w:r>
            <w:r>
              <w:rPr>
                <w:rFonts w:hint="eastAsia"/>
              </w:rPr>
              <w:t xml:space="preserve">位），仅当目标电流非零时方可使能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EB-SREQ11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电池电压低于</w:t>
            </w:r>
            <w:r>
              <w:t xml:space="preserve"> </w:t>
            </w:r>
            <w:r>
              <w:rPr>
                <w:rFonts w:hint="eastAsia"/>
              </w:rPr>
              <w:t xml:space="preserve">33V（原始值</w:t>
            </w:r>
            <w:r>
              <w:t xml:space="preserve"> </w:t>
            </w:r>
            <w:r>
              <w:rPr>
                <w:rFonts w:hint="eastAsia"/>
              </w:rPr>
              <w:t xml:space="preserve">1320）时目标电流须强制为零（欠压保护）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EB-SREQ12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电池电流须限制：驱动方向不超过</w:t>
            </w:r>
            <w:r>
              <w:t xml:space="preserve"> </w:t>
            </w:r>
            <w:r>
              <w:rPr>
                <w:rFonts w:hint="eastAsia"/>
              </w:rPr>
              <w:t xml:space="preserve">14000mA、再生方向不超过</w:t>
            </w:r>
            <w:r>
              <w:t xml:space="preserve"> </w:t>
            </w:r>
            <w:r>
              <w:rPr>
                <w:rFonts w:hint="eastAsia"/>
              </w:rPr>
              <w:t xml:space="preserve">10000mA，超限时切换为电池电流闭环，恢复采用</w:t>
            </w:r>
            <w:r>
              <w:t xml:space="preserve"> 7/8 </w:t>
            </w:r>
            <w:r>
              <w:rPr>
                <w:rFonts w:hint="eastAsia"/>
              </w:rPr>
              <w:t xml:space="preserve">滞回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EB-SREQ13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电机温度超过</w:t>
            </w:r>
            <w:r>
              <w:t xml:space="preserve"> 100℃ </w:t>
            </w:r>
            <w:r>
              <w:rPr>
                <w:rFonts w:hint="eastAsia"/>
              </w:rPr>
              <w:t xml:space="preserve">时须对目标电流降额，130℃</w:t>
            </w:r>
            <w:r>
              <w:t xml:space="preserve"> </w:t>
            </w:r>
            <w:r>
              <w:rPr>
                <w:rFonts w:hint="eastAsia"/>
              </w:rPr>
              <w:t xml:space="preserve">时降为零；控制器温度超过</w:t>
            </w:r>
            <w:r>
              <w:t xml:space="preserve"> 70℃ </w:t>
            </w:r>
            <w:r>
              <w:rPr>
                <w:rFonts w:hint="eastAsia"/>
              </w:rPr>
              <w:t xml:space="preserve">时降额，80℃</w:t>
            </w:r>
            <w:r>
              <w:t xml:space="preserve"> </w:t>
            </w:r>
            <w:r>
              <w:rPr>
                <w:rFonts w:hint="eastAsia"/>
              </w:rPr>
              <w:t xml:space="preserve">时降为零；同时经仪表上报过热错误码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EB-SREQ14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电机约</w:t>
            </w:r>
            <w:r>
              <w:t xml:space="preserve"> 0.98s </w:t>
            </w:r>
            <w:r>
              <w:rPr>
                <w:rFonts w:hint="eastAsia"/>
              </w:rPr>
              <w:t xml:space="preserve">无换相（堵转或静止）时须关闭</w:t>
            </w:r>
            <w:r>
              <w:t xml:space="preserve"> PWM </w:t>
            </w:r>
            <w:r>
              <w:rPr>
                <w:rFonts w:hint="eastAsia"/>
              </w:rPr>
              <w:t xml:space="preserve">输出并重新确定转子位置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EB-SREQ15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再生制动仅允许在车速名义值大于</w:t>
            </w:r>
            <w:r>
              <w:t xml:space="preserve"> 6 </w:t>
            </w:r>
            <w:r>
              <w:rPr>
                <w:rFonts w:hint="eastAsia"/>
              </w:rPr>
              <w:t xml:space="preserve">时施加，且随电池电压</w:t>
            </w:r>
            <w:r>
              <w:t xml:space="preserve"> 52V→53V </w:t>
            </w:r>
            <w:r>
              <w:rPr>
                <w:rFonts w:hint="eastAsia"/>
              </w:rPr>
              <w:t xml:space="preserve">线性递减，防止低速冲击与电池过充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EB-SREQ16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输出电压矢量幅值须限制在</w:t>
            </w:r>
            <w:r>
              <w:t xml:space="preserve"> </w:t>
            </w:r>
            <w:r>
              <w:rPr>
                <w:rFonts w:hint="eastAsia"/>
              </w:rPr>
              <w:t xml:space="preserve">_U_MAX（2000）以内，超出时按比例缩小</w:t>
            </w:r>
            <w:r>
              <w:t xml:space="preserve"> dq </w:t>
            </w:r>
            <w:r>
              <w:rPr>
                <w:rFonts w:hint="eastAsia"/>
              </w:rPr>
              <w:t xml:space="preserve">电压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EB-SREQ17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硬件错误处理函数（_Error_Handler）须关闭</w:t>
            </w:r>
            <w:r>
              <w:t xml:space="preserve"> PWM </w:t>
            </w:r>
            <w:r>
              <w:rPr>
                <w:rFonts w:hint="eastAsia"/>
              </w:rPr>
              <w:t xml:space="preserve">输出并停机（死循环），防止错误状态下功率输出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EB-SREQ18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独立看门狗须监控程序运行，超时复位系统；启动等待与自学习循环内须持续喂狗</w:t>
            </w:r>
          </w:p>
        </w:tc>
      </w:tr>
    </w:tbl>
    <w:bookmarkEnd w:id="64"/>
    <w:bookmarkEnd w:id="65"/>
    <w:bookmarkStart w:id="66" w:name="附录1-数据字典maincmainhfocc"/>
    <w:p>
      <w:pPr>
        <w:pStyle w:val="Heading1"/>
      </w:pPr>
      <w:r>
        <w:rPr>
          <w:rFonts w:hint="eastAsia"/>
        </w:rPr>
        <w:t xml:space="preserve">附录1</w:t>
      </w:r>
      <w:r>
        <w:t xml:space="preserve"> </w:t>
      </w:r>
      <w:r>
        <w:rPr>
          <w:rFonts w:hint="eastAsia"/>
        </w:rPr>
        <w:t xml:space="preserve">数据字典（main.c、main.h、FOC.c）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</w:t>
            </w:r>
          </w:p>
        </w:tc>
        <w:tc>
          <w:tcPr/>
          <w:p>
            <w:pPr>
              <w:pStyle w:val="Compact"/>
            </w:pPr>
            <w:r>
              <w:t xml:space="preserve">SystemState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系统运行状态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实际使用</w:t>
            </w:r>
            <w:r>
              <w:t xml:space="preserve"> </w:t>
            </w:r>
            <w:r>
              <w:rPr>
                <w:rFonts w:hint="eastAsia"/>
              </w:rPr>
              <w:t xml:space="preserve">Stop/SixStep/Running；枚举另定义</w:t>
            </w:r>
            <w:r>
              <w:t xml:space="preserve"> Regen/BatteryCurrentLimit/Interpolation/PLL/IdleRun </w:t>
            </w:r>
            <w:r>
              <w:rPr>
                <w:rFonts w:hint="eastAsia"/>
              </w:rPr>
              <w:t xml:space="preserve">未使用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枚举类型</w:t>
            </w:r>
            <w:r>
              <w:t xml:space="preserve">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</w:t>
            </w:r>
          </w:p>
        </w:tc>
        <w:tc>
          <w:tcPr/>
          <w:p>
            <w:pPr>
              <w:pStyle w:val="Compact"/>
            </w:pPr>
            <w:r>
              <w:t xml:space="preserve">MS.system_state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转子位置估计状态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Interpolation：扇区插值；PLL：锁相环外推；SixStep：六步扇区中点</w:t>
            </w:r>
          </w:p>
        </w:tc>
        <w:tc>
          <w:tcPr/>
          <w:p>
            <w:pPr>
              <w:pStyle w:val="Compact"/>
            </w:pPr>
            <w:r>
              <w:t xml:space="preserve">MotorState_t </w:t>
            </w: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</w:t>
            </w:r>
          </w:p>
        </w:tc>
        <w:tc>
          <w:tcPr/>
          <w:p>
            <w:pPr>
              <w:pStyle w:val="Compact"/>
            </w:pPr>
            <w:r>
              <w:t xml:space="preserve">MS.assist_level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助力等级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按协议不同：Bafang</w:t>
            </w:r>
            <w:r>
              <w:t xml:space="preserve"> </w:t>
            </w:r>
            <w:r>
              <w:rPr>
                <w:rFonts w:hint="eastAsia"/>
              </w:rPr>
              <w:t xml:space="preserve">0~9；Kunteng</w:t>
            </w:r>
            <w:r>
              <w:t xml:space="preserve"> </w:t>
            </w:r>
            <w:r>
              <w:rPr>
                <w:rFonts w:hint="eastAsia"/>
              </w:rPr>
              <w:t xml:space="preserve">0~5；KingMeter</w:t>
            </w:r>
            <w:r>
              <w:t xml:space="preserve"> 901U/No2 0~255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由仪表设置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</w:t>
            </w:r>
          </w:p>
        </w:tc>
        <w:tc>
          <w:tcPr/>
          <w:p>
            <w:pPr>
              <w:pStyle w:val="Compact"/>
            </w:pPr>
            <w:r>
              <w:t xml:space="preserve">MS.regen_level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再生等级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0~7（EBiCS</w:t>
            </w:r>
            <w:r>
              <w:t xml:space="preserve"> </w:t>
            </w:r>
            <w:r>
              <w:rPr>
                <w:rFonts w:hint="eastAsia"/>
              </w:rPr>
              <w:t xml:space="preserve">协议）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初值</w:t>
            </w:r>
            <w:r>
              <w:t xml:space="preserve">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</w:t>
            </w:r>
          </w:p>
        </w:tc>
        <w:tc>
          <w:tcPr/>
          <w:p>
            <w:pPr>
              <w:pStyle w:val="Compact"/>
            </w:pPr>
            <w:r>
              <w:t xml:space="preserve">MS.Speed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霍尔间隔滤波值&gt;&gt;3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静止</w:t>
            </w:r>
            <w:r>
              <w:t xml:space="preserve"> 32000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速度量纲见</w:t>
            </w:r>
            <w:r>
              <w:t xml:space="preserve"> 3.2.4.3 </w:t>
            </w:r>
            <w:r>
              <w:rPr>
                <w:rFonts w:hint="eastAsia"/>
              </w:rPr>
              <w:t xml:space="preserve">[待确认]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</w:t>
            </w:r>
          </w:p>
        </w:tc>
        <w:tc>
          <w:tcPr/>
          <w:p>
            <w:pPr>
              <w:pStyle w:val="Compact"/>
            </w:pPr>
            <w:r>
              <w:t xml:space="preserve">MS.Voltage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电池电压原始采样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位</w:t>
            </w:r>
            <w:r>
              <w:t xml:space="preserve"> ADC </w:t>
            </w: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当量</w:t>
            </w:r>
            <w:r>
              <w:t xml:space="preserve"> 25mV/LSB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</w:t>
            </w:r>
          </w:p>
        </w:tc>
        <w:tc>
          <w:tcPr/>
          <w:p>
            <w:pPr>
              <w:pStyle w:val="Compact"/>
            </w:pPr>
            <w:r>
              <w:t xml:space="preserve">MS.i_d / MS.i_q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直轴/交轴电流滤波值</w:t>
            </w:r>
          </w:p>
        </w:tc>
        <w:tc>
          <w:tcPr/>
          <w:p>
            <w:pPr>
              <w:pStyle w:val="Compact"/>
            </w:pPr>
            <w:r>
              <w:t xml:space="preserve">q31 </w:t>
            </w:r>
            <w:r>
              <w:rPr>
                <w:rFonts w:hint="eastAsia"/>
              </w:rPr>
              <w:t xml:space="preserve">定点</w:t>
            </w:r>
          </w:p>
        </w:tc>
        <w:tc>
          <w:tcPr/>
          <w:p>
            <w:pPr>
              <w:pStyle w:val="Compact"/>
            </w:pPr>
            <w:r>
              <w:t xml:space="preserve">1/16 </w:t>
            </w:r>
            <w:r>
              <w:rPr>
                <w:rFonts w:hint="eastAsia"/>
              </w:rPr>
              <w:t xml:space="preserve">一阶滤波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</w:t>
            </w:r>
          </w:p>
        </w:tc>
        <w:tc>
          <w:tcPr/>
          <w:p>
            <w:pPr>
              <w:pStyle w:val="Compact"/>
            </w:pPr>
            <w:r>
              <w:t xml:space="preserve">MS.u_d / MS.u_q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直轴/交轴电压</w:t>
            </w:r>
          </w:p>
        </w:tc>
        <w:tc>
          <w:tcPr/>
          <w:p>
            <w:pPr>
              <w:pStyle w:val="Compact"/>
            </w:pPr>
            <w:r>
              <w:t xml:space="preserve">q31 </w:t>
            </w:r>
            <w:r>
              <w:rPr>
                <w:rFonts w:hint="eastAsia"/>
              </w:rPr>
              <w:t xml:space="preserve">定点，幅值≤2000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经电压限幅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</w:t>
            </w:r>
          </w:p>
        </w:tc>
        <w:tc>
          <w:tcPr/>
          <w:p>
            <w:pPr>
              <w:pStyle w:val="Compact"/>
            </w:pPr>
            <w:r>
              <w:t xml:space="preserve">MS.u_abs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电压矢量幅值</w:t>
            </w:r>
          </w:p>
        </w:tc>
        <w:tc>
          <w:tcPr/>
          <w:p>
            <w:pPr>
              <w:pStyle w:val="Compact"/>
            </w:pPr>
            <w:r>
              <w:t xml:space="preserve">0~2000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用于电压限幅与</w:t>
            </w:r>
            <w:r>
              <w:t xml:space="preserve"> KV </w:t>
            </w:r>
            <w:r>
              <w:rPr>
                <w:rFonts w:hint="eastAsia"/>
              </w:rPr>
              <w:t xml:space="preserve">检测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</w:t>
            </w:r>
          </w:p>
        </w:tc>
        <w:tc>
          <w:tcPr/>
          <w:p>
            <w:pPr>
              <w:pStyle w:val="Compact"/>
            </w:pPr>
            <w:r>
              <w:t xml:space="preserve">MS.Battery_Current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电池电流估计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mA，正为驱动、负为再生</w:t>
            </w:r>
          </w:p>
        </w:tc>
        <w:tc>
          <w:tcPr/>
          <w:p>
            <w:pPr>
              <w:pStyle w:val="Compact"/>
            </w:pPr>
            <w:r>
              <w:t xml:space="preserve">1/256 </w:t>
            </w:r>
            <w:r>
              <w:rPr>
                <w:rFonts w:hint="eastAsia"/>
              </w:rPr>
              <w:t xml:space="preserve">滤波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</w:t>
            </w:r>
          </w:p>
        </w:tc>
        <w:tc>
          <w:tcPr/>
          <w:p>
            <w:pPr>
              <w:pStyle w:val="Compact"/>
            </w:pPr>
            <w:r>
              <w:t xml:space="preserve">MS.Temperature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电机温度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℃；默认配置恒</w:t>
            </w:r>
            <w:r>
              <w:t xml:space="preserve"> </w:t>
            </w:r>
            <w:r>
              <w:rPr>
                <w:rFonts w:hint="eastAsia"/>
              </w:rPr>
              <w:t xml:space="preserve">25（NTC</w:t>
            </w:r>
            <w:r>
              <w:t xml:space="preserve"> </w:t>
            </w:r>
            <w:r>
              <w:rPr>
                <w:rFonts w:hint="eastAsia"/>
              </w:rPr>
              <w:t xml:space="preserve">关闭）</w:t>
            </w:r>
          </w:p>
        </w:tc>
        <w:tc>
          <w:tcPr/>
          <w:p>
            <w:pPr>
              <w:pStyle w:val="Compact"/>
            </w:pPr>
            <w:r>
              <w:t xml:space="preserve">R_TEMP_PULLUP=0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</w:t>
            </w:r>
          </w:p>
        </w:tc>
        <w:tc>
          <w:tcPr/>
          <w:p>
            <w:pPr>
              <w:pStyle w:val="Compact"/>
            </w:pPr>
            <w:r>
              <w:t xml:space="preserve">MS.int_Temperature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控制器温度</w:t>
            </w:r>
          </w:p>
        </w:tc>
        <w:tc>
          <w:tcPr/>
          <w:p>
            <w:pPr>
              <w:pStyle w:val="Compact"/>
            </w:pPr>
            <w:r>
              <w:t xml:space="preserve">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内部温度传感器，斜率</w:t>
            </w:r>
            <w:r>
              <w:t xml:space="preserve"> 0.1875℃/LSB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</w:t>
            </w:r>
          </w:p>
        </w:tc>
        <w:tc>
          <w:tcPr/>
          <w:p>
            <w:pPr>
              <w:pStyle w:val="Compact"/>
            </w:pPr>
            <w:r>
              <w:t xml:space="preserve">MS.hall_angle_detect_flag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霍尔自学习状态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1：运行；0：自学习中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14.</w:t>
            </w:r>
          </w:p>
        </w:tc>
        <w:tc>
          <w:tcPr/>
          <w:p>
            <w:pPr>
              <w:pStyle w:val="Compact"/>
            </w:pPr>
            <w:r>
              <w:t xml:space="preserve">MS.char_dyn_adc_state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</w:t>
            </w:r>
            <w:r>
              <w:t xml:space="preserve"> ADC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1/2/3：最高占空比相为</w:t>
            </w:r>
            <w:r>
              <w:t xml:space="preserve"> </w:t>
            </w:r>
            <w:r>
              <w:rPr>
                <w:rFonts w:hint="eastAsia"/>
              </w:rPr>
              <w:t xml:space="preserve">C/A/B；0：时隙过小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15.</w:t>
            </w:r>
          </w:p>
        </w:tc>
        <w:tc>
          <w:tcPr/>
          <w:p>
            <w:pPr>
              <w:pStyle w:val="Compact"/>
            </w:pPr>
            <w:r>
              <w:t xml:space="preserve">MS.KV_detect_flag</w:t>
            </w:r>
          </w:p>
        </w:tc>
        <w:tc>
          <w:tcPr/>
          <w:p>
            <w:pPr>
              <w:pStyle w:val="Compact"/>
            </w:pPr>
            <w:r>
              <w:t xml:space="preserve">KV </w:t>
            </w:r>
            <w:r>
              <w:rPr>
                <w:rFonts w:hint="eastAsia"/>
              </w:rPr>
              <w:t xml:space="preserve">检测状态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0：关闭；非</w:t>
            </w:r>
            <w:r>
              <w:t xml:space="preserve"> </w:t>
            </w:r>
            <w:r>
              <w:rPr>
                <w:rFonts w:hint="eastAsia"/>
              </w:rPr>
              <w:t xml:space="preserve">0：检测电流值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16.</w:t>
            </w:r>
          </w:p>
        </w:tc>
        <w:tc>
          <w:tcPr/>
          <w:p>
            <w:pPr>
              <w:pStyle w:val="Compact"/>
            </w:pPr>
            <w:r>
              <w:t xml:space="preserve">MS.angle_est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角度估计方式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0：插值；1：PLL</w:t>
            </w:r>
            <w:r>
              <w:t xml:space="preserve"> </w:t>
            </w:r>
            <w:r>
              <w:rPr>
                <w:rFonts w:hint="eastAsia"/>
              </w:rPr>
              <w:t xml:space="preserve">外推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</w:t>
            </w:r>
            <w:r>
              <w:t xml:space="preserve"> SPEED_PLL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</w:t>
            </w:r>
          </w:p>
        </w:tc>
        <w:tc>
          <w:tcPr/>
          <w:p>
            <w:pPr>
              <w:pStyle w:val="Compact"/>
            </w:pPr>
            <w:r>
              <w:t xml:space="preserve">ui16_timertics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相邻霍尔事件间隔</w:t>
            </w:r>
          </w:p>
        </w:tc>
        <w:tc>
          <w:tcPr/>
          <w:p>
            <w:pPr>
              <w:pStyle w:val="Compact"/>
            </w:pPr>
            <w:r>
              <w:t xml:space="preserve">500kHz </w:t>
            </w:r>
            <w:r>
              <w:rPr>
                <w:rFonts w:hint="eastAsia"/>
              </w:rPr>
              <w:t xml:space="preserve">计时刻度，初值</w:t>
            </w:r>
            <w:r>
              <w:t xml:space="preserve"> 5000</w:t>
            </w:r>
          </w:p>
        </w:tc>
        <w:tc>
          <w:tcPr/>
          <w:p>
            <w:pPr>
              <w:pStyle w:val="Compact"/>
            </w:pPr>
            <w:r>
              <w:t xml:space="preserve">&lt;20 </w:t>
            </w:r>
            <w:r>
              <w:rPr>
                <w:rFonts w:hint="eastAsia"/>
              </w:rPr>
              <w:t xml:space="preserve">去抖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</w:t>
            </w:r>
          </w:p>
        </w:tc>
        <w:tc>
          <w:tcPr/>
          <w:p>
            <w:pPr>
              <w:pStyle w:val="Compact"/>
            </w:pPr>
            <w:r>
              <w:t xml:space="preserve">ui16_tim2_recent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上次霍尔事件以来计数值</w:t>
            </w:r>
          </w:p>
        </w:tc>
        <w:tc>
          <w:tcPr/>
          <w:p>
            <w:pPr>
              <w:pStyle w:val="Compact"/>
            </w:pPr>
            <w:r>
              <w:t xml:space="preserve">500kHz </w:t>
            </w:r>
            <w:r>
              <w:rPr>
                <w:rFonts w:hint="eastAsia"/>
              </w:rPr>
              <w:t xml:space="preserve">计时刻度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19.</w:t>
            </w:r>
          </w:p>
        </w:tc>
        <w:tc>
          <w:tcPr/>
          <w:p>
            <w:pPr>
              <w:pStyle w:val="Compact"/>
            </w:pPr>
            <w:r>
              <w:t xml:space="preserve">uint32_tics_filtered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霍尔间隔滤波值</w:t>
            </w:r>
          </w:p>
        </w:tc>
        <w:tc>
          <w:tcPr/>
          <w:p>
            <w:pPr>
              <w:pStyle w:val="Compact"/>
            </w:pPr>
            <w:r>
              <w:t xml:space="preserve">1/8 </w:t>
            </w:r>
            <w:r>
              <w:rPr>
                <w:rFonts w:hint="eastAsia"/>
              </w:rPr>
              <w:t xml:space="preserve">一阶滤波，静止</w:t>
            </w:r>
            <w:r>
              <w:t xml:space="preserve"> 1000000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20.</w:t>
            </w:r>
          </w:p>
        </w:tc>
        <w:tc>
          <w:tcPr/>
          <w:p>
            <w:pPr>
              <w:pStyle w:val="Compact"/>
            </w:pPr>
            <w:r>
              <w:t xml:space="preserve">ui8_hall_state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霍尔电平状态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0~7，0/7</w:t>
            </w:r>
            <w:r>
              <w:t xml:space="preserve"> </w:t>
            </w:r>
            <w:r>
              <w:rPr>
                <w:rFonts w:hint="eastAsia"/>
              </w:rPr>
              <w:t xml:space="preserve">为非法状态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21.</w:t>
            </w:r>
          </w:p>
        </w:tc>
        <w:tc>
          <w:tcPr/>
          <w:p>
            <w:pPr>
              <w:pStyle w:val="Compact"/>
            </w:pPr>
            <w:r>
              <w:t xml:space="preserve">ui8_hall_case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霍尔换相事件码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旧状态×10+新状态，12</w:t>
            </w:r>
            <w:r>
              <w:t xml:space="preserve"> </w:t>
            </w:r>
            <w:r>
              <w:rPr>
                <w:rFonts w:hint="eastAsia"/>
              </w:rPr>
              <w:t xml:space="preserve">种有效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见表3.2-12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22.</w:t>
            </w:r>
          </w:p>
        </w:tc>
        <w:tc>
          <w:tcPr/>
          <w:p>
            <w:pPr>
              <w:pStyle w:val="Compact"/>
            </w:pPr>
            <w:r>
              <w:t xml:space="preserve">i8_recent_rotor_direction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最近旋转方向</w:t>
            </w:r>
          </w:p>
        </w:tc>
        <w:tc>
          <w:tcPr/>
          <w:p>
            <w:pPr>
              <w:pStyle w:val="Compact"/>
            </w:pPr>
            <w:r>
              <w:t xml:space="preserve">±1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由换相事件与霍尔顺序确定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23.</w:t>
            </w:r>
          </w:p>
        </w:tc>
        <w:tc>
          <w:tcPr/>
          <w:p>
            <w:pPr>
              <w:pStyle w:val="Compact"/>
            </w:pPr>
            <w:r>
              <w:t xml:space="preserve">i16_hall_order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霍尔顺序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±1，EEPROM</w:t>
            </w:r>
            <w:r>
              <w:t xml:space="preserve"> </w:t>
            </w:r>
            <w:r>
              <w:rPr>
                <w:rFonts w:hint="eastAsia"/>
              </w:rPr>
              <w:t xml:space="preserve">地址</w:t>
            </w:r>
            <w:r>
              <w:t xml:space="preserve"> 0x00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24.</w:t>
            </w:r>
          </w:p>
        </w:tc>
        <w:tc>
          <w:tcPr/>
          <w:p>
            <w:pPr>
              <w:pStyle w:val="Compact"/>
            </w:pPr>
            <w:r>
              <w:t xml:space="preserve">ui8_6step_flag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六步运行标志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1：六步；0：正常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25.</w:t>
            </w:r>
          </w:p>
        </w:tc>
        <w:tc>
          <w:tcPr/>
          <w:p>
            <w:pPr>
              <w:pStyle w:val="Compact"/>
            </w:pPr>
            <w:r>
              <w:t xml:space="preserve">ui8_overflow_flag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角度溢出标志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1：计时超限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防角度失控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26.</w:t>
            </w:r>
          </w:p>
        </w:tc>
        <w:tc>
          <w:tcPr/>
          <w:p>
            <w:pPr>
              <w:pStyle w:val="Compact"/>
            </w:pPr>
            <w:r>
              <w:t xml:space="preserve">q31_rotorposition_hall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霍尔基准电角度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q31，−180°~+180°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27.</w:t>
            </w:r>
          </w:p>
        </w:tc>
        <w:tc>
          <w:tcPr/>
          <w:p>
            <w:pPr>
              <w:pStyle w:val="Compact"/>
            </w:pPr>
            <w:r>
              <w:t xml:space="preserve">q31_rotorposition_absolute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实时转子电角度</w:t>
            </w:r>
          </w:p>
        </w:tc>
        <w:tc>
          <w:tcPr/>
          <w:p>
            <w:pPr>
              <w:pStyle w:val="Compact"/>
            </w:pPr>
            <w:r>
              <w:t xml:space="preserve">q31</w:t>
            </w:r>
          </w:p>
        </w:tc>
        <w:tc>
          <w:tcPr/>
          <w:p>
            <w:pPr>
              <w:pStyle w:val="Compact"/>
            </w:pPr>
            <w:r>
              <w:t xml:space="preserve">FOC </w:t>
            </w:r>
            <w:r>
              <w:rPr>
                <w:rFonts w:hint="eastAsia"/>
              </w:rPr>
              <w:t xml:space="preserve">输入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28.</w:t>
            </w:r>
          </w:p>
        </w:tc>
        <w:tc>
          <w:tcPr/>
          <w:p>
            <w:pPr>
              <w:pStyle w:val="Compact"/>
            </w:pPr>
            <w:r>
              <w:t xml:space="preserve">q31_angle_per_tic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每计时刻度角增量</w:t>
            </w:r>
          </w:p>
        </w:tc>
        <w:tc>
          <w:tcPr/>
          <w:p>
            <w:pPr>
              <w:pStyle w:val="Compact"/>
            </w:pPr>
            <w:r>
              <w:t xml:space="preserve">q31</w:t>
            </w:r>
          </w:p>
        </w:tc>
        <w:tc>
          <w:tcPr/>
          <w:p>
            <w:pPr>
              <w:pStyle w:val="Compact"/>
            </w:pPr>
            <w:r>
              <w:t xml:space="preserve">PLL </w:t>
            </w:r>
            <w:r>
              <w:rPr>
                <w:rFonts w:hint="eastAsia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29.</w:t>
            </w:r>
          </w:p>
        </w:tc>
        <w:tc>
          <w:tcPr/>
          <w:p>
            <w:pPr>
              <w:pStyle w:val="Compact"/>
            </w:pPr>
            <w:r>
              <w:t xml:space="preserve">q31_PLL_error</w:t>
            </w:r>
          </w:p>
        </w:tc>
        <w:tc>
          <w:tcPr/>
          <w:p>
            <w:pPr>
              <w:pStyle w:val="Compact"/>
            </w:pPr>
            <w:r>
              <w:t xml:space="preserve">PLL </w:t>
            </w:r>
            <w:r>
              <w:rPr>
                <w:rFonts w:hint="eastAsia"/>
              </w:rPr>
              <w:t xml:space="preserve">角度误差</w:t>
            </w:r>
          </w:p>
        </w:tc>
        <w:tc>
          <w:tcPr/>
          <w:p>
            <w:pPr>
              <w:pStyle w:val="Compact"/>
            </w:pPr>
            <w:r>
              <w:t xml:space="preserve">q31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30.</w:t>
            </w:r>
          </w:p>
        </w:tc>
        <w:tc>
          <w:tcPr/>
          <w:p>
            <w:pPr>
              <w:pStyle w:val="Compact"/>
            </w:pPr>
            <w:r>
              <w:t xml:space="preserve">switchtime[3]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三相</w:t>
            </w:r>
            <w:r>
              <w:t xml:space="preserve"> PWM </w:t>
            </w:r>
            <w:r>
              <w:rPr>
                <w:rFonts w:hint="eastAsia"/>
              </w:rPr>
              <w:t xml:space="preserve">比较值</w:t>
            </w:r>
          </w:p>
        </w:tc>
        <w:tc>
          <w:tcPr/>
          <w:p>
            <w:pPr>
              <w:pStyle w:val="Compact"/>
            </w:pPr>
            <w:r>
              <w:t xml:space="preserve">0~2028</w:t>
            </w:r>
          </w:p>
        </w:tc>
        <w:tc>
          <w:tcPr/>
          <w:p>
            <w:pPr>
              <w:pStyle w:val="Compact"/>
            </w:pPr>
            <w:r>
              <w:t xml:space="preserve">SVPWM </w:t>
            </w:r>
            <w:r>
              <w:rPr>
                <w:rFonts w:hint="eastAsia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31.</w:t>
            </w:r>
          </w:p>
        </w:tc>
        <w:tc>
          <w:tcPr/>
          <w:p>
            <w:pPr>
              <w:pStyle w:val="Compact"/>
            </w:pPr>
            <w:r>
              <w:t xml:space="preserve">adcData[9]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常规</w:t>
            </w:r>
            <w:r>
              <w:t xml:space="preserve"> ADC </w:t>
            </w:r>
            <w:r>
              <w:rPr>
                <w:rFonts w:hint="eastAsia"/>
              </w:rPr>
              <w:t xml:space="preserve">采样缓冲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位×8</w:t>
            </w:r>
            <w:r>
              <w:t xml:space="preserve"> </w:t>
            </w:r>
            <w:r>
              <w:rPr>
                <w:rFonts w:hint="eastAsia"/>
              </w:rPr>
              <w:t xml:space="preserve">通道</w:t>
            </w:r>
          </w:p>
        </w:tc>
        <w:tc>
          <w:tcPr/>
          <w:p>
            <w:pPr>
              <w:pStyle w:val="Compact"/>
            </w:pPr>
            <w:r>
              <w:t xml:space="preserve">DMA </w:t>
            </w:r>
            <w:r>
              <w:rPr>
                <w:rFonts w:hint="eastAsia"/>
              </w:rPr>
              <w:t xml:space="preserve">循环写入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32.</w:t>
            </w:r>
          </w:p>
        </w:tc>
        <w:tc>
          <w:tcPr/>
          <w:p>
            <w:pPr>
              <w:pStyle w:val="Compact"/>
            </w:pPr>
            <w:r>
              <w:t xml:space="preserve">ui16_throttle / ui16_throttle_offset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油门滤波值/偏置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位</w:t>
            </w:r>
            <w:r>
              <w:t xml:space="preserve"> ADC </w:t>
            </w:r>
            <w:r>
              <w:rPr>
                <w:rFonts w:hint="eastAsia"/>
              </w:rPr>
              <w:t xml:space="preserve">值，偏置=32</w:t>
            </w:r>
            <w:r>
              <w:t xml:space="preserve"> </w:t>
            </w:r>
            <w:r>
              <w:rPr>
                <w:rFonts w:hint="eastAsia"/>
              </w:rPr>
              <w:t xml:space="preserve">次均值+5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33.</w:t>
            </w:r>
          </w:p>
        </w:tc>
        <w:tc>
          <w:tcPr/>
          <w:p>
            <w:pPr>
              <w:pStyle w:val="Compact"/>
            </w:pPr>
            <w:r>
              <w:t xml:space="preserve">ui16_torque / ui16_torque_offset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扭矩滤波值/偏置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t xml:space="preserve">TQONAD1 </w:t>
            </w:r>
            <w:r>
              <w:rPr>
                <w:rFonts w:hint="eastAsia"/>
              </w:rPr>
              <w:t xml:space="preserve">时独立校准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34.</w:t>
            </w:r>
          </w:p>
        </w:tc>
        <w:tc>
          <w:tcPr/>
          <w:p>
            <w:pPr>
              <w:pStyle w:val="Compact"/>
            </w:pPr>
            <w:r>
              <w:t xml:space="preserve">ui16_brake_adc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模拟刹车滤波值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位</w:t>
            </w:r>
            <w:r>
              <w:t xml:space="preserve"> ADC </w:t>
            </w: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t xml:space="preserve">ADC_BRAKE </w:t>
            </w:r>
            <w:r>
              <w:rPr>
                <w:rFonts w:hint="eastAsia"/>
              </w:rPr>
              <w:t xml:space="preserve">选项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35.</w:t>
            </w:r>
          </w:p>
        </w:tc>
        <w:tc>
          <w:tcPr/>
          <w:p>
            <w:pPr>
              <w:pStyle w:val="Compact"/>
            </w:pPr>
            <w:r>
              <w:t xml:space="preserve">ui16_ph1_offset / ph2 / ph3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相电流零位偏置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位</w:t>
            </w:r>
            <w:r>
              <w:t xml:space="preserve"> ADC </w:t>
            </w: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36.</w:t>
            </w:r>
          </w:p>
        </w:tc>
        <w:tc>
          <w:tcPr/>
          <w:p>
            <w:pPr>
              <w:pStyle w:val="Compact"/>
            </w:pPr>
            <w:r>
              <w:t xml:space="preserve">brake_flag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刹车标志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1：刹车有效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数字或模拟刹车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37.</w:t>
            </w:r>
          </w:p>
        </w:tc>
        <w:tc>
          <w:tcPr/>
          <w:p>
            <w:pPr>
              <w:pStyle w:val="Compact"/>
            </w:pPr>
            <w:r>
              <w:t xml:space="preserve">uint32_PAS_counter</w:t>
            </w:r>
          </w:p>
        </w:tc>
        <w:tc>
          <w:tcPr/>
          <w:p>
            <w:pPr>
              <w:pStyle w:val="Compact"/>
            </w:pPr>
            <w:r>
              <w:t xml:space="preserve">PAS </w:t>
            </w:r>
            <w:r>
              <w:rPr>
                <w:rFonts w:hint="eastAsia"/>
              </w:rPr>
              <w:t xml:space="preserve">脉冲间隔计数</w:t>
            </w:r>
          </w:p>
        </w:tc>
        <w:tc>
          <w:tcPr/>
          <w:p>
            <w:pPr>
              <w:pStyle w:val="Compact"/>
            </w:pPr>
            <w:r>
              <w:t xml:space="preserve">8kHz </w:t>
            </w:r>
            <w:r>
              <w:rPr>
                <w:rFonts w:hint="eastAsia"/>
              </w:rPr>
              <w:t xml:space="preserve">刻度</w:t>
            </w:r>
          </w:p>
        </w:tc>
        <w:tc>
          <w:tcPr/>
          <w:p>
            <w:pPr>
              <w:pStyle w:val="Compact"/>
            </w:pPr>
            <w:r>
              <w:t xml:space="preserve">&gt;3000 </w:t>
            </w:r>
            <w:r>
              <w:rPr>
                <w:rFonts w:hint="eastAsia"/>
              </w:rPr>
              <w:t xml:space="preserve">判定停止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38.</w:t>
            </w:r>
          </w:p>
        </w:tc>
        <w:tc>
          <w:tcPr/>
          <w:p>
            <w:pPr>
              <w:pStyle w:val="Compact"/>
            </w:pPr>
            <w:r>
              <w:t xml:space="preserve">uint32_PAS</w:t>
            </w:r>
          </w:p>
        </w:tc>
        <w:tc>
          <w:tcPr/>
          <w:p>
            <w:pPr>
              <w:pStyle w:val="Compact"/>
            </w:pPr>
            <w:r>
              <w:t xml:space="preserve">PAS </w:t>
            </w:r>
            <w:r>
              <w:rPr>
                <w:rFonts w:hint="eastAsia"/>
              </w:rPr>
              <w:t xml:space="preserve">间隔滤波值</w:t>
            </w:r>
          </w:p>
        </w:tc>
        <w:tc>
          <w:tcPr/>
          <w:p>
            <w:pPr>
              <w:pStyle w:val="Compact"/>
            </w:pPr>
            <w:r>
              <w:t xml:space="preserve">1/4 </w:t>
            </w:r>
            <w:r>
              <w:rPr>
                <w:rFonts w:hint="eastAsia"/>
              </w:rPr>
              <w:t xml:space="preserve">一阶滤波，初值</w:t>
            </w:r>
            <w:r>
              <w:t xml:space="preserve"> 32000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39.</w:t>
            </w:r>
          </w:p>
        </w:tc>
        <w:tc>
          <w:tcPr/>
          <w:p>
            <w:pPr>
              <w:pStyle w:val="Compact"/>
            </w:pPr>
            <w:r>
              <w:t xml:space="preserve">uint32_PAS_fraction</w:t>
            </w:r>
          </w:p>
        </w:tc>
        <w:tc>
          <w:tcPr/>
          <w:p>
            <w:pPr>
              <w:pStyle w:val="Compact"/>
            </w:pPr>
            <w:r>
              <w:t xml:space="preserve">PAS </w:t>
            </w:r>
            <w:r>
              <w:rPr>
                <w:rFonts w:hint="eastAsia"/>
              </w:rPr>
              <w:t xml:space="preserve">高电平占比×100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用于方向检测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40.</w:t>
            </w:r>
          </w:p>
        </w:tc>
        <w:tc>
          <w:tcPr/>
          <w:p>
            <w:pPr>
              <w:pStyle w:val="Compact"/>
            </w:pPr>
            <w:r>
              <w:t xml:space="preserve">uint32_torque_cumulated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单圈扭矩累积</w:t>
            </w:r>
          </w:p>
        </w:tc>
        <w:tc>
          <w:tcPr/>
          <w:p>
            <w:pPr>
              <w:pStyle w:val="Compact"/>
            </w:pPr>
            <w:r>
              <w:t xml:space="preserve">TS </w:t>
            </w: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t xml:space="preserve">1/32 </w:t>
            </w:r>
            <w:r>
              <w:rPr>
                <w:rFonts w:hint="eastAsia"/>
              </w:rPr>
              <w:t xml:space="preserve">滑窗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41.</w:t>
            </w:r>
          </w:p>
        </w:tc>
        <w:tc>
          <w:tcPr/>
          <w:p>
            <w:pPr>
              <w:pStyle w:val="Compact"/>
            </w:pPr>
            <w:r>
              <w:t xml:space="preserve">uint32_SPEEDx100_cumulated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车速×100</w:t>
            </w:r>
            <w:r>
              <w:t xml:space="preserve"> </w:t>
            </w:r>
            <w:r>
              <w:rPr>
                <w:rFonts w:hint="eastAsia"/>
              </w:rPr>
              <w:t xml:space="preserve">滤波值</w:t>
            </w:r>
          </w:p>
        </w:tc>
        <w:tc>
          <w:tcPr/>
          <w:p>
            <w:pPr>
              <w:pStyle w:val="Compact"/>
            </w:pPr>
            <w:r>
              <w:t xml:space="preserve">0.01km/h</w:t>
            </w:r>
          </w:p>
        </w:tc>
        <w:tc>
          <w:tcPr/>
          <w:p>
            <w:pPr>
              <w:pStyle w:val="Compact"/>
            </w:pPr>
            <w:r>
              <w:t xml:space="preserve">SPEEDFILTER </w:t>
            </w:r>
            <w:r>
              <w:rPr>
                <w:rFonts w:hint="eastAsia"/>
              </w:rPr>
              <w:t xml:space="preserve">滤波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42.</w:t>
            </w:r>
          </w:p>
        </w:tc>
        <w:tc>
          <w:tcPr/>
          <w:p>
            <w:pPr>
              <w:pStyle w:val="Compact"/>
            </w:pPr>
            <w:r>
              <w:t xml:space="preserve">ui16_erps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电转频率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电转/秒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标度</w:t>
            </w:r>
            <w:r>
              <w:t xml:space="preserve"> </w:t>
            </w:r>
            <w:r>
              <w:rPr>
                <w:rFonts w:hint="eastAsia"/>
              </w:rPr>
              <w:t xml:space="preserve">[待确认]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43.</w:t>
            </w:r>
          </w:p>
        </w:tc>
        <w:tc>
          <w:tcPr/>
          <w:p>
            <w:pPr>
              <w:pStyle w:val="Compact"/>
            </w:pPr>
            <w:r>
              <w:t xml:space="preserve">uint32_SPEED_counter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外部速度脉冲间隔</w:t>
            </w:r>
          </w:p>
        </w:tc>
        <w:tc>
          <w:tcPr/>
          <w:p>
            <w:pPr>
              <w:pStyle w:val="Compact"/>
            </w:pPr>
            <w:r>
              <w:t xml:space="preserve">8kHz </w:t>
            </w:r>
            <w:r>
              <w:rPr>
                <w:rFonts w:hint="eastAsia"/>
              </w:rPr>
              <w:t xml:space="preserve">刻度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44.</w:t>
            </w:r>
          </w:p>
        </w:tc>
        <w:tc>
          <w:tcPr/>
          <w:p>
            <w:pPr>
              <w:pStyle w:val="Compact"/>
            </w:pPr>
            <w:r>
              <w:t xml:space="preserve">int32_temp_current_target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目标电流（降额前）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内部电流单位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45.</w:t>
            </w:r>
          </w:p>
        </w:tc>
        <w:tc>
          <w:tcPr/>
          <w:p>
            <w:pPr>
              <w:pStyle w:val="Compact"/>
            </w:pPr>
            <w:r>
              <w:t xml:space="preserve">ui8_Push_Assist_flag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推车助力标志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1：请求推车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46.</w:t>
            </w:r>
          </w:p>
        </w:tc>
        <w:tc>
          <w:tcPr/>
          <w:p>
            <w:pPr>
              <w:pStyle w:val="Compact"/>
            </w:pPr>
            <w:r>
              <w:t xml:space="preserve">ui8_BC_limit_flag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电池限流标志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1：限流中</w:t>
            </w:r>
          </w:p>
        </w:tc>
        <w:tc>
          <w:tcPr/>
          <w:p>
            <w:pPr>
              <w:pStyle w:val="Compact"/>
            </w:pPr>
            <w:r>
              <w:t xml:space="preserve">7/8 </w:t>
            </w:r>
            <w:r>
              <w:rPr>
                <w:rFonts w:hint="eastAsia"/>
              </w:rPr>
              <w:t xml:space="preserve">滞回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47.</w:t>
            </w:r>
          </w:p>
        </w:tc>
        <w:tc>
          <w:tcPr/>
          <w:p>
            <w:pPr>
              <w:pStyle w:val="Compact"/>
            </w:pPr>
            <w:r>
              <w:t xml:space="preserve">ui8_KV_detect_flag / ui16_KV_detect_counter</w:t>
            </w:r>
          </w:p>
        </w:tc>
        <w:tc>
          <w:tcPr/>
          <w:p>
            <w:pPr>
              <w:pStyle w:val="Compact"/>
            </w:pPr>
            <w:r>
              <w:t xml:space="preserve">KV </w:t>
            </w:r>
            <w:r>
              <w:rPr>
                <w:rFonts w:hint="eastAsia"/>
              </w:rPr>
              <w:t xml:space="preserve">检测状态/计数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48.</w:t>
            </w:r>
          </w:p>
        </w:tc>
        <w:tc>
          <w:tcPr/>
          <w:p>
            <w:pPr>
              <w:pStyle w:val="Compact"/>
            </w:pPr>
            <w:r>
              <w:t xml:space="preserve">ui32_KV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电机</w:t>
            </w:r>
            <w:r>
              <w:t xml:space="preserve"> KV </w:t>
            </w:r>
            <w:r>
              <w:rPr>
                <w:rFonts w:hint="eastAsia"/>
              </w:rPr>
              <w:t xml:space="preserve">估计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初值</w:t>
            </w:r>
            <w:r>
              <w:t xml:space="preserve"> 111</w:t>
            </w:r>
          </w:p>
        </w:tc>
        <w:tc>
          <w:tcPr/>
          <w:p>
            <w:pPr>
              <w:pStyle w:val="Compact"/>
            </w:pPr>
            <w:r>
              <w:t xml:space="preserve">EEPROM </w:t>
            </w:r>
            <w:r>
              <w:rPr>
                <w:rFonts w:hint="eastAsia"/>
              </w:rPr>
              <w:t xml:space="preserve">地址</w:t>
            </w:r>
            <w:r>
              <w:t xml:space="preserve"> 0x07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49.</w:t>
            </w:r>
          </w:p>
        </w:tc>
        <w:tc>
          <w:tcPr/>
          <w:p>
            <w:pPr>
              <w:pStyle w:val="Compact"/>
            </w:pPr>
            <w:r>
              <w:t xml:space="preserve">ui8_UART_flag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串口接收标志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1：有新帧</w:t>
            </w:r>
          </w:p>
        </w:tc>
        <w:tc>
          <w:tcPr/>
          <w:p>
            <w:pPr>
              <w:pStyle w:val="Compact"/>
            </w:pPr>
            <w:r>
              <w:t xml:space="preserve">IDLE </w:t>
            </w:r>
            <w:r>
              <w:rPr>
                <w:rFonts w:hint="eastAsia"/>
              </w:rPr>
              <w:t xml:space="preserve">中断置位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50.</w:t>
            </w:r>
          </w:p>
        </w:tc>
        <w:tc>
          <w:tcPr/>
          <w:p>
            <w:pPr>
              <w:pStyle w:val="Compact"/>
            </w:pPr>
            <w:r>
              <w:t xml:space="preserve">ui8_adc_regular_flag / ui8_adc_inj_flag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常规/注入</w:t>
            </w:r>
            <w:r>
              <w:t xml:space="preserve"> ADC </w:t>
            </w:r>
            <w:r>
              <w:rPr>
                <w:rFonts w:hint="eastAsia"/>
              </w:rPr>
              <w:t xml:space="preserve">完成标志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1：有数据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51.</w:t>
            </w:r>
          </w:p>
        </w:tc>
        <w:tc>
          <w:tcPr/>
          <w:p>
            <w:pPr>
              <w:pStyle w:val="Compact"/>
            </w:pPr>
            <w:r>
              <w:t xml:space="preserve">ui8_adc_offset_done_flag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偏置校准完成标志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1：完成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52.</w:t>
            </w:r>
          </w:p>
        </w:tc>
        <w:tc>
          <w:tcPr/>
          <w:p>
            <w:pPr>
              <w:pStyle w:val="Compact"/>
            </w:pPr>
            <w:r>
              <w:t xml:space="preserve">ui8_SPEED_control_flag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速度控制更新标志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1：霍尔事件后需更新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53.</w:t>
            </w:r>
          </w:p>
        </w:tc>
        <w:tc>
          <w:tcPr/>
          <w:p>
            <w:pPr>
              <w:pStyle w:val="Compact"/>
            </w:pPr>
            <w:r>
              <w:t xml:space="preserve">uint16_half_rotation_counter / full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半圈/整圈换相计数</w:t>
            </w:r>
          </w:p>
        </w:tc>
        <w:tc>
          <w:tcPr/>
          <w:p>
            <w:pPr>
              <w:pStyle w:val="Compact"/>
            </w:pPr>
            <w:r>
              <w:t xml:space="preserve">0~8000</w:t>
            </w:r>
          </w:p>
        </w:tc>
        <w:tc>
          <w:tcPr/>
          <w:p>
            <w:pPr>
              <w:pStyle w:val="Compact"/>
            </w:pPr>
            <w:r>
              <w:t xml:space="preserve">&gt;7999 </w:t>
            </w:r>
            <w:r>
              <w:rPr>
                <w:rFonts w:hint="eastAsia"/>
              </w:rPr>
              <w:t xml:space="preserve">判堵转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54.</w:t>
            </w:r>
          </w:p>
        </w:tc>
        <w:tc>
          <w:tcPr/>
          <w:p>
            <w:pPr>
              <w:pStyle w:val="Compact"/>
            </w:pPr>
            <w:r>
              <w:t xml:space="preserve">i8_direction / i8_reverse_flag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固定方向/临时反向</w:t>
            </w:r>
          </w:p>
        </w:tc>
        <w:tc>
          <w:tcPr/>
          <w:p>
            <w:pPr>
              <w:pStyle w:val="Compact"/>
            </w:pPr>
            <w:r>
              <w:t xml:space="preserve">±1</w:t>
            </w:r>
          </w:p>
        </w:tc>
        <w:tc>
          <w:tcPr/>
          <w:p>
            <w:pPr>
              <w:pStyle w:val="Compact"/>
            </w:pPr>
            <w:r>
              <w:t xml:space="preserve">REVERSE </w:t>
            </w:r>
            <w:r>
              <w:rPr>
                <w:rFonts w:hint="eastAsia"/>
              </w:rPr>
              <w:t xml:space="preserve">宏与遥控反向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55.</w:t>
            </w:r>
          </w:p>
        </w:tc>
        <w:tc>
          <w:tcPr/>
          <w:p>
            <w:pPr>
              <w:pStyle w:val="Compact"/>
            </w:pPr>
            <w:r>
              <w:t xml:space="preserve">battery_percent_fromcapacity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电量百分比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Bafang/KM </w:t>
            </w:r>
            <w:r>
              <w:rPr>
                <w:rFonts w:hint="eastAsia"/>
              </w:rPr>
              <w:t xml:space="preserve">显示用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56.</w:t>
            </w:r>
          </w:p>
        </w:tc>
        <w:tc>
          <w:tcPr/>
          <w:p>
            <w:pPr>
              <w:pStyle w:val="Compact"/>
            </w:pPr>
            <w:r>
              <w:t xml:space="preserve">PI_iq / PI_id / PI_speed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交轴/直轴/速度</w:t>
            </w:r>
            <w:r>
              <w:t xml:space="preserve"> PI </w:t>
            </w:r>
            <w:r>
              <w:rPr>
                <w:rFonts w:hint="eastAsia"/>
              </w:rPr>
              <w:t xml:space="preserve">调节器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参数见表3.2-1</w:t>
            </w:r>
          </w:p>
        </w:tc>
        <w:tc>
          <w:tcPr/>
          <w:p>
            <w:pPr>
              <w:pStyle w:val="Compact"/>
            </w:pPr>
            <w:r>
              <w:t xml:space="preserve">PI_control_t </w:t>
            </w:r>
            <w:r>
              <w:rPr>
                <w:rFonts w:hint="eastAsia"/>
              </w:rPr>
              <w:t xml:space="preserve">结构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57.</w:t>
            </w:r>
          </w:p>
        </w:tc>
        <w:tc>
          <w:tcPr/>
          <w:p>
            <w:pPr>
              <w:pStyle w:val="Compact"/>
            </w:pPr>
            <w:r>
              <w:t xml:space="preserve">Hall_45 </w:t>
            </w:r>
            <w:r>
              <w:rPr>
                <w:rFonts w:hint="eastAsia"/>
              </w:rPr>
              <w:t xml:space="preserve">等</w:t>
            </w:r>
            <w:r>
              <w:t xml:space="preserve"> 6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霍尔换相基准角</w:t>
            </w:r>
          </w:p>
        </w:tc>
        <w:tc>
          <w:tcPr/>
          <w:p>
            <w:pPr>
              <w:pStyle w:val="Compact"/>
            </w:pPr>
            <w:r>
              <w:t xml:space="preserve">q31</w:t>
            </w:r>
          </w:p>
        </w:tc>
        <w:tc>
          <w:tcPr/>
          <w:p>
            <w:pPr>
              <w:pStyle w:val="Compact"/>
            </w:pPr>
            <w:r>
              <w:t xml:space="preserve">EEPROM </w:t>
            </w:r>
            <w:r>
              <w:rPr>
                <w:rFonts w:hint="eastAsia"/>
              </w:rPr>
              <w:t xml:space="preserve">地址</w:t>
            </w:r>
            <w:r>
              <w:t xml:space="preserve"> 0x01~0x06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58.</w:t>
            </w:r>
          </w:p>
        </w:tc>
        <w:tc>
          <w:tcPr/>
          <w:p>
            <w:pPr>
              <w:pStyle w:val="Compact"/>
            </w:pPr>
            <w:r>
              <w:t xml:space="preserve">ui32_tim1_counter</w:t>
            </w:r>
          </w:p>
        </w:tc>
        <w:tc>
          <w:tcPr/>
          <w:p>
            <w:pPr>
              <w:pStyle w:val="Compact"/>
            </w:pPr>
            <w:r>
              <w:t xml:space="preserve">FOC </w:t>
            </w:r>
            <w:r>
              <w:rPr>
                <w:rFonts w:hint="eastAsia"/>
              </w:rPr>
              <w:t xml:space="preserve">周期计数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每注入转换加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t xml:space="preserve">Bafang </w:t>
            </w:r>
            <w:r>
              <w:rPr>
                <w:rFonts w:hint="eastAsia"/>
              </w:rPr>
              <w:t xml:space="preserve">协议计时用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59.</w:t>
            </w:r>
          </w:p>
        </w:tc>
        <w:tc>
          <w:tcPr/>
          <w:p>
            <w:pPr>
              <w:pStyle w:val="Compact"/>
            </w:pPr>
            <w:r>
              <w:t xml:space="preserve">ui32_tim3_counter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慢循环计数</w:t>
            </w:r>
          </w:p>
        </w:tc>
        <w:tc>
          <w:tcPr/>
          <w:p>
            <w:pPr>
              <w:pStyle w:val="Compact"/>
            </w:pPr>
            <w:r>
              <w:t xml:space="preserve">8kHz </w:t>
            </w:r>
            <w:r>
              <w:rPr>
                <w:rFonts w:hint="eastAsia"/>
              </w:rPr>
              <w:t xml:space="preserve">刻度，&gt;500</w:t>
            </w:r>
            <w:r>
              <w:t xml:space="preserve"> </w:t>
            </w:r>
            <w:r>
              <w:rPr>
                <w:rFonts w:hint="eastAsia"/>
              </w:rPr>
              <w:t xml:space="preserve">触发慢循环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60.</w:t>
            </w:r>
          </w:p>
        </w:tc>
        <w:tc>
          <w:tcPr/>
          <w:p>
            <w:pPr>
              <w:pStyle w:val="Compact"/>
            </w:pPr>
            <w:r>
              <w:t xml:space="preserve">KM.DirectSetpoint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仪表直给电流目标</w:t>
            </w:r>
          </w:p>
        </w:tc>
        <w:tc>
          <w:tcPr/>
          <w:p>
            <w:pPr>
              <w:pStyle w:val="Compact"/>
            </w:pPr>
            <w:r>
              <w:t xml:space="preserve">−1 </w:t>
            </w:r>
            <w:r>
              <w:rPr>
                <w:rFonts w:hint="eastAsia"/>
              </w:rPr>
              <w:t xml:space="preserve">表示无效</w:t>
            </w:r>
          </w:p>
        </w:tc>
        <w:tc>
          <w:tcPr/>
          <w:p>
            <w:pPr>
              <w:pStyle w:val="Compact"/>
            </w:pPr>
            <w:r>
              <w:t xml:space="preserve">KingMeter 901U</w:t>
            </w:r>
          </w:p>
        </w:tc>
      </w:tr>
    </w:tbl>
    <w:bookmarkEnd w:id="66"/>
    <w:sectPr w:rsidR="00FC693F" w:rsidRPr="0006063C" w:rsidSect="00034616">
      <w:pgSz w:h="16838" w:w="11906"/>
      <w:pgMar w:bottom="1474" w:footer="720" w:gutter="0" w:header="720" w:left="1247" w:right="1247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Times New Roman" w:eastAsia="宋体" w:hAnsi="Times New Roman"/>
      <w:b w:val="0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25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000000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Times New Roman" w:asciiTheme="majorHAnsi" w:cstheme="majorBidi" w:eastAsia="黑体" w:eastAsiaTheme="majorEastAsia" w:hAnsi="Times New Roman" w:hAnsiTheme="majorHAnsi"/>
      <w:b/>
      <w:color w:val="000000"/>
      <w:spacing w:val="5"/>
      <w:kern w:val="28"/>
      <w:sz w:val="4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eastAsia="宋体" w:hAnsi="Times New Roman"/>
      <w:b w:val="0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rPr>
      <w:rFonts w:ascii="Times New Roman" w:eastAsia="宋体" w:hAnsi="Times New Roman"/>
      <w:b w:val="0"/>
      <w:color w:val="000000"/>
      <w:sz w:val="24"/>
    </w:rPr>
  </w:style>
  <w:style w:customStyle="1" w:styleId="Compact" w:type="paragraph">
    <w:name w:val="Compact"/>
    <w:basedOn w:val="Normal"/>
    <w:rPr>
      <w:rFonts w:ascii="Times New Roman" w:eastAsia="宋体" w:hAnsi="Times New Roman"/>
      <w:b w:val="0"/>
      <w:color w:val="000000"/>
      <w:sz w:val="24"/>
    </w:rPr>
  </w:style>
  <w:style w:customStyle="1" w:styleId="BlockText" w:type="paragraph">
    <w:name w:val="Block Text"/>
    <w:basedOn w:val="Normal"/>
    <w:rPr>
      <w:rFonts w:ascii="Times New Roman" w:eastAsia="宋体" w:hAnsi="Times New Roman"/>
      <w:b w:val="0"/>
      <w:color w:val="000000"/>
      <w:sz w:val="24"/>
    </w:rPr>
  </w:style>
  <w:style w:customStyle="1" w:styleId="SourceCode" w:type="paragraph">
    <w:name w:val="Source Code"/>
    <w:rPr>
      <w:rFonts w:ascii="Consolas" w:eastAsia="宋体" w:hAnsi="Consolas"/>
      <w:b w:val="0"/>
      <w:color w:val="000000"/>
      <w:sz w:val="18"/>
    </w:rPr>
  </w:style>
  <w:style w:customStyle="1" w:styleId="VerbatimChar" w:type="character">
    <w:name w:val="Verbatim Char"/>
    <w:rPr>
      <w:rFonts w:ascii="Consolas" w:eastAsia="宋体" w:hAnsi="Consolas"/>
      <w:b w:val="0"/>
      <w:color w:val="000000"/>
      <w:sz w:val="19"/>
    </w:rPr>
  </w:style>
  <w:style w:customStyle="1" w:styleId="Table" w:type="table">
    <w:name w:val="Table"/>
    <w:basedOn w:val="TableGrid"/>
    <w:rPr>
      <w:rFonts w:ascii="Times New Roman" w:eastAsia="宋体" w:hAnsi="Times New Roman"/>
      <w:b w:val="0"/>
      <w:color w:val="000000"/>
      <w:sz w:val="21"/>
    </w:rPr>
  </w:style>
  <w:style w:customStyle="1" w:styleId="TableCaption" w:type="paragraph">
    <w:name w:val="Table Caption"/>
    <w:basedOn w:val="Normal"/>
    <w:pPr>
      <w:keepNext/>
      <w:jc w:val="center"/>
    </w:pPr>
    <w:rPr>
      <w:rFonts w:ascii="Times New Roman" w:eastAsia="黑体" w:hAnsi="Times New Roman"/>
      <w:b/>
      <w:color w:val="000000"/>
      <w:sz w:val="22"/>
    </w:rPr>
  </w:style>
  <w:style w:customStyle="1" w:styleId="ImageCaption" w:type="paragraph">
    <w:name w:val="Image Caption"/>
    <w:basedOn w:val="Normal"/>
    <w:pPr>
      <w:jc w:val="center"/>
    </w:pPr>
    <w:rPr>
      <w:rFonts w:ascii="Times New Roman" w:eastAsia="黑体" w:hAnsi="Times New Roman"/>
      <w:b w:val="0"/>
      <w:color w:val="000000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2026-10-17T13:12:14Z</dcterms:created>
  <dcterms:modified xsi:type="dcterms:W3CDTF">2026-10-17T13:12:14Z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